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6E7DE" w14:textId="539C5D69" w:rsidR="00DA3566" w:rsidRDefault="00DA3566" w:rsidP="00FC2BF4">
      <w:pPr>
        <w:jc w:val="center"/>
        <w:rPr>
          <w:color w:val="000000" w:themeColor="text1"/>
          <w:sz w:val="50"/>
          <w:szCs w:val="50"/>
          <w:lang w:val="en-US"/>
        </w:rPr>
      </w:pPr>
      <w:r w:rsidRPr="00FC2BF4">
        <w:rPr>
          <w:color w:val="000000" w:themeColor="text1"/>
          <w:sz w:val="50"/>
          <w:szCs w:val="50"/>
          <w:lang w:val="en-US"/>
        </w:rPr>
        <w:t xml:space="preserve">Công ty: </w:t>
      </w:r>
      <w:r w:rsidRPr="00FC2BF4">
        <w:rPr>
          <w:color w:val="000000" w:themeColor="text1"/>
          <w:sz w:val="50"/>
          <w:szCs w:val="50"/>
        </w:rPr>
        <w:t>Cổ phần Đầu tư Phát triển và Chuyển giao Công nghệ Việt Nam (Vietec., Corp)</w:t>
      </w:r>
    </w:p>
    <w:p w14:paraId="73623D50" w14:textId="77777777" w:rsidR="00FC2BF4" w:rsidRDefault="00FC2BF4" w:rsidP="00FC2BF4">
      <w:pPr>
        <w:jc w:val="center"/>
        <w:rPr>
          <w:color w:val="000000" w:themeColor="text1"/>
          <w:sz w:val="50"/>
          <w:szCs w:val="50"/>
          <w:lang w:val="en-US"/>
        </w:rPr>
      </w:pPr>
    </w:p>
    <w:p w14:paraId="47DBB35E" w14:textId="77777777" w:rsidR="00FC2BF4" w:rsidRPr="00FC2BF4" w:rsidRDefault="00FC2BF4" w:rsidP="00FC2BF4">
      <w:pPr>
        <w:jc w:val="center"/>
        <w:rPr>
          <w:color w:val="000000" w:themeColor="text1"/>
          <w:sz w:val="50"/>
          <w:szCs w:val="50"/>
          <w:lang w:val="en-US"/>
        </w:rPr>
      </w:pPr>
    </w:p>
    <w:p w14:paraId="77972EA9" w14:textId="4C19FD3A" w:rsidR="00DA3566" w:rsidRDefault="00DA3566" w:rsidP="00FC2BF4">
      <w:pPr>
        <w:jc w:val="center"/>
        <w:rPr>
          <w:sz w:val="36"/>
          <w:szCs w:val="36"/>
          <w:lang w:val="en-US"/>
        </w:rPr>
      </w:pPr>
      <w:r w:rsidRPr="00FC2BF4">
        <w:rPr>
          <w:sz w:val="36"/>
          <w:szCs w:val="36"/>
          <w:lang w:val="en-US"/>
        </w:rPr>
        <w:t xml:space="preserve">Tên dự án: </w:t>
      </w:r>
      <w:r w:rsidRPr="00FC2BF4">
        <w:rPr>
          <w:sz w:val="36"/>
          <w:szCs w:val="36"/>
        </w:rPr>
        <w:t xml:space="preserve">Hệ thống Quản lý Phổ cập Giáo dục </w:t>
      </w:r>
      <w:r w:rsidR="00A866D1" w:rsidRPr="00FC2BF4">
        <w:rPr>
          <w:sz w:val="36"/>
          <w:szCs w:val="36"/>
          <w:lang w:val="en-US"/>
        </w:rPr>
        <w:t>-</w:t>
      </w:r>
      <w:r w:rsidRPr="00FC2BF4">
        <w:rPr>
          <w:sz w:val="36"/>
          <w:szCs w:val="36"/>
        </w:rPr>
        <w:t xml:space="preserve"> Xóa mù chữ (PCGD-XMC)</w:t>
      </w:r>
    </w:p>
    <w:p w14:paraId="201BEE13" w14:textId="77777777" w:rsidR="00FC2BF4" w:rsidRPr="00FC2BF4" w:rsidRDefault="00FC2BF4" w:rsidP="00FC2BF4">
      <w:pPr>
        <w:jc w:val="center"/>
        <w:rPr>
          <w:sz w:val="36"/>
          <w:szCs w:val="36"/>
          <w:lang w:val="en-US"/>
        </w:rPr>
      </w:pPr>
    </w:p>
    <w:p w14:paraId="27A29897" w14:textId="23C49E17" w:rsidR="00FC2BF4" w:rsidRDefault="00DA3566" w:rsidP="00FC2BF4">
      <w:pPr>
        <w:jc w:val="center"/>
        <w:rPr>
          <w:sz w:val="50"/>
          <w:szCs w:val="50"/>
          <w:lang w:val="en-US"/>
        </w:rPr>
      </w:pPr>
      <w:r w:rsidRPr="00FC2BF4">
        <w:rPr>
          <w:sz w:val="50"/>
          <w:szCs w:val="50"/>
          <w:lang w:val="en-US"/>
        </w:rPr>
        <w:t>Tài liệu phân tích yêu cầu phần mềm</w:t>
      </w:r>
    </w:p>
    <w:p w14:paraId="262C840A" w14:textId="72936EC0" w:rsidR="00FC2BF4" w:rsidRDefault="00FC2BF4" w:rsidP="00FC2BF4">
      <w:pPr>
        <w:rPr>
          <w:sz w:val="30"/>
          <w:szCs w:val="30"/>
          <w:lang w:val="en-US"/>
        </w:rPr>
      </w:pPr>
      <w:r w:rsidRPr="00FC2BF4">
        <w:rPr>
          <w:sz w:val="30"/>
          <w:szCs w:val="30"/>
          <w:lang w:val="en-US"/>
        </w:rPr>
        <w:t xml:space="preserve">Người </w:t>
      </w:r>
      <w:r>
        <w:rPr>
          <w:sz w:val="30"/>
          <w:szCs w:val="30"/>
          <w:lang w:val="en-US"/>
        </w:rPr>
        <w:t>lập</w:t>
      </w:r>
      <w:r w:rsidRPr="00FC2BF4">
        <w:rPr>
          <w:sz w:val="30"/>
          <w:szCs w:val="30"/>
          <w:lang w:val="en-US"/>
        </w:rPr>
        <w:t>: Nguyễn Hữu Khang</w:t>
      </w:r>
    </w:p>
    <w:p w14:paraId="167014B3" w14:textId="77777777" w:rsidR="00FC2BF4" w:rsidRDefault="00FC2BF4" w:rsidP="00FC2BF4">
      <w:pPr>
        <w:rPr>
          <w:sz w:val="30"/>
          <w:szCs w:val="30"/>
          <w:lang w:val="en-US"/>
        </w:rPr>
      </w:pPr>
      <w:r>
        <w:rPr>
          <w:sz w:val="30"/>
          <w:szCs w:val="30"/>
          <w:lang w:val="en-US"/>
        </w:rPr>
        <w:t>Ngày: 27/10/2026</w:t>
      </w:r>
    </w:p>
    <w:p w14:paraId="69C2DE04" w14:textId="77777777" w:rsidR="00B87B3B" w:rsidRDefault="00B87B3B" w:rsidP="00B87B3B">
      <w:pPr>
        <w:rPr>
          <w:lang w:val="en-US" w:eastAsia="en-US"/>
        </w:rPr>
      </w:pPr>
    </w:p>
    <w:p w14:paraId="1E275F2A" w14:textId="77777777" w:rsidR="00B87B3B" w:rsidRDefault="00B87B3B" w:rsidP="00B87B3B">
      <w:pPr>
        <w:rPr>
          <w:lang w:val="en-US" w:eastAsia="en-US"/>
        </w:rPr>
      </w:pPr>
    </w:p>
    <w:p w14:paraId="64200053" w14:textId="77777777" w:rsidR="00B87B3B" w:rsidRDefault="00B87B3B" w:rsidP="00B87B3B">
      <w:pPr>
        <w:rPr>
          <w:lang w:val="en-US" w:eastAsia="en-US"/>
        </w:rPr>
      </w:pPr>
    </w:p>
    <w:p w14:paraId="76492E0A" w14:textId="77777777" w:rsidR="00B87B3B" w:rsidRDefault="00B87B3B" w:rsidP="00B87B3B">
      <w:pPr>
        <w:rPr>
          <w:lang w:val="en-US" w:eastAsia="en-US"/>
        </w:rPr>
      </w:pPr>
    </w:p>
    <w:p w14:paraId="4D1DF6DA" w14:textId="77777777" w:rsidR="00B87B3B" w:rsidRDefault="00B87B3B" w:rsidP="00B87B3B">
      <w:pPr>
        <w:rPr>
          <w:lang w:val="en-US" w:eastAsia="en-US"/>
        </w:rPr>
      </w:pPr>
    </w:p>
    <w:p w14:paraId="73EC45BF" w14:textId="77777777" w:rsidR="00B87B3B" w:rsidRDefault="00B87B3B" w:rsidP="00B87B3B">
      <w:pPr>
        <w:rPr>
          <w:lang w:val="en-US" w:eastAsia="en-US"/>
        </w:rPr>
      </w:pPr>
    </w:p>
    <w:p w14:paraId="12D6FF0F" w14:textId="77777777" w:rsidR="00B87B3B" w:rsidRDefault="00B87B3B" w:rsidP="00B87B3B">
      <w:pPr>
        <w:rPr>
          <w:lang w:val="en-US" w:eastAsia="en-US"/>
        </w:rPr>
      </w:pPr>
    </w:p>
    <w:p w14:paraId="6C7923D4" w14:textId="77777777" w:rsidR="00B87B3B" w:rsidRDefault="00B87B3B" w:rsidP="00B87B3B">
      <w:pPr>
        <w:rPr>
          <w:lang w:val="en-US" w:eastAsia="en-US"/>
        </w:rPr>
      </w:pPr>
    </w:p>
    <w:p w14:paraId="559BACC0" w14:textId="77777777" w:rsidR="00B87B3B" w:rsidRPr="00B87B3B" w:rsidRDefault="00B87B3B" w:rsidP="00B87B3B">
      <w:pPr>
        <w:rPr>
          <w:lang w:val="en-US" w:eastAsia="en-US"/>
        </w:rPr>
      </w:pPr>
    </w:p>
    <w:p w14:paraId="3C255D5B" w14:textId="7EAB2A1B" w:rsidR="00085653" w:rsidRDefault="00085653" w:rsidP="00085653">
      <w:pPr>
        <w:pStyle w:val="Heading1"/>
        <w:numPr>
          <w:ilvl w:val="0"/>
          <w:numId w:val="0"/>
        </w:numPr>
        <w:rPr>
          <w:lang w:val="en-US"/>
        </w:rPr>
      </w:pPr>
      <w:bookmarkStart w:id="0" w:name="_Toc244002187"/>
      <w:r>
        <w:rPr>
          <w:lang w:val="en-US"/>
        </w:rPr>
        <w:lastRenderedPageBreak/>
        <w:t>MỤC LỤC</w:t>
      </w:r>
      <w:bookmarkEnd w:id="0"/>
    </w:p>
    <w:p w14:paraId="13B0AE4D" w14:textId="12C56BC5" w:rsidR="001741C9" w:rsidRDefault="003841C0">
      <w:pPr>
        <w:pStyle w:val="TOC1"/>
        <w:tabs>
          <w:tab w:val="right" w:leader="dot" w:pos="8493"/>
        </w:tabs>
        <w:rPr>
          <w:rFonts w:asciiTheme="minorHAnsi" w:eastAsiaTheme="minorEastAsia" w:hAnsiTheme="minorHAnsi" w:cstheme="minorBidi"/>
          <w:noProof/>
          <w:color w:val="auto"/>
          <w:sz w:val="24"/>
        </w:rPr>
      </w:pPr>
      <w:r>
        <w:rPr>
          <w:sz w:val="30"/>
          <w:szCs w:val="30"/>
          <w:lang w:val="en-US"/>
        </w:rPr>
        <w:fldChar w:fldCharType="begin"/>
      </w:r>
      <w:r>
        <w:rPr>
          <w:sz w:val="30"/>
          <w:szCs w:val="30"/>
          <w:lang w:val="en-US"/>
        </w:rPr>
        <w:instrText xml:space="preserve"> TOC \o "1-3" \h \z \u </w:instrText>
      </w:r>
      <w:r>
        <w:rPr>
          <w:sz w:val="30"/>
          <w:szCs w:val="30"/>
          <w:lang w:val="en-US"/>
        </w:rPr>
        <w:fldChar w:fldCharType="separate"/>
      </w:r>
      <w:hyperlink w:anchor="_Toc244002187" w:history="1">
        <w:r w:rsidR="001741C9" w:rsidRPr="00266638">
          <w:rPr>
            <w:rStyle w:val="Hyperlink"/>
            <w:noProof/>
            <w:lang w:val="en-US"/>
          </w:rPr>
          <w:t>MỤC LỤC</w:t>
        </w:r>
        <w:r w:rsidR="001741C9">
          <w:rPr>
            <w:noProof/>
            <w:webHidden/>
          </w:rPr>
          <w:tab/>
        </w:r>
        <w:r w:rsidR="001741C9">
          <w:rPr>
            <w:noProof/>
            <w:webHidden/>
          </w:rPr>
          <w:fldChar w:fldCharType="begin"/>
        </w:r>
        <w:r w:rsidR="001741C9">
          <w:rPr>
            <w:noProof/>
            <w:webHidden/>
          </w:rPr>
          <w:instrText xml:space="preserve"> PAGEREF _Toc244002187 \h </w:instrText>
        </w:r>
        <w:r w:rsidR="001741C9">
          <w:rPr>
            <w:noProof/>
            <w:webHidden/>
          </w:rPr>
        </w:r>
        <w:r w:rsidR="001741C9">
          <w:rPr>
            <w:noProof/>
            <w:webHidden/>
          </w:rPr>
          <w:fldChar w:fldCharType="separate"/>
        </w:r>
        <w:r w:rsidR="001741C9">
          <w:rPr>
            <w:noProof/>
            <w:webHidden/>
          </w:rPr>
          <w:t>2</w:t>
        </w:r>
        <w:r w:rsidR="001741C9">
          <w:rPr>
            <w:noProof/>
            <w:webHidden/>
          </w:rPr>
          <w:fldChar w:fldCharType="end"/>
        </w:r>
      </w:hyperlink>
    </w:p>
    <w:p w14:paraId="7C1B7638" w14:textId="116D9D91" w:rsidR="001741C9" w:rsidRDefault="001741C9">
      <w:pPr>
        <w:pStyle w:val="TOC1"/>
        <w:tabs>
          <w:tab w:val="right" w:leader="dot" w:pos="8493"/>
        </w:tabs>
        <w:rPr>
          <w:rFonts w:asciiTheme="minorHAnsi" w:eastAsiaTheme="minorEastAsia" w:hAnsiTheme="minorHAnsi" w:cstheme="minorBidi"/>
          <w:noProof/>
          <w:color w:val="auto"/>
          <w:sz w:val="24"/>
        </w:rPr>
      </w:pPr>
      <w:hyperlink w:anchor="_Toc244002188" w:history="1">
        <w:r w:rsidRPr="00266638">
          <w:rPr>
            <w:rStyle w:val="Hyperlink"/>
            <w:noProof/>
            <w:lang w:val="en-US"/>
          </w:rPr>
          <w:t>DANH MỤC BẢNG BIỂU</w:t>
        </w:r>
        <w:r>
          <w:rPr>
            <w:noProof/>
            <w:webHidden/>
          </w:rPr>
          <w:tab/>
        </w:r>
        <w:r>
          <w:rPr>
            <w:noProof/>
            <w:webHidden/>
          </w:rPr>
          <w:fldChar w:fldCharType="begin"/>
        </w:r>
        <w:r>
          <w:rPr>
            <w:noProof/>
            <w:webHidden/>
          </w:rPr>
          <w:instrText xml:space="preserve"> PAGEREF _Toc244002188 \h </w:instrText>
        </w:r>
        <w:r>
          <w:rPr>
            <w:noProof/>
            <w:webHidden/>
          </w:rPr>
        </w:r>
        <w:r>
          <w:rPr>
            <w:noProof/>
            <w:webHidden/>
          </w:rPr>
          <w:fldChar w:fldCharType="separate"/>
        </w:r>
        <w:r>
          <w:rPr>
            <w:noProof/>
            <w:webHidden/>
          </w:rPr>
          <w:t>4</w:t>
        </w:r>
        <w:r>
          <w:rPr>
            <w:noProof/>
            <w:webHidden/>
          </w:rPr>
          <w:fldChar w:fldCharType="end"/>
        </w:r>
      </w:hyperlink>
    </w:p>
    <w:p w14:paraId="44932FAA" w14:textId="51972834" w:rsidR="001741C9" w:rsidRDefault="001741C9">
      <w:pPr>
        <w:pStyle w:val="TOC1"/>
        <w:tabs>
          <w:tab w:val="right" w:leader="dot" w:pos="8493"/>
        </w:tabs>
        <w:rPr>
          <w:rFonts w:asciiTheme="minorHAnsi" w:eastAsiaTheme="minorEastAsia" w:hAnsiTheme="minorHAnsi" w:cstheme="minorBidi"/>
          <w:noProof/>
          <w:color w:val="auto"/>
          <w:sz w:val="24"/>
        </w:rPr>
      </w:pPr>
      <w:hyperlink w:anchor="_Toc244002189" w:history="1">
        <w:r w:rsidRPr="00266638">
          <w:rPr>
            <w:rStyle w:val="Hyperlink"/>
            <w:noProof/>
            <w:lang w:val="en-US"/>
          </w:rPr>
          <w:t>CHƯƠNG 1 GIỚI THIỆU TỔNG QUAN</w:t>
        </w:r>
        <w:r>
          <w:rPr>
            <w:noProof/>
            <w:webHidden/>
          </w:rPr>
          <w:tab/>
        </w:r>
        <w:r>
          <w:rPr>
            <w:noProof/>
            <w:webHidden/>
          </w:rPr>
          <w:fldChar w:fldCharType="begin"/>
        </w:r>
        <w:r>
          <w:rPr>
            <w:noProof/>
            <w:webHidden/>
          </w:rPr>
          <w:instrText xml:space="preserve"> PAGEREF _Toc244002189 \h </w:instrText>
        </w:r>
        <w:r>
          <w:rPr>
            <w:noProof/>
            <w:webHidden/>
          </w:rPr>
        </w:r>
        <w:r>
          <w:rPr>
            <w:noProof/>
            <w:webHidden/>
          </w:rPr>
          <w:fldChar w:fldCharType="separate"/>
        </w:r>
        <w:r>
          <w:rPr>
            <w:noProof/>
            <w:webHidden/>
          </w:rPr>
          <w:t>6</w:t>
        </w:r>
        <w:r>
          <w:rPr>
            <w:noProof/>
            <w:webHidden/>
          </w:rPr>
          <w:fldChar w:fldCharType="end"/>
        </w:r>
      </w:hyperlink>
    </w:p>
    <w:p w14:paraId="5D986732" w14:textId="00F4E218" w:rsidR="001741C9" w:rsidRDefault="001741C9">
      <w:pPr>
        <w:pStyle w:val="TOC2"/>
        <w:tabs>
          <w:tab w:val="right" w:leader="dot" w:pos="8493"/>
        </w:tabs>
        <w:rPr>
          <w:rFonts w:asciiTheme="minorHAnsi" w:eastAsiaTheme="minorEastAsia" w:hAnsiTheme="minorHAnsi" w:cstheme="minorBidi"/>
          <w:noProof/>
          <w:color w:val="auto"/>
          <w:sz w:val="24"/>
        </w:rPr>
      </w:pPr>
      <w:hyperlink w:anchor="_Toc244002190" w:history="1">
        <w:r w:rsidRPr="00266638">
          <w:rPr>
            <w:rStyle w:val="Hyperlink"/>
            <w:noProof/>
            <w:lang w:val="en-US"/>
          </w:rPr>
          <w:t>1.1</w:t>
        </w:r>
        <w:r w:rsidRPr="00266638">
          <w:rPr>
            <w:rStyle w:val="Hyperlink"/>
            <w:noProof/>
          </w:rPr>
          <w:t xml:space="preserve"> Mục đích của tài liệu</w:t>
        </w:r>
        <w:r>
          <w:rPr>
            <w:noProof/>
            <w:webHidden/>
          </w:rPr>
          <w:tab/>
        </w:r>
        <w:r>
          <w:rPr>
            <w:noProof/>
            <w:webHidden/>
          </w:rPr>
          <w:fldChar w:fldCharType="begin"/>
        </w:r>
        <w:r>
          <w:rPr>
            <w:noProof/>
            <w:webHidden/>
          </w:rPr>
          <w:instrText xml:space="preserve"> PAGEREF _Toc244002190 \h </w:instrText>
        </w:r>
        <w:r>
          <w:rPr>
            <w:noProof/>
            <w:webHidden/>
          </w:rPr>
        </w:r>
        <w:r>
          <w:rPr>
            <w:noProof/>
            <w:webHidden/>
          </w:rPr>
          <w:fldChar w:fldCharType="separate"/>
        </w:r>
        <w:r>
          <w:rPr>
            <w:noProof/>
            <w:webHidden/>
          </w:rPr>
          <w:t>6</w:t>
        </w:r>
        <w:r>
          <w:rPr>
            <w:noProof/>
            <w:webHidden/>
          </w:rPr>
          <w:fldChar w:fldCharType="end"/>
        </w:r>
      </w:hyperlink>
    </w:p>
    <w:p w14:paraId="3ABBCC38" w14:textId="04841C8C" w:rsidR="001741C9" w:rsidRDefault="001741C9">
      <w:pPr>
        <w:pStyle w:val="TOC2"/>
        <w:tabs>
          <w:tab w:val="right" w:leader="dot" w:pos="8493"/>
        </w:tabs>
        <w:rPr>
          <w:rFonts w:asciiTheme="minorHAnsi" w:eastAsiaTheme="minorEastAsia" w:hAnsiTheme="minorHAnsi" w:cstheme="minorBidi"/>
          <w:noProof/>
          <w:color w:val="auto"/>
          <w:sz w:val="24"/>
        </w:rPr>
      </w:pPr>
      <w:hyperlink w:anchor="_Toc244002191" w:history="1">
        <w:r w:rsidRPr="00266638">
          <w:rPr>
            <w:rStyle w:val="Hyperlink"/>
            <w:noProof/>
            <w:lang w:val="en-US"/>
          </w:rPr>
          <w:t>1.2 Phạm vi</w:t>
        </w:r>
        <w:r>
          <w:rPr>
            <w:noProof/>
            <w:webHidden/>
          </w:rPr>
          <w:tab/>
        </w:r>
        <w:r>
          <w:rPr>
            <w:noProof/>
            <w:webHidden/>
          </w:rPr>
          <w:fldChar w:fldCharType="begin"/>
        </w:r>
        <w:r>
          <w:rPr>
            <w:noProof/>
            <w:webHidden/>
          </w:rPr>
          <w:instrText xml:space="preserve"> PAGEREF _Toc244002191 \h </w:instrText>
        </w:r>
        <w:r>
          <w:rPr>
            <w:noProof/>
            <w:webHidden/>
          </w:rPr>
        </w:r>
        <w:r>
          <w:rPr>
            <w:noProof/>
            <w:webHidden/>
          </w:rPr>
          <w:fldChar w:fldCharType="separate"/>
        </w:r>
        <w:r>
          <w:rPr>
            <w:noProof/>
            <w:webHidden/>
          </w:rPr>
          <w:t>6</w:t>
        </w:r>
        <w:r>
          <w:rPr>
            <w:noProof/>
            <w:webHidden/>
          </w:rPr>
          <w:fldChar w:fldCharType="end"/>
        </w:r>
      </w:hyperlink>
    </w:p>
    <w:p w14:paraId="51965F21" w14:textId="6FC938D1" w:rsidR="001741C9" w:rsidRDefault="001741C9">
      <w:pPr>
        <w:pStyle w:val="TOC2"/>
        <w:tabs>
          <w:tab w:val="right" w:leader="dot" w:pos="8493"/>
        </w:tabs>
        <w:rPr>
          <w:rFonts w:asciiTheme="minorHAnsi" w:eastAsiaTheme="minorEastAsia" w:hAnsiTheme="minorHAnsi" w:cstheme="minorBidi"/>
          <w:noProof/>
          <w:color w:val="auto"/>
          <w:sz w:val="24"/>
        </w:rPr>
      </w:pPr>
      <w:hyperlink w:anchor="_Toc244002192" w:history="1">
        <w:r w:rsidRPr="00266638">
          <w:rPr>
            <w:rStyle w:val="Hyperlink"/>
            <w:noProof/>
            <w:lang w:val="en-US"/>
          </w:rPr>
          <w:t>1.3 Từ điển thuật ngữ</w:t>
        </w:r>
        <w:r>
          <w:rPr>
            <w:noProof/>
            <w:webHidden/>
          </w:rPr>
          <w:tab/>
        </w:r>
        <w:r>
          <w:rPr>
            <w:noProof/>
            <w:webHidden/>
          </w:rPr>
          <w:fldChar w:fldCharType="begin"/>
        </w:r>
        <w:r>
          <w:rPr>
            <w:noProof/>
            <w:webHidden/>
          </w:rPr>
          <w:instrText xml:space="preserve"> PAGEREF _Toc244002192 \h </w:instrText>
        </w:r>
        <w:r>
          <w:rPr>
            <w:noProof/>
            <w:webHidden/>
          </w:rPr>
        </w:r>
        <w:r>
          <w:rPr>
            <w:noProof/>
            <w:webHidden/>
          </w:rPr>
          <w:fldChar w:fldCharType="separate"/>
        </w:r>
        <w:r>
          <w:rPr>
            <w:noProof/>
            <w:webHidden/>
          </w:rPr>
          <w:t>6</w:t>
        </w:r>
        <w:r>
          <w:rPr>
            <w:noProof/>
            <w:webHidden/>
          </w:rPr>
          <w:fldChar w:fldCharType="end"/>
        </w:r>
      </w:hyperlink>
    </w:p>
    <w:p w14:paraId="10CC4637" w14:textId="2587D588" w:rsidR="001741C9" w:rsidRDefault="001741C9">
      <w:pPr>
        <w:pStyle w:val="TOC2"/>
        <w:tabs>
          <w:tab w:val="right" w:leader="dot" w:pos="8493"/>
        </w:tabs>
        <w:rPr>
          <w:rFonts w:asciiTheme="minorHAnsi" w:eastAsiaTheme="minorEastAsia" w:hAnsiTheme="minorHAnsi" w:cstheme="minorBidi"/>
          <w:noProof/>
          <w:color w:val="auto"/>
          <w:sz w:val="24"/>
        </w:rPr>
      </w:pPr>
      <w:hyperlink w:anchor="_Toc244002193" w:history="1">
        <w:r w:rsidRPr="00266638">
          <w:rPr>
            <w:rStyle w:val="Hyperlink"/>
            <w:noProof/>
            <w:lang w:val="en-US"/>
          </w:rPr>
          <w:t>1.4 Tài liệu tham khảo</w:t>
        </w:r>
        <w:r>
          <w:rPr>
            <w:noProof/>
            <w:webHidden/>
          </w:rPr>
          <w:tab/>
        </w:r>
        <w:r>
          <w:rPr>
            <w:noProof/>
            <w:webHidden/>
          </w:rPr>
          <w:fldChar w:fldCharType="begin"/>
        </w:r>
        <w:r>
          <w:rPr>
            <w:noProof/>
            <w:webHidden/>
          </w:rPr>
          <w:instrText xml:space="preserve"> PAGEREF _Toc244002193 \h </w:instrText>
        </w:r>
        <w:r>
          <w:rPr>
            <w:noProof/>
            <w:webHidden/>
          </w:rPr>
        </w:r>
        <w:r>
          <w:rPr>
            <w:noProof/>
            <w:webHidden/>
          </w:rPr>
          <w:fldChar w:fldCharType="separate"/>
        </w:r>
        <w:r>
          <w:rPr>
            <w:noProof/>
            <w:webHidden/>
          </w:rPr>
          <w:t>7</w:t>
        </w:r>
        <w:r>
          <w:rPr>
            <w:noProof/>
            <w:webHidden/>
          </w:rPr>
          <w:fldChar w:fldCharType="end"/>
        </w:r>
      </w:hyperlink>
    </w:p>
    <w:p w14:paraId="07AE5B90" w14:textId="0FC38F35" w:rsidR="001741C9" w:rsidRDefault="001741C9">
      <w:pPr>
        <w:pStyle w:val="TOC2"/>
        <w:tabs>
          <w:tab w:val="right" w:leader="dot" w:pos="8493"/>
        </w:tabs>
        <w:rPr>
          <w:rFonts w:asciiTheme="minorHAnsi" w:eastAsiaTheme="minorEastAsia" w:hAnsiTheme="minorHAnsi" w:cstheme="minorBidi"/>
          <w:noProof/>
          <w:color w:val="auto"/>
          <w:sz w:val="24"/>
        </w:rPr>
      </w:pPr>
      <w:hyperlink w:anchor="_Toc244002194" w:history="1">
        <w:r w:rsidRPr="00266638">
          <w:rPr>
            <w:rStyle w:val="Hyperlink"/>
            <w:noProof/>
            <w:lang w:val="en-US"/>
          </w:rPr>
          <w:t>1.5 Tổng quát</w:t>
        </w:r>
        <w:r>
          <w:rPr>
            <w:noProof/>
            <w:webHidden/>
          </w:rPr>
          <w:tab/>
        </w:r>
        <w:r>
          <w:rPr>
            <w:noProof/>
            <w:webHidden/>
          </w:rPr>
          <w:fldChar w:fldCharType="begin"/>
        </w:r>
        <w:r>
          <w:rPr>
            <w:noProof/>
            <w:webHidden/>
          </w:rPr>
          <w:instrText xml:space="preserve"> PAGEREF _Toc244002194 \h </w:instrText>
        </w:r>
        <w:r>
          <w:rPr>
            <w:noProof/>
            <w:webHidden/>
          </w:rPr>
        </w:r>
        <w:r>
          <w:rPr>
            <w:noProof/>
            <w:webHidden/>
          </w:rPr>
          <w:fldChar w:fldCharType="separate"/>
        </w:r>
        <w:r>
          <w:rPr>
            <w:noProof/>
            <w:webHidden/>
          </w:rPr>
          <w:t>8</w:t>
        </w:r>
        <w:r>
          <w:rPr>
            <w:noProof/>
            <w:webHidden/>
          </w:rPr>
          <w:fldChar w:fldCharType="end"/>
        </w:r>
      </w:hyperlink>
    </w:p>
    <w:p w14:paraId="46FB63E7" w14:textId="7723EFD0" w:rsidR="001741C9" w:rsidRDefault="001741C9">
      <w:pPr>
        <w:pStyle w:val="TOC1"/>
        <w:tabs>
          <w:tab w:val="right" w:leader="dot" w:pos="8493"/>
        </w:tabs>
        <w:rPr>
          <w:rFonts w:asciiTheme="minorHAnsi" w:eastAsiaTheme="minorEastAsia" w:hAnsiTheme="minorHAnsi" w:cstheme="minorBidi"/>
          <w:noProof/>
          <w:color w:val="auto"/>
          <w:sz w:val="24"/>
        </w:rPr>
      </w:pPr>
      <w:hyperlink w:anchor="_Toc244002195" w:history="1">
        <w:r w:rsidRPr="00266638">
          <w:rPr>
            <w:rStyle w:val="Hyperlink"/>
            <w:noProof/>
            <w:lang w:val="en-US"/>
          </w:rPr>
          <w:t>CHƯƠNG 2 CÁC YÊU CẦU CHỨC NĂNG</w:t>
        </w:r>
        <w:r>
          <w:rPr>
            <w:noProof/>
            <w:webHidden/>
          </w:rPr>
          <w:tab/>
        </w:r>
        <w:r>
          <w:rPr>
            <w:noProof/>
            <w:webHidden/>
          </w:rPr>
          <w:fldChar w:fldCharType="begin"/>
        </w:r>
        <w:r>
          <w:rPr>
            <w:noProof/>
            <w:webHidden/>
          </w:rPr>
          <w:instrText xml:space="preserve"> PAGEREF _Toc244002195 \h </w:instrText>
        </w:r>
        <w:r>
          <w:rPr>
            <w:noProof/>
            <w:webHidden/>
          </w:rPr>
        </w:r>
        <w:r>
          <w:rPr>
            <w:noProof/>
            <w:webHidden/>
          </w:rPr>
          <w:fldChar w:fldCharType="separate"/>
        </w:r>
        <w:r>
          <w:rPr>
            <w:noProof/>
            <w:webHidden/>
          </w:rPr>
          <w:t>8</w:t>
        </w:r>
        <w:r>
          <w:rPr>
            <w:noProof/>
            <w:webHidden/>
          </w:rPr>
          <w:fldChar w:fldCharType="end"/>
        </w:r>
      </w:hyperlink>
    </w:p>
    <w:p w14:paraId="35345E6C" w14:textId="6CC890F2" w:rsidR="001741C9" w:rsidRDefault="001741C9">
      <w:pPr>
        <w:pStyle w:val="TOC2"/>
        <w:tabs>
          <w:tab w:val="right" w:leader="dot" w:pos="8493"/>
        </w:tabs>
        <w:rPr>
          <w:rFonts w:asciiTheme="minorHAnsi" w:eastAsiaTheme="minorEastAsia" w:hAnsiTheme="minorHAnsi" w:cstheme="minorBidi"/>
          <w:noProof/>
          <w:color w:val="auto"/>
          <w:sz w:val="24"/>
        </w:rPr>
      </w:pPr>
      <w:hyperlink w:anchor="_Toc244002196" w:history="1">
        <w:r w:rsidRPr="00266638">
          <w:rPr>
            <w:rStyle w:val="Hyperlink"/>
            <w:noProof/>
            <w:lang w:val="en-US"/>
          </w:rPr>
          <w:t>2.1</w:t>
        </w:r>
        <w:r w:rsidRPr="00266638">
          <w:rPr>
            <w:rStyle w:val="Hyperlink"/>
            <w:noProof/>
          </w:rPr>
          <w:t xml:space="preserve"> Các tác nhân</w:t>
        </w:r>
        <w:r>
          <w:rPr>
            <w:noProof/>
            <w:webHidden/>
          </w:rPr>
          <w:tab/>
        </w:r>
        <w:r>
          <w:rPr>
            <w:noProof/>
            <w:webHidden/>
          </w:rPr>
          <w:fldChar w:fldCharType="begin"/>
        </w:r>
        <w:r>
          <w:rPr>
            <w:noProof/>
            <w:webHidden/>
          </w:rPr>
          <w:instrText xml:space="preserve"> PAGEREF _Toc244002196 \h </w:instrText>
        </w:r>
        <w:r>
          <w:rPr>
            <w:noProof/>
            <w:webHidden/>
          </w:rPr>
        </w:r>
        <w:r>
          <w:rPr>
            <w:noProof/>
            <w:webHidden/>
          </w:rPr>
          <w:fldChar w:fldCharType="separate"/>
        </w:r>
        <w:r>
          <w:rPr>
            <w:noProof/>
            <w:webHidden/>
          </w:rPr>
          <w:t>8</w:t>
        </w:r>
        <w:r>
          <w:rPr>
            <w:noProof/>
            <w:webHidden/>
          </w:rPr>
          <w:fldChar w:fldCharType="end"/>
        </w:r>
      </w:hyperlink>
    </w:p>
    <w:p w14:paraId="35173658" w14:textId="33D5E2E4" w:rsidR="001741C9" w:rsidRDefault="001741C9">
      <w:pPr>
        <w:pStyle w:val="TOC2"/>
        <w:tabs>
          <w:tab w:val="right" w:leader="dot" w:pos="8493"/>
        </w:tabs>
        <w:rPr>
          <w:rFonts w:asciiTheme="minorHAnsi" w:eastAsiaTheme="minorEastAsia" w:hAnsiTheme="minorHAnsi" w:cstheme="minorBidi"/>
          <w:noProof/>
          <w:color w:val="auto"/>
          <w:sz w:val="24"/>
        </w:rPr>
      </w:pPr>
      <w:hyperlink w:anchor="_Toc244002197" w:history="1">
        <w:r w:rsidRPr="00266638">
          <w:rPr>
            <w:rStyle w:val="Hyperlink"/>
            <w:noProof/>
            <w:lang w:val="en-US"/>
          </w:rPr>
          <w:t>2.2 Các chức năng của hệ thống</w:t>
        </w:r>
        <w:r>
          <w:rPr>
            <w:noProof/>
            <w:webHidden/>
          </w:rPr>
          <w:tab/>
        </w:r>
        <w:r>
          <w:rPr>
            <w:noProof/>
            <w:webHidden/>
          </w:rPr>
          <w:fldChar w:fldCharType="begin"/>
        </w:r>
        <w:r>
          <w:rPr>
            <w:noProof/>
            <w:webHidden/>
          </w:rPr>
          <w:instrText xml:space="preserve"> PAGEREF _Toc244002197 \h </w:instrText>
        </w:r>
        <w:r>
          <w:rPr>
            <w:noProof/>
            <w:webHidden/>
          </w:rPr>
        </w:r>
        <w:r>
          <w:rPr>
            <w:noProof/>
            <w:webHidden/>
          </w:rPr>
          <w:fldChar w:fldCharType="separate"/>
        </w:r>
        <w:r>
          <w:rPr>
            <w:noProof/>
            <w:webHidden/>
          </w:rPr>
          <w:t>8</w:t>
        </w:r>
        <w:r>
          <w:rPr>
            <w:noProof/>
            <w:webHidden/>
          </w:rPr>
          <w:fldChar w:fldCharType="end"/>
        </w:r>
      </w:hyperlink>
    </w:p>
    <w:p w14:paraId="568C9107" w14:textId="2CE38B95" w:rsidR="001741C9" w:rsidRDefault="001741C9">
      <w:pPr>
        <w:pStyle w:val="TOC2"/>
        <w:tabs>
          <w:tab w:val="right" w:leader="dot" w:pos="8493"/>
        </w:tabs>
        <w:rPr>
          <w:rFonts w:asciiTheme="minorHAnsi" w:eastAsiaTheme="minorEastAsia" w:hAnsiTheme="minorHAnsi" w:cstheme="minorBidi"/>
          <w:noProof/>
          <w:color w:val="auto"/>
          <w:sz w:val="24"/>
        </w:rPr>
      </w:pPr>
      <w:hyperlink w:anchor="_Toc244002198" w:history="1">
        <w:r w:rsidRPr="00266638">
          <w:rPr>
            <w:rStyle w:val="Hyperlink"/>
            <w:noProof/>
            <w:lang w:val="en-US"/>
          </w:rPr>
          <w:t>2.3 Biểu đồ usecase tổng quan</w:t>
        </w:r>
        <w:r>
          <w:rPr>
            <w:noProof/>
            <w:webHidden/>
          </w:rPr>
          <w:tab/>
        </w:r>
        <w:r>
          <w:rPr>
            <w:noProof/>
            <w:webHidden/>
          </w:rPr>
          <w:fldChar w:fldCharType="begin"/>
        </w:r>
        <w:r>
          <w:rPr>
            <w:noProof/>
            <w:webHidden/>
          </w:rPr>
          <w:instrText xml:space="preserve"> PAGEREF _Toc244002198 \h </w:instrText>
        </w:r>
        <w:r>
          <w:rPr>
            <w:noProof/>
            <w:webHidden/>
          </w:rPr>
        </w:r>
        <w:r>
          <w:rPr>
            <w:noProof/>
            <w:webHidden/>
          </w:rPr>
          <w:fldChar w:fldCharType="separate"/>
        </w:r>
        <w:r>
          <w:rPr>
            <w:noProof/>
            <w:webHidden/>
          </w:rPr>
          <w:t>10</w:t>
        </w:r>
        <w:r>
          <w:rPr>
            <w:noProof/>
            <w:webHidden/>
          </w:rPr>
          <w:fldChar w:fldCharType="end"/>
        </w:r>
      </w:hyperlink>
    </w:p>
    <w:p w14:paraId="69A4A92F" w14:textId="1D9E7DEB" w:rsidR="001741C9" w:rsidRDefault="001741C9">
      <w:pPr>
        <w:pStyle w:val="TOC2"/>
        <w:tabs>
          <w:tab w:val="right" w:leader="dot" w:pos="8493"/>
        </w:tabs>
        <w:rPr>
          <w:rFonts w:asciiTheme="minorHAnsi" w:eastAsiaTheme="minorEastAsia" w:hAnsiTheme="minorHAnsi" w:cstheme="minorBidi"/>
          <w:noProof/>
          <w:color w:val="auto"/>
          <w:sz w:val="24"/>
        </w:rPr>
      </w:pPr>
      <w:hyperlink w:anchor="_Toc244002199" w:history="1">
        <w:r w:rsidRPr="00266638">
          <w:rPr>
            <w:rStyle w:val="Hyperlink"/>
            <w:noProof/>
            <w:lang w:val="en-US"/>
          </w:rPr>
          <w:t>2.4 Biểu đồ usecase phân rã</w:t>
        </w:r>
        <w:r>
          <w:rPr>
            <w:noProof/>
            <w:webHidden/>
          </w:rPr>
          <w:tab/>
        </w:r>
        <w:r>
          <w:rPr>
            <w:noProof/>
            <w:webHidden/>
          </w:rPr>
          <w:fldChar w:fldCharType="begin"/>
        </w:r>
        <w:r>
          <w:rPr>
            <w:noProof/>
            <w:webHidden/>
          </w:rPr>
          <w:instrText xml:space="preserve"> PAGEREF _Toc244002199 \h </w:instrText>
        </w:r>
        <w:r>
          <w:rPr>
            <w:noProof/>
            <w:webHidden/>
          </w:rPr>
        </w:r>
        <w:r>
          <w:rPr>
            <w:noProof/>
            <w:webHidden/>
          </w:rPr>
          <w:fldChar w:fldCharType="separate"/>
        </w:r>
        <w:r>
          <w:rPr>
            <w:noProof/>
            <w:webHidden/>
          </w:rPr>
          <w:t>11</w:t>
        </w:r>
        <w:r>
          <w:rPr>
            <w:noProof/>
            <w:webHidden/>
          </w:rPr>
          <w:fldChar w:fldCharType="end"/>
        </w:r>
      </w:hyperlink>
    </w:p>
    <w:p w14:paraId="6CFB62A3" w14:textId="22EFF0A1" w:rsidR="001741C9" w:rsidRDefault="001741C9">
      <w:pPr>
        <w:pStyle w:val="TOC3"/>
        <w:tabs>
          <w:tab w:val="right" w:leader="dot" w:pos="8493"/>
        </w:tabs>
        <w:rPr>
          <w:rFonts w:asciiTheme="minorHAnsi" w:eastAsiaTheme="minorEastAsia" w:hAnsiTheme="minorHAnsi" w:cstheme="minorBidi"/>
          <w:noProof/>
          <w:color w:val="auto"/>
          <w:sz w:val="24"/>
        </w:rPr>
      </w:pPr>
      <w:hyperlink w:anchor="_Toc244002200" w:history="1">
        <w:r w:rsidRPr="00266638">
          <w:rPr>
            <w:rStyle w:val="Hyperlink"/>
            <w:noProof/>
          </w:rPr>
          <w:t>2.4.1 Phân rã usecase Quản trị trung ương</w:t>
        </w:r>
        <w:r>
          <w:rPr>
            <w:noProof/>
            <w:webHidden/>
          </w:rPr>
          <w:tab/>
        </w:r>
        <w:r>
          <w:rPr>
            <w:noProof/>
            <w:webHidden/>
          </w:rPr>
          <w:fldChar w:fldCharType="begin"/>
        </w:r>
        <w:r>
          <w:rPr>
            <w:noProof/>
            <w:webHidden/>
          </w:rPr>
          <w:instrText xml:space="preserve"> PAGEREF _Toc244002200 \h </w:instrText>
        </w:r>
        <w:r>
          <w:rPr>
            <w:noProof/>
            <w:webHidden/>
          </w:rPr>
        </w:r>
        <w:r>
          <w:rPr>
            <w:noProof/>
            <w:webHidden/>
          </w:rPr>
          <w:fldChar w:fldCharType="separate"/>
        </w:r>
        <w:r>
          <w:rPr>
            <w:noProof/>
            <w:webHidden/>
          </w:rPr>
          <w:t>11</w:t>
        </w:r>
        <w:r>
          <w:rPr>
            <w:noProof/>
            <w:webHidden/>
          </w:rPr>
          <w:fldChar w:fldCharType="end"/>
        </w:r>
      </w:hyperlink>
    </w:p>
    <w:p w14:paraId="0303FD02" w14:textId="15911D34" w:rsidR="001741C9" w:rsidRDefault="001741C9">
      <w:pPr>
        <w:pStyle w:val="TOC3"/>
        <w:tabs>
          <w:tab w:val="right" w:leader="dot" w:pos="8493"/>
        </w:tabs>
        <w:rPr>
          <w:rFonts w:asciiTheme="minorHAnsi" w:eastAsiaTheme="minorEastAsia" w:hAnsiTheme="minorHAnsi" w:cstheme="minorBidi"/>
          <w:noProof/>
          <w:color w:val="auto"/>
          <w:sz w:val="24"/>
        </w:rPr>
      </w:pPr>
      <w:hyperlink w:anchor="_Toc244002201" w:history="1">
        <w:r w:rsidRPr="00266638">
          <w:rPr>
            <w:rStyle w:val="Hyperlink"/>
            <w:noProof/>
          </w:rPr>
          <w:t>2.4.2 Phân rã usecase Quản trị tỉnh</w:t>
        </w:r>
        <w:r>
          <w:rPr>
            <w:noProof/>
            <w:webHidden/>
          </w:rPr>
          <w:tab/>
        </w:r>
        <w:r>
          <w:rPr>
            <w:noProof/>
            <w:webHidden/>
          </w:rPr>
          <w:fldChar w:fldCharType="begin"/>
        </w:r>
        <w:r>
          <w:rPr>
            <w:noProof/>
            <w:webHidden/>
          </w:rPr>
          <w:instrText xml:space="preserve"> PAGEREF _Toc244002201 \h </w:instrText>
        </w:r>
        <w:r>
          <w:rPr>
            <w:noProof/>
            <w:webHidden/>
          </w:rPr>
        </w:r>
        <w:r>
          <w:rPr>
            <w:noProof/>
            <w:webHidden/>
          </w:rPr>
          <w:fldChar w:fldCharType="separate"/>
        </w:r>
        <w:r>
          <w:rPr>
            <w:noProof/>
            <w:webHidden/>
          </w:rPr>
          <w:t>12</w:t>
        </w:r>
        <w:r>
          <w:rPr>
            <w:noProof/>
            <w:webHidden/>
          </w:rPr>
          <w:fldChar w:fldCharType="end"/>
        </w:r>
      </w:hyperlink>
    </w:p>
    <w:p w14:paraId="4B0DD785" w14:textId="2F54A16F" w:rsidR="001741C9" w:rsidRDefault="001741C9">
      <w:pPr>
        <w:pStyle w:val="TOC3"/>
        <w:tabs>
          <w:tab w:val="right" w:leader="dot" w:pos="8493"/>
        </w:tabs>
        <w:rPr>
          <w:rFonts w:asciiTheme="minorHAnsi" w:eastAsiaTheme="minorEastAsia" w:hAnsiTheme="minorHAnsi" w:cstheme="minorBidi"/>
          <w:noProof/>
          <w:color w:val="auto"/>
          <w:sz w:val="24"/>
        </w:rPr>
      </w:pPr>
      <w:hyperlink w:anchor="_Toc244002202" w:history="1">
        <w:r w:rsidRPr="00266638">
          <w:rPr>
            <w:rStyle w:val="Hyperlink"/>
            <w:noProof/>
          </w:rPr>
          <w:t>2.4.3 Phân rã usecase quản trị Xã</w:t>
        </w:r>
        <w:r>
          <w:rPr>
            <w:noProof/>
            <w:webHidden/>
          </w:rPr>
          <w:tab/>
        </w:r>
        <w:r>
          <w:rPr>
            <w:noProof/>
            <w:webHidden/>
          </w:rPr>
          <w:fldChar w:fldCharType="begin"/>
        </w:r>
        <w:r>
          <w:rPr>
            <w:noProof/>
            <w:webHidden/>
          </w:rPr>
          <w:instrText xml:space="preserve"> PAGEREF _Toc244002202 \h </w:instrText>
        </w:r>
        <w:r>
          <w:rPr>
            <w:noProof/>
            <w:webHidden/>
          </w:rPr>
        </w:r>
        <w:r>
          <w:rPr>
            <w:noProof/>
            <w:webHidden/>
          </w:rPr>
          <w:fldChar w:fldCharType="separate"/>
        </w:r>
        <w:r>
          <w:rPr>
            <w:noProof/>
            <w:webHidden/>
          </w:rPr>
          <w:t>13</w:t>
        </w:r>
        <w:r>
          <w:rPr>
            <w:noProof/>
            <w:webHidden/>
          </w:rPr>
          <w:fldChar w:fldCharType="end"/>
        </w:r>
      </w:hyperlink>
    </w:p>
    <w:p w14:paraId="6D11E015" w14:textId="193E4966" w:rsidR="001741C9" w:rsidRDefault="001741C9">
      <w:pPr>
        <w:pStyle w:val="TOC2"/>
        <w:tabs>
          <w:tab w:val="right" w:leader="dot" w:pos="8493"/>
        </w:tabs>
        <w:rPr>
          <w:rFonts w:asciiTheme="minorHAnsi" w:eastAsiaTheme="minorEastAsia" w:hAnsiTheme="minorHAnsi" w:cstheme="minorBidi"/>
          <w:noProof/>
          <w:color w:val="auto"/>
          <w:sz w:val="24"/>
        </w:rPr>
      </w:pPr>
      <w:hyperlink w:anchor="_Toc244002203" w:history="1">
        <w:r w:rsidRPr="00266638">
          <w:rPr>
            <w:rStyle w:val="Hyperlink"/>
            <w:noProof/>
            <w:lang w:val="en-US"/>
          </w:rPr>
          <w:t>2.5 Quy trình nghiệp vụ</w:t>
        </w:r>
        <w:r>
          <w:rPr>
            <w:noProof/>
            <w:webHidden/>
          </w:rPr>
          <w:tab/>
        </w:r>
        <w:r>
          <w:rPr>
            <w:noProof/>
            <w:webHidden/>
          </w:rPr>
          <w:fldChar w:fldCharType="begin"/>
        </w:r>
        <w:r>
          <w:rPr>
            <w:noProof/>
            <w:webHidden/>
          </w:rPr>
          <w:instrText xml:space="preserve"> PAGEREF _Toc244002203 \h </w:instrText>
        </w:r>
        <w:r>
          <w:rPr>
            <w:noProof/>
            <w:webHidden/>
          </w:rPr>
        </w:r>
        <w:r>
          <w:rPr>
            <w:noProof/>
            <w:webHidden/>
          </w:rPr>
          <w:fldChar w:fldCharType="separate"/>
        </w:r>
        <w:r>
          <w:rPr>
            <w:noProof/>
            <w:webHidden/>
          </w:rPr>
          <w:t>13</w:t>
        </w:r>
        <w:r>
          <w:rPr>
            <w:noProof/>
            <w:webHidden/>
          </w:rPr>
          <w:fldChar w:fldCharType="end"/>
        </w:r>
      </w:hyperlink>
    </w:p>
    <w:p w14:paraId="61CE8382" w14:textId="5FEA96CD" w:rsidR="001741C9" w:rsidRDefault="001741C9">
      <w:pPr>
        <w:pStyle w:val="TOC3"/>
        <w:tabs>
          <w:tab w:val="right" w:leader="dot" w:pos="8493"/>
        </w:tabs>
        <w:rPr>
          <w:rFonts w:asciiTheme="minorHAnsi" w:eastAsiaTheme="minorEastAsia" w:hAnsiTheme="minorHAnsi" w:cstheme="minorBidi"/>
          <w:noProof/>
          <w:color w:val="auto"/>
          <w:sz w:val="24"/>
        </w:rPr>
      </w:pPr>
      <w:hyperlink w:anchor="_Toc244002204" w:history="1">
        <w:r w:rsidRPr="00266638">
          <w:rPr>
            <w:rStyle w:val="Hyperlink"/>
            <w:noProof/>
          </w:rPr>
          <w:t>2.5.1 Quy trình sử dụng phần mềm</w:t>
        </w:r>
        <w:r>
          <w:rPr>
            <w:noProof/>
            <w:webHidden/>
          </w:rPr>
          <w:tab/>
        </w:r>
        <w:r>
          <w:rPr>
            <w:noProof/>
            <w:webHidden/>
          </w:rPr>
          <w:fldChar w:fldCharType="begin"/>
        </w:r>
        <w:r>
          <w:rPr>
            <w:noProof/>
            <w:webHidden/>
          </w:rPr>
          <w:instrText xml:space="preserve"> PAGEREF _Toc244002204 \h </w:instrText>
        </w:r>
        <w:r>
          <w:rPr>
            <w:noProof/>
            <w:webHidden/>
          </w:rPr>
        </w:r>
        <w:r>
          <w:rPr>
            <w:noProof/>
            <w:webHidden/>
          </w:rPr>
          <w:fldChar w:fldCharType="separate"/>
        </w:r>
        <w:r>
          <w:rPr>
            <w:noProof/>
            <w:webHidden/>
          </w:rPr>
          <w:t>13</w:t>
        </w:r>
        <w:r>
          <w:rPr>
            <w:noProof/>
            <w:webHidden/>
          </w:rPr>
          <w:fldChar w:fldCharType="end"/>
        </w:r>
      </w:hyperlink>
    </w:p>
    <w:p w14:paraId="4A97F20F" w14:textId="5ED3B8B6" w:rsidR="001741C9" w:rsidRDefault="001741C9">
      <w:pPr>
        <w:pStyle w:val="TOC3"/>
        <w:tabs>
          <w:tab w:val="right" w:leader="dot" w:pos="8493"/>
        </w:tabs>
        <w:rPr>
          <w:rFonts w:asciiTheme="minorHAnsi" w:eastAsiaTheme="minorEastAsia" w:hAnsiTheme="minorHAnsi" w:cstheme="minorBidi"/>
          <w:noProof/>
          <w:color w:val="auto"/>
          <w:sz w:val="24"/>
        </w:rPr>
      </w:pPr>
      <w:hyperlink w:anchor="_Toc244002205" w:history="1">
        <w:r w:rsidRPr="00266638">
          <w:rPr>
            <w:rStyle w:val="Hyperlink"/>
            <w:noProof/>
          </w:rPr>
          <w:t>2.5.2 Quy trình Quản lý Phiếu điều tra Hộ gia đình và Nhân khẩu</w:t>
        </w:r>
        <w:r>
          <w:rPr>
            <w:noProof/>
            <w:webHidden/>
          </w:rPr>
          <w:tab/>
        </w:r>
        <w:r>
          <w:rPr>
            <w:noProof/>
            <w:webHidden/>
          </w:rPr>
          <w:fldChar w:fldCharType="begin"/>
        </w:r>
        <w:r>
          <w:rPr>
            <w:noProof/>
            <w:webHidden/>
          </w:rPr>
          <w:instrText xml:space="preserve"> PAGEREF _Toc244002205 \h </w:instrText>
        </w:r>
        <w:r>
          <w:rPr>
            <w:noProof/>
            <w:webHidden/>
          </w:rPr>
        </w:r>
        <w:r>
          <w:rPr>
            <w:noProof/>
            <w:webHidden/>
          </w:rPr>
          <w:fldChar w:fldCharType="separate"/>
        </w:r>
        <w:r>
          <w:rPr>
            <w:noProof/>
            <w:webHidden/>
          </w:rPr>
          <w:t>14</w:t>
        </w:r>
        <w:r>
          <w:rPr>
            <w:noProof/>
            <w:webHidden/>
          </w:rPr>
          <w:fldChar w:fldCharType="end"/>
        </w:r>
      </w:hyperlink>
    </w:p>
    <w:p w14:paraId="422E0F80" w14:textId="7AC828C6" w:rsidR="001741C9" w:rsidRDefault="001741C9">
      <w:pPr>
        <w:pStyle w:val="TOC3"/>
        <w:tabs>
          <w:tab w:val="right" w:leader="dot" w:pos="8493"/>
        </w:tabs>
        <w:rPr>
          <w:rFonts w:asciiTheme="minorHAnsi" w:eastAsiaTheme="minorEastAsia" w:hAnsiTheme="minorHAnsi" w:cstheme="minorBidi"/>
          <w:noProof/>
          <w:color w:val="auto"/>
          <w:sz w:val="24"/>
        </w:rPr>
      </w:pPr>
      <w:hyperlink w:anchor="_Toc244002206" w:history="1">
        <w:r w:rsidRPr="00266638">
          <w:rPr>
            <w:rStyle w:val="Hyperlink"/>
            <w:noProof/>
          </w:rPr>
          <w:t>2.5.3 Quy trình Nghiệp vụ Gộp Thôn/Xóm</w:t>
        </w:r>
        <w:r>
          <w:rPr>
            <w:noProof/>
            <w:webHidden/>
          </w:rPr>
          <w:tab/>
        </w:r>
        <w:r>
          <w:rPr>
            <w:noProof/>
            <w:webHidden/>
          </w:rPr>
          <w:fldChar w:fldCharType="begin"/>
        </w:r>
        <w:r>
          <w:rPr>
            <w:noProof/>
            <w:webHidden/>
          </w:rPr>
          <w:instrText xml:space="preserve"> PAGEREF _Toc244002206 \h </w:instrText>
        </w:r>
        <w:r>
          <w:rPr>
            <w:noProof/>
            <w:webHidden/>
          </w:rPr>
        </w:r>
        <w:r>
          <w:rPr>
            <w:noProof/>
            <w:webHidden/>
          </w:rPr>
          <w:fldChar w:fldCharType="separate"/>
        </w:r>
        <w:r>
          <w:rPr>
            <w:noProof/>
            <w:webHidden/>
          </w:rPr>
          <w:t>15</w:t>
        </w:r>
        <w:r>
          <w:rPr>
            <w:noProof/>
            <w:webHidden/>
          </w:rPr>
          <w:fldChar w:fldCharType="end"/>
        </w:r>
      </w:hyperlink>
    </w:p>
    <w:p w14:paraId="7C158A79" w14:textId="51C46560" w:rsidR="001741C9" w:rsidRDefault="001741C9">
      <w:pPr>
        <w:pStyle w:val="TOC3"/>
        <w:tabs>
          <w:tab w:val="right" w:leader="dot" w:pos="8493"/>
        </w:tabs>
        <w:rPr>
          <w:rFonts w:asciiTheme="minorHAnsi" w:eastAsiaTheme="minorEastAsia" w:hAnsiTheme="minorHAnsi" w:cstheme="minorBidi"/>
          <w:noProof/>
          <w:color w:val="auto"/>
          <w:sz w:val="24"/>
        </w:rPr>
      </w:pPr>
      <w:hyperlink w:anchor="_Toc244002207" w:history="1">
        <w:r w:rsidRPr="00266638">
          <w:rPr>
            <w:rStyle w:val="Hyperlink"/>
            <w:noProof/>
          </w:rPr>
          <w:t>2.5.4 Quy trình nghiệp vụ Gộp Trường học</w:t>
        </w:r>
        <w:r>
          <w:rPr>
            <w:noProof/>
            <w:webHidden/>
          </w:rPr>
          <w:tab/>
        </w:r>
        <w:r>
          <w:rPr>
            <w:noProof/>
            <w:webHidden/>
          </w:rPr>
          <w:fldChar w:fldCharType="begin"/>
        </w:r>
        <w:r>
          <w:rPr>
            <w:noProof/>
            <w:webHidden/>
          </w:rPr>
          <w:instrText xml:space="preserve"> PAGEREF _Toc244002207 \h </w:instrText>
        </w:r>
        <w:r>
          <w:rPr>
            <w:noProof/>
            <w:webHidden/>
          </w:rPr>
        </w:r>
        <w:r>
          <w:rPr>
            <w:noProof/>
            <w:webHidden/>
          </w:rPr>
          <w:fldChar w:fldCharType="separate"/>
        </w:r>
        <w:r>
          <w:rPr>
            <w:noProof/>
            <w:webHidden/>
          </w:rPr>
          <w:t>15</w:t>
        </w:r>
        <w:r>
          <w:rPr>
            <w:noProof/>
            <w:webHidden/>
          </w:rPr>
          <w:fldChar w:fldCharType="end"/>
        </w:r>
      </w:hyperlink>
    </w:p>
    <w:p w14:paraId="616E3027" w14:textId="0EA4B588" w:rsidR="001741C9" w:rsidRDefault="001741C9">
      <w:pPr>
        <w:pStyle w:val="TOC3"/>
        <w:tabs>
          <w:tab w:val="right" w:leader="dot" w:pos="8493"/>
        </w:tabs>
        <w:rPr>
          <w:rFonts w:asciiTheme="minorHAnsi" w:eastAsiaTheme="minorEastAsia" w:hAnsiTheme="minorHAnsi" w:cstheme="minorBidi"/>
          <w:noProof/>
          <w:color w:val="auto"/>
          <w:sz w:val="24"/>
        </w:rPr>
      </w:pPr>
      <w:hyperlink w:anchor="_Toc244002208" w:history="1">
        <w:r w:rsidRPr="00266638">
          <w:rPr>
            <w:rStyle w:val="Hyperlink"/>
            <w:noProof/>
          </w:rPr>
          <w:t>2.5.5 Quy trình nghiệp vụ Tiện ích xóa dữ liệu rác</w:t>
        </w:r>
        <w:r>
          <w:rPr>
            <w:noProof/>
            <w:webHidden/>
          </w:rPr>
          <w:tab/>
        </w:r>
        <w:r>
          <w:rPr>
            <w:noProof/>
            <w:webHidden/>
          </w:rPr>
          <w:fldChar w:fldCharType="begin"/>
        </w:r>
        <w:r>
          <w:rPr>
            <w:noProof/>
            <w:webHidden/>
          </w:rPr>
          <w:instrText xml:space="preserve"> PAGEREF _Toc244002208 \h </w:instrText>
        </w:r>
        <w:r>
          <w:rPr>
            <w:noProof/>
            <w:webHidden/>
          </w:rPr>
        </w:r>
        <w:r>
          <w:rPr>
            <w:noProof/>
            <w:webHidden/>
          </w:rPr>
          <w:fldChar w:fldCharType="separate"/>
        </w:r>
        <w:r>
          <w:rPr>
            <w:noProof/>
            <w:webHidden/>
          </w:rPr>
          <w:t>16</w:t>
        </w:r>
        <w:r>
          <w:rPr>
            <w:noProof/>
            <w:webHidden/>
          </w:rPr>
          <w:fldChar w:fldCharType="end"/>
        </w:r>
      </w:hyperlink>
    </w:p>
    <w:p w14:paraId="5B3A2D18" w14:textId="037A0CA4" w:rsidR="001741C9" w:rsidRDefault="001741C9">
      <w:pPr>
        <w:pStyle w:val="TOC2"/>
        <w:tabs>
          <w:tab w:val="right" w:leader="dot" w:pos="8493"/>
        </w:tabs>
        <w:rPr>
          <w:rFonts w:asciiTheme="minorHAnsi" w:eastAsiaTheme="minorEastAsia" w:hAnsiTheme="minorHAnsi" w:cstheme="minorBidi"/>
          <w:noProof/>
          <w:color w:val="auto"/>
          <w:sz w:val="24"/>
        </w:rPr>
      </w:pPr>
      <w:hyperlink w:anchor="_Toc244002209" w:history="1">
        <w:r w:rsidRPr="00266638">
          <w:rPr>
            <w:rStyle w:val="Hyperlink"/>
            <w:noProof/>
            <w:lang w:val="en-US"/>
          </w:rPr>
          <w:t>2.6 Danh mục các usecase trong hệ thống</w:t>
        </w:r>
        <w:r>
          <w:rPr>
            <w:noProof/>
            <w:webHidden/>
          </w:rPr>
          <w:tab/>
        </w:r>
        <w:r>
          <w:rPr>
            <w:noProof/>
            <w:webHidden/>
          </w:rPr>
          <w:fldChar w:fldCharType="begin"/>
        </w:r>
        <w:r>
          <w:rPr>
            <w:noProof/>
            <w:webHidden/>
          </w:rPr>
          <w:instrText xml:space="preserve"> PAGEREF _Toc244002209 \h </w:instrText>
        </w:r>
        <w:r>
          <w:rPr>
            <w:noProof/>
            <w:webHidden/>
          </w:rPr>
        </w:r>
        <w:r>
          <w:rPr>
            <w:noProof/>
            <w:webHidden/>
          </w:rPr>
          <w:fldChar w:fldCharType="separate"/>
        </w:r>
        <w:r>
          <w:rPr>
            <w:noProof/>
            <w:webHidden/>
          </w:rPr>
          <w:t>16</w:t>
        </w:r>
        <w:r>
          <w:rPr>
            <w:noProof/>
            <w:webHidden/>
          </w:rPr>
          <w:fldChar w:fldCharType="end"/>
        </w:r>
      </w:hyperlink>
    </w:p>
    <w:p w14:paraId="61E0E542" w14:textId="473DFF81" w:rsidR="001741C9" w:rsidRDefault="001741C9">
      <w:pPr>
        <w:pStyle w:val="TOC2"/>
        <w:tabs>
          <w:tab w:val="right" w:leader="dot" w:pos="8493"/>
        </w:tabs>
        <w:rPr>
          <w:rFonts w:asciiTheme="minorHAnsi" w:eastAsiaTheme="minorEastAsia" w:hAnsiTheme="minorHAnsi" w:cstheme="minorBidi"/>
          <w:noProof/>
          <w:color w:val="auto"/>
          <w:sz w:val="24"/>
        </w:rPr>
      </w:pPr>
      <w:hyperlink w:anchor="_Toc244002210" w:history="1">
        <w:r w:rsidRPr="00266638">
          <w:rPr>
            <w:rStyle w:val="Hyperlink"/>
            <w:noProof/>
            <w:lang w:val="en-US"/>
          </w:rPr>
          <w:t>2.7</w:t>
        </w:r>
        <w:r w:rsidRPr="00266638">
          <w:rPr>
            <w:rStyle w:val="Hyperlink"/>
            <w:noProof/>
          </w:rPr>
          <w:t xml:space="preserve"> Đặc tả usecase</w:t>
        </w:r>
        <w:r>
          <w:rPr>
            <w:noProof/>
            <w:webHidden/>
          </w:rPr>
          <w:tab/>
        </w:r>
        <w:r>
          <w:rPr>
            <w:noProof/>
            <w:webHidden/>
          </w:rPr>
          <w:fldChar w:fldCharType="begin"/>
        </w:r>
        <w:r>
          <w:rPr>
            <w:noProof/>
            <w:webHidden/>
          </w:rPr>
          <w:instrText xml:space="preserve"> PAGEREF _Toc244002210 \h </w:instrText>
        </w:r>
        <w:r>
          <w:rPr>
            <w:noProof/>
            <w:webHidden/>
          </w:rPr>
        </w:r>
        <w:r>
          <w:rPr>
            <w:noProof/>
            <w:webHidden/>
          </w:rPr>
          <w:fldChar w:fldCharType="separate"/>
        </w:r>
        <w:r>
          <w:rPr>
            <w:noProof/>
            <w:webHidden/>
          </w:rPr>
          <w:t>18</w:t>
        </w:r>
        <w:r>
          <w:rPr>
            <w:noProof/>
            <w:webHidden/>
          </w:rPr>
          <w:fldChar w:fldCharType="end"/>
        </w:r>
      </w:hyperlink>
    </w:p>
    <w:p w14:paraId="0BC7F244" w14:textId="30DC4C3D" w:rsidR="001741C9" w:rsidRDefault="001741C9">
      <w:pPr>
        <w:pStyle w:val="TOC3"/>
        <w:tabs>
          <w:tab w:val="right" w:leader="dot" w:pos="8493"/>
        </w:tabs>
        <w:rPr>
          <w:rFonts w:asciiTheme="minorHAnsi" w:eastAsiaTheme="minorEastAsia" w:hAnsiTheme="minorHAnsi" w:cstheme="minorBidi"/>
          <w:noProof/>
          <w:color w:val="auto"/>
          <w:sz w:val="24"/>
        </w:rPr>
      </w:pPr>
      <w:hyperlink w:anchor="_Toc244002211" w:history="1">
        <w:r w:rsidRPr="00266638">
          <w:rPr>
            <w:rStyle w:val="Hyperlink"/>
            <w:noProof/>
          </w:rPr>
          <w:t>2.7.1 UC-001 Đăng nhập</w:t>
        </w:r>
        <w:r>
          <w:rPr>
            <w:noProof/>
            <w:webHidden/>
          </w:rPr>
          <w:tab/>
        </w:r>
        <w:r>
          <w:rPr>
            <w:noProof/>
            <w:webHidden/>
          </w:rPr>
          <w:fldChar w:fldCharType="begin"/>
        </w:r>
        <w:r>
          <w:rPr>
            <w:noProof/>
            <w:webHidden/>
          </w:rPr>
          <w:instrText xml:space="preserve"> PAGEREF _Toc244002211 \h </w:instrText>
        </w:r>
        <w:r>
          <w:rPr>
            <w:noProof/>
            <w:webHidden/>
          </w:rPr>
        </w:r>
        <w:r>
          <w:rPr>
            <w:noProof/>
            <w:webHidden/>
          </w:rPr>
          <w:fldChar w:fldCharType="separate"/>
        </w:r>
        <w:r>
          <w:rPr>
            <w:noProof/>
            <w:webHidden/>
          </w:rPr>
          <w:t>18</w:t>
        </w:r>
        <w:r>
          <w:rPr>
            <w:noProof/>
            <w:webHidden/>
          </w:rPr>
          <w:fldChar w:fldCharType="end"/>
        </w:r>
      </w:hyperlink>
    </w:p>
    <w:p w14:paraId="10A5D3A7" w14:textId="695C147B" w:rsidR="001741C9" w:rsidRDefault="001741C9">
      <w:pPr>
        <w:pStyle w:val="TOC3"/>
        <w:tabs>
          <w:tab w:val="right" w:leader="dot" w:pos="8493"/>
        </w:tabs>
        <w:rPr>
          <w:rFonts w:asciiTheme="minorHAnsi" w:eastAsiaTheme="minorEastAsia" w:hAnsiTheme="minorHAnsi" w:cstheme="minorBidi"/>
          <w:noProof/>
          <w:color w:val="auto"/>
          <w:sz w:val="24"/>
        </w:rPr>
      </w:pPr>
      <w:hyperlink w:anchor="_Toc244002212" w:history="1">
        <w:r w:rsidRPr="00266638">
          <w:rPr>
            <w:rStyle w:val="Hyperlink"/>
            <w:noProof/>
          </w:rPr>
          <w:t>2.7.2 UC-002 Thay đổi mật khẩu</w:t>
        </w:r>
        <w:r>
          <w:rPr>
            <w:noProof/>
            <w:webHidden/>
          </w:rPr>
          <w:tab/>
        </w:r>
        <w:r>
          <w:rPr>
            <w:noProof/>
            <w:webHidden/>
          </w:rPr>
          <w:fldChar w:fldCharType="begin"/>
        </w:r>
        <w:r>
          <w:rPr>
            <w:noProof/>
            <w:webHidden/>
          </w:rPr>
          <w:instrText xml:space="preserve"> PAGEREF _Toc244002212 \h </w:instrText>
        </w:r>
        <w:r>
          <w:rPr>
            <w:noProof/>
            <w:webHidden/>
          </w:rPr>
        </w:r>
        <w:r>
          <w:rPr>
            <w:noProof/>
            <w:webHidden/>
          </w:rPr>
          <w:fldChar w:fldCharType="separate"/>
        </w:r>
        <w:r>
          <w:rPr>
            <w:noProof/>
            <w:webHidden/>
          </w:rPr>
          <w:t>20</w:t>
        </w:r>
        <w:r>
          <w:rPr>
            <w:noProof/>
            <w:webHidden/>
          </w:rPr>
          <w:fldChar w:fldCharType="end"/>
        </w:r>
      </w:hyperlink>
    </w:p>
    <w:p w14:paraId="44B562F1" w14:textId="3FB8833E" w:rsidR="001741C9" w:rsidRDefault="001741C9">
      <w:pPr>
        <w:pStyle w:val="TOC3"/>
        <w:tabs>
          <w:tab w:val="right" w:leader="dot" w:pos="8493"/>
        </w:tabs>
        <w:rPr>
          <w:rFonts w:asciiTheme="minorHAnsi" w:eastAsiaTheme="minorEastAsia" w:hAnsiTheme="minorHAnsi" w:cstheme="minorBidi"/>
          <w:noProof/>
          <w:color w:val="auto"/>
          <w:sz w:val="24"/>
        </w:rPr>
      </w:pPr>
      <w:hyperlink w:anchor="_Toc244002213" w:history="1">
        <w:r w:rsidRPr="00266638">
          <w:rPr>
            <w:rStyle w:val="Hyperlink"/>
            <w:noProof/>
          </w:rPr>
          <w:t>2.7.3 UC-003 Đặt lại / Thiết lập mật khẩu</w:t>
        </w:r>
        <w:r>
          <w:rPr>
            <w:noProof/>
            <w:webHidden/>
          </w:rPr>
          <w:tab/>
        </w:r>
        <w:r>
          <w:rPr>
            <w:noProof/>
            <w:webHidden/>
          </w:rPr>
          <w:fldChar w:fldCharType="begin"/>
        </w:r>
        <w:r>
          <w:rPr>
            <w:noProof/>
            <w:webHidden/>
          </w:rPr>
          <w:instrText xml:space="preserve"> PAGEREF _Toc244002213 \h </w:instrText>
        </w:r>
        <w:r>
          <w:rPr>
            <w:noProof/>
            <w:webHidden/>
          </w:rPr>
        </w:r>
        <w:r>
          <w:rPr>
            <w:noProof/>
            <w:webHidden/>
          </w:rPr>
          <w:fldChar w:fldCharType="separate"/>
        </w:r>
        <w:r>
          <w:rPr>
            <w:noProof/>
            <w:webHidden/>
          </w:rPr>
          <w:t>22</w:t>
        </w:r>
        <w:r>
          <w:rPr>
            <w:noProof/>
            <w:webHidden/>
          </w:rPr>
          <w:fldChar w:fldCharType="end"/>
        </w:r>
      </w:hyperlink>
    </w:p>
    <w:p w14:paraId="7DA19702" w14:textId="36958D2B" w:rsidR="001741C9" w:rsidRDefault="001741C9">
      <w:pPr>
        <w:pStyle w:val="TOC3"/>
        <w:tabs>
          <w:tab w:val="right" w:leader="dot" w:pos="8493"/>
        </w:tabs>
        <w:rPr>
          <w:rFonts w:asciiTheme="minorHAnsi" w:eastAsiaTheme="minorEastAsia" w:hAnsiTheme="minorHAnsi" w:cstheme="minorBidi"/>
          <w:noProof/>
          <w:color w:val="auto"/>
          <w:sz w:val="24"/>
        </w:rPr>
      </w:pPr>
      <w:hyperlink w:anchor="_Toc244002214" w:history="1">
        <w:r w:rsidRPr="00266638">
          <w:rPr>
            <w:rStyle w:val="Hyperlink"/>
            <w:noProof/>
          </w:rPr>
          <w:t>2.7.4 UC-004 Cập nhật thông tin cá nhân</w:t>
        </w:r>
        <w:r>
          <w:rPr>
            <w:noProof/>
            <w:webHidden/>
          </w:rPr>
          <w:tab/>
        </w:r>
        <w:r>
          <w:rPr>
            <w:noProof/>
            <w:webHidden/>
          </w:rPr>
          <w:fldChar w:fldCharType="begin"/>
        </w:r>
        <w:r>
          <w:rPr>
            <w:noProof/>
            <w:webHidden/>
          </w:rPr>
          <w:instrText xml:space="preserve"> PAGEREF _Toc244002214 \h </w:instrText>
        </w:r>
        <w:r>
          <w:rPr>
            <w:noProof/>
            <w:webHidden/>
          </w:rPr>
        </w:r>
        <w:r>
          <w:rPr>
            <w:noProof/>
            <w:webHidden/>
          </w:rPr>
          <w:fldChar w:fldCharType="separate"/>
        </w:r>
        <w:r>
          <w:rPr>
            <w:noProof/>
            <w:webHidden/>
          </w:rPr>
          <w:t>23</w:t>
        </w:r>
        <w:r>
          <w:rPr>
            <w:noProof/>
            <w:webHidden/>
          </w:rPr>
          <w:fldChar w:fldCharType="end"/>
        </w:r>
      </w:hyperlink>
    </w:p>
    <w:p w14:paraId="3B2B114D" w14:textId="44D5FF67" w:rsidR="001741C9" w:rsidRDefault="001741C9">
      <w:pPr>
        <w:pStyle w:val="TOC3"/>
        <w:tabs>
          <w:tab w:val="right" w:leader="dot" w:pos="8493"/>
        </w:tabs>
        <w:rPr>
          <w:rFonts w:asciiTheme="minorHAnsi" w:eastAsiaTheme="minorEastAsia" w:hAnsiTheme="minorHAnsi" w:cstheme="minorBidi"/>
          <w:noProof/>
          <w:color w:val="auto"/>
          <w:sz w:val="24"/>
        </w:rPr>
      </w:pPr>
      <w:hyperlink w:anchor="_Toc244002215" w:history="1">
        <w:r w:rsidRPr="00266638">
          <w:rPr>
            <w:rStyle w:val="Hyperlink"/>
            <w:noProof/>
          </w:rPr>
          <w:t>2.7.5 UC-005: Quản lý Nhóm người dùng</w:t>
        </w:r>
        <w:r>
          <w:rPr>
            <w:noProof/>
            <w:webHidden/>
          </w:rPr>
          <w:tab/>
        </w:r>
        <w:r>
          <w:rPr>
            <w:noProof/>
            <w:webHidden/>
          </w:rPr>
          <w:fldChar w:fldCharType="begin"/>
        </w:r>
        <w:r>
          <w:rPr>
            <w:noProof/>
            <w:webHidden/>
          </w:rPr>
          <w:instrText xml:space="preserve"> PAGEREF _Toc244002215 \h </w:instrText>
        </w:r>
        <w:r>
          <w:rPr>
            <w:noProof/>
            <w:webHidden/>
          </w:rPr>
        </w:r>
        <w:r>
          <w:rPr>
            <w:noProof/>
            <w:webHidden/>
          </w:rPr>
          <w:fldChar w:fldCharType="separate"/>
        </w:r>
        <w:r>
          <w:rPr>
            <w:noProof/>
            <w:webHidden/>
          </w:rPr>
          <w:t>25</w:t>
        </w:r>
        <w:r>
          <w:rPr>
            <w:noProof/>
            <w:webHidden/>
          </w:rPr>
          <w:fldChar w:fldCharType="end"/>
        </w:r>
      </w:hyperlink>
    </w:p>
    <w:p w14:paraId="7E438E43" w14:textId="718CB0DF" w:rsidR="001741C9" w:rsidRDefault="001741C9">
      <w:pPr>
        <w:pStyle w:val="TOC3"/>
        <w:tabs>
          <w:tab w:val="right" w:leader="dot" w:pos="8493"/>
        </w:tabs>
        <w:rPr>
          <w:rFonts w:asciiTheme="minorHAnsi" w:eastAsiaTheme="minorEastAsia" w:hAnsiTheme="minorHAnsi" w:cstheme="minorBidi"/>
          <w:noProof/>
          <w:color w:val="auto"/>
          <w:sz w:val="24"/>
        </w:rPr>
      </w:pPr>
      <w:hyperlink w:anchor="_Toc244002216" w:history="1">
        <w:r w:rsidRPr="00266638">
          <w:rPr>
            <w:rStyle w:val="Hyperlink"/>
            <w:noProof/>
          </w:rPr>
          <w:t>2.7.6 UC-006: Quản trị Tài khoản &amp; Phân quyền địa bàn</w:t>
        </w:r>
        <w:r>
          <w:rPr>
            <w:noProof/>
            <w:webHidden/>
          </w:rPr>
          <w:tab/>
        </w:r>
        <w:r>
          <w:rPr>
            <w:noProof/>
            <w:webHidden/>
          </w:rPr>
          <w:fldChar w:fldCharType="begin"/>
        </w:r>
        <w:r>
          <w:rPr>
            <w:noProof/>
            <w:webHidden/>
          </w:rPr>
          <w:instrText xml:space="preserve"> PAGEREF _Toc244002216 \h </w:instrText>
        </w:r>
        <w:r>
          <w:rPr>
            <w:noProof/>
            <w:webHidden/>
          </w:rPr>
        </w:r>
        <w:r>
          <w:rPr>
            <w:noProof/>
            <w:webHidden/>
          </w:rPr>
          <w:fldChar w:fldCharType="separate"/>
        </w:r>
        <w:r>
          <w:rPr>
            <w:noProof/>
            <w:webHidden/>
          </w:rPr>
          <w:t>26</w:t>
        </w:r>
        <w:r>
          <w:rPr>
            <w:noProof/>
            <w:webHidden/>
          </w:rPr>
          <w:fldChar w:fldCharType="end"/>
        </w:r>
      </w:hyperlink>
    </w:p>
    <w:p w14:paraId="00B591A3" w14:textId="30744A2F" w:rsidR="001741C9" w:rsidRDefault="001741C9">
      <w:pPr>
        <w:pStyle w:val="TOC3"/>
        <w:tabs>
          <w:tab w:val="right" w:leader="dot" w:pos="8493"/>
        </w:tabs>
        <w:rPr>
          <w:rFonts w:asciiTheme="minorHAnsi" w:eastAsiaTheme="minorEastAsia" w:hAnsiTheme="minorHAnsi" w:cstheme="minorBidi"/>
          <w:noProof/>
          <w:color w:val="auto"/>
          <w:sz w:val="24"/>
        </w:rPr>
      </w:pPr>
      <w:hyperlink w:anchor="_Toc244002217" w:history="1">
        <w:r w:rsidRPr="00266638">
          <w:rPr>
            <w:rStyle w:val="Hyperlink"/>
            <w:noProof/>
          </w:rPr>
          <w:t>2.7.7 UC-007: Tìm kiếm &amp; Khóa tài khoản</w:t>
        </w:r>
        <w:r>
          <w:rPr>
            <w:noProof/>
            <w:webHidden/>
          </w:rPr>
          <w:tab/>
        </w:r>
        <w:r>
          <w:rPr>
            <w:noProof/>
            <w:webHidden/>
          </w:rPr>
          <w:fldChar w:fldCharType="begin"/>
        </w:r>
        <w:r>
          <w:rPr>
            <w:noProof/>
            <w:webHidden/>
          </w:rPr>
          <w:instrText xml:space="preserve"> PAGEREF _Toc244002217 \h </w:instrText>
        </w:r>
        <w:r>
          <w:rPr>
            <w:noProof/>
            <w:webHidden/>
          </w:rPr>
        </w:r>
        <w:r>
          <w:rPr>
            <w:noProof/>
            <w:webHidden/>
          </w:rPr>
          <w:fldChar w:fldCharType="separate"/>
        </w:r>
        <w:r>
          <w:rPr>
            <w:noProof/>
            <w:webHidden/>
          </w:rPr>
          <w:t>28</w:t>
        </w:r>
        <w:r>
          <w:rPr>
            <w:noProof/>
            <w:webHidden/>
          </w:rPr>
          <w:fldChar w:fldCharType="end"/>
        </w:r>
      </w:hyperlink>
    </w:p>
    <w:p w14:paraId="50A0BFE7" w14:textId="7CF6216F" w:rsidR="001741C9" w:rsidRDefault="001741C9">
      <w:pPr>
        <w:pStyle w:val="TOC3"/>
        <w:tabs>
          <w:tab w:val="right" w:leader="dot" w:pos="8493"/>
        </w:tabs>
        <w:rPr>
          <w:rFonts w:asciiTheme="minorHAnsi" w:eastAsiaTheme="minorEastAsia" w:hAnsiTheme="minorHAnsi" w:cstheme="minorBidi"/>
          <w:noProof/>
          <w:color w:val="auto"/>
          <w:sz w:val="24"/>
        </w:rPr>
      </w:pPr>
      <w:hyperlink w:anchor="_Toc244002218" w:history="1">
        <w:r w:rsidRPr="00266638">
          <w:rPr>
            <w:rStyle w:val="Hyperlink"/>
            <w:noProof/>
          </w:rPr>
          <w:t>2.7.8 UC-008: Quản lý danh mục Thôn/Xóm</w:t>
        </w:r>
        <w:r>
          <w:rPr>
            <w:noProof/>
            <w:webHidden/>
          </w:rPr>
          <w:tab/>
        </w:r>
        <w:r>
          <w:rPr>
            <w:noProof/>
            <w:webHidden/>
          </w:rPr>
          <w:fldChar w:fldCharType="begin"/>
        </w:r>
        <w:r>
          <w:rPr>
            <w:noProof/>
            <w:webHidden/>
          </w:rPr>
          <w:instrText xml:space="preserve"> PAGEREF _Toc244002218 \h </w:instrText>
        </w:r>
        <w:r>
          <w:rPr>
            <w:noProof/>
            <w:webHidden/>
          </w:rPr>
        </w:r>
        <w:r>
          <w:rPr>
            <w:noProof/>
            <w:webHidden/>
          </w:rPr>
          <w:fldChar w:fldCharType="separate"/>
        </w:r>
        <w:r>
          <w:rPr>
            <w:noProof/>
            <w:webHidden/>
          </w:rPr>
          <w:t>30</w:t>
        </w:r>
        <w:r>
          <w:rPr>
            <w:noProof/>
            <w:webHidden/>
          </w:rPr>
          <w:fldChar w:fldCharType="end"/>
        </w:r>
      </w:hyperlink>
    </w:p>
    <w:p w14:paraId="41EEE8C5" w14:textId="4A9CB1AC" w:rsidR="001741C9" w:rsidRDefault="001741C9">
      <w:pPr>
        <w:pStyle w:val="TOC3"/>
        <w:tabs>
          <w:tab w:val="right" w:leader="dot" w:pos="8493"/>
        </w:tabs>
        <w:rPr>
          <w:rFonts w:asciiTheme="minorHAnsi" w:eastAsiaTheme="minorEastAsia" w:hAnsiTheme="minorHAnsi" w:cstheme="minorBidi"/>
          <w:noProof/>
          <w:color w:val="auto"/>
          <w:sz w:val="24"/>
        </w:rPr>
      </w:pPr>
      <w:hyperlink w:anchor="_Toc244002219" w:history="1">
        <w:r w:rsidRPr="00266638">
          <w:rPr>
            <w:rStyle w:val="Hyperlink"/>
            <w:noProof/>
          </w:rPr>
          <w:t>2.7.9 UC-009: Quản lý danh mục Trường học</w:t>
        </w:r>
        <w:r>
          <w:rPr>
            <w:noProof/>
            <w:webHidden/>
          </w:rPr>
          <w:tab/>
        </w:r>
        <w:r>
          <w:rPr>
            <w:noProof/>
            <w:webHidden/>
          </w:rPr>
          <w:fldChar w:fldCharType="begin"/>
        </w:r>
        <w:r>
          <w:rPr>
            <w:noProof/>
            <w:webHidden/>
          </w:rPr>
          <w:instrText xml:space="preserve"> PAGEREF _Toc244002219 \h </w:instrText>
        </w:r>
        <w:r>
          <w:rPr>
            <w:noProof/>
            <w:webHidden/>
          </w:rPr>
        </w:r>
        <w:r>
          <w:rPr>
            <w:noProof/>
            <w:webHidden/>
          </w:rPr>
          <w:fldChar w:fldCharType="separate"/>
        </w:r>
        <w:r>
          <w:rPr>
            <w:noProof/>
            <w:webHidden/>
          </w:rPr>
          <w:t>32</w:t>
        </w:r>
        <w:r>
          <w:rPr>
            <w:noProof/>
            <w:webHidden/>
          </w:rPr>
          <w:fldChar w:fldCharType="end"/>
        </w:r>
      </w:hyperlink>
    </w:p>
    <w:p w14:paraId="0564A96F" w14:textId="08642602" w:rsidR="001741C9" w:rsidRDefault="001741C9">
      <w:pPr>
        <w:pStyle w:val="TOC3"/>
        <w:tabs>
          <w:tab w:val="right" w:leader="dot" w:pos="8493"/>
        </w:tabs>
        <w:rPr>
          <w:rFonts w:asciiTheme="minorHAnsi" w:eastAsiaTheme="minorEastAsia" w:hAnsiTheme="minorHAnsi" w:cstheme="minorBidi"/>
          <w:noProof/>
          <w:color w:val="auto"/>
          <w:sz w:val="24"/>
        </w:rPr>
      </w:pPr>
      <w:hyperlink w:anchor="_Toc244002220" w:history="1">
        <w:r w:rsidRPr="00266638">
          <w:rPr>
            <w:rStyle w:val="Hyperlink"/>
            <w:noProof/>
          </w:rPr>
          <w:t>2.7.10 UC-010: Quản lý Phiếu điều tra Hộ gia đình &amp; Nhân khẩu</w:t>
        </w:r>
        <w:r>
          <w:rPr>
            <w:noProof/>
            <w:webHidden/>
          </w:rPr>
          <w:tab/>
        </w:r>
        <w:r>
          <w:rPr>
            <w:noProof/>
            <w:webHidden/>
          </w:rPr>
          <w:fldChar w:fldCharType="begin"/>
        </w:r>
        <w:r>
          <w:rPr>
            <w:noProof/>
            <w:webHidden/>
          </w:rPr>
          <w:instrText xml:space="preserve"> PAGEREF _Toc244002220 \h </w:instrText>
        </w:r>
        <w:r>
          <w:rPr>
            <w:noProof/>
            <w:webHidden/>
          </w:rPr>
        </w:r>
        <w:r>
          <w:rPr>
            <w:noProof/>
            <w:webHidden/>
          </w:rPr>
          <w:fldChar w:fldCharType="separate"/>
        </w:r>
        <w:r>
          <w:rPr>
            <w:noProof/>
            <w:webHidden/>
          </w:rPr>
          <w:t>34</w:t>
        </w:r>
        <w:r>
          <w:rPr>
            <w:noProof/>
            <w:webHidden/>
          </w:rPr>
          <w:fldChar w:fldCharType="end"/>
        </w:r>
      </w:hyperlink>
    </w:p>
    <w:p w14:paraId="01C4AEF7" w14:textId="3BBD06BD" w:rsidR="001741C9" w:rsidRDefault="001741C9">
      <w:pPr>
        <w:pStyle w:val="TOC3"/>
        <w:tabs>
          <w:tab w:val="right" w:leader="dot" w:pos="8493"/>
        </w:tabs>
        <w:rPr>
          <w:rFonts w:asciiTheme="minorHAnsi" w:eastAsiaTheme="minorEastAsia" w:hAnsiTheme="minorHAnsi" w:cstheme="minorBidi"/>
          <w:noProof/>
          <w:color w:val="auto"/>
          <w:sz w:val="24"/>
        </w:rPr>
      </w:pPr>
      <w:hyperlink w:anchor="_Toc244002221" w:history="1">
        <w:r w:rsidRPr="00266638">
          <w:rPr>
            <w:rStyle w:val="Hyperlink"/>
            <w:noProof/>
          </w:rPr>
          <w:t>2.7.11 UC-011: Import Phiếu điều tra từ Excel</w:t>
        </w:r>
        <w:r>
          <w:rPr>
            <w:noProof/>
            <w:webHidden/>
          </w:rPr>
          <w:tab/>
        </w:r>
        <w:r>
          <w:rPr>
            <w:noProof/>
            <w:webHidden/>
          </w:rPr>
          <w:fldChar w:fldCharType="begin"/>
        </w:r>
        <w:r>
          <w:rPr>
            <w:noProof/>
            <w:webHidden/>
          </w:rPr>
          <w:instrText xml:space="preserve"> PAGEREF _Toc244002221 \h </w:instrText>
        </w:r>
        <w:r>
          <w:rPr>
            <w:noProof/>
            <w:webHidden/>
          </w:rPr>
        </w:r>
        <w:r>
          <w:rPr>
            <w:noProof/>
            <w:webHidden/>
          </w:rPr>
          <w:fldChar w:fldCharType="separate"/>
        </w:r>
        <w:r>
          <w:rPr>
            <w:noProof/>
            <w:webHidden/>
          </w:rPr>
          <w:t>37</w:t>
        </w:r>
        <w:r>
          <w:rPr>
            <w:noProof/>
            <w:webHidden/>
          </w:rPr>
          <w:fldChar w:fldCharType="end"/>
        </w:r>
      </w:hyperlink>
    </w:p>
    <w:p w14:paraId="7178F093" w14:textId="02FF02FD" w:rsidR="001741C9" w:rsidRDefault="001741C9">
      <w:pPr>
        <w:pStyle w:val="TOC3"/>
        <w:tabs>
          <w:tab w:val="right" w:leader="dot" w:pos="8493"/>
        </w:tabs>
        <w:rPr>
          <w:rFonts w:asciiTheme="minorHAnsi" w:eastAsiaTheme="minorEastAsia" w:hAnsiTheme="minorHAnsi" w:cstheme="minorBidi"/>
          <w:noProof/>
          <w:color w:val="auto"/>
          <w:sz w:val="24"/>
        </w:rPr>
      </w:pPr>
      <w:hyperlink w:anchor="_Toc244002222" w:history="1">
        <w:r w:rsidRPr="00266638">
          <w:rPr>
            <w:rStyle w:val="Hyperlink"/>
            <w:noProof/>
          </w:rPr>
          <w:t>2.7.12 UC-012: Export phiếu điều tra PCGD</w:t>
        </w:r>
        <w:r>
          <w:rPr>
            <w:noProof/>
            <w:webHidden/>
          </w:rPr>
          <w:tab/>
        </w:r>
        <w:r>
          <w:rPr>
            <w:noProof/>
            <w:webHidden/>
          </w:rPr>
          <w:fldChar w:fldCharType="begin"/>
        </w:r>
        <w:r>
          <w:rPr>
            <w:noProof/>
            <w:webHidden/>
          </w:rPr>
          <w:instrText xml:space="preserve"> PAGEREF _Toc244002222 \h </w:instrText>
        </w:r>
        <w:r>
          <w:rPr>
            <w:noProof/>
            <w:webHidden/>
          </w:rPr>
        </w:r>
        <w:r>
          <w:rPr>
            <w:noProof/>
            <w:webHidden/>
          </w:rPr>
          <w:fldChar w:fldCharType="separate"/>
        </w:r>
        <w:r>
          <w:rPr>
            <w:noProof/>
            <w:webHidden/>
          </w:rPr>
          <w:t>38</w:t>
        </w:r>
        <w:r>
          <w:rPr>
            <w:noProof/>
            <w:webHidden/>
          </w:rPr>
          <w:fldChar w:fldCharType="end"/>
        </w:r>
      </w:hyperlink>
    </w:p>
    <w:p w14:paraId="47B2361C" w14:textId="1C3A45BF" w:rsidR="001741C9" w:rsidRDefault="001741C9">
      <w:pPr>
        <w:pStyle w:val="TOC3"/>
        <w:tabs>
          <w:tab w:val="right" w:leader="dot" w:pos="8493"/>
        </w:tabs>
        <w:rPr>
          <w:rFonts w:asciiTheme="minorHAnsi" w:eastAsiaTheme="minorEastAsia" w:hAnsiTheme="minorHAnsi" w:cstheme="minorBidi"/>
          <w:noProof/>
          <w:color w:val="auto"/>
          <w:sz w:val="24"/>
        </w:rPr>
      </w:pPr>
      <w:hyperlink w:anchor="_Toc244002223" w:history="1">
        <w:r w:rsidRPr="00266638">
          <w:rPr>
            <w:rStyle w:val="Hyperlink"/>
            <w:noProof/>
          </w:rPr>
          <w:t>2.7.13 UC-013: Thực hiện Nghiệp vụ Gộp Thôn/Xóm</w:t>
        </w:r>
        <w:r>
          <w:rPr>
            <w:noProof/>
            <w:webHidden/>
          </w:rPr>
          <w:tab/>
        </w:r>
        <w:r>
          <w:rPr>
            <w:noProof/>
            <w:webHidden/>
          </w:rPr>
          <w:fldChar w:fldCharType="begin"/>
        </w:r>
        <w:r>
          <w:rPr>
            <w:noProof/>
            <w:webHidden/>
          </w:rPr>
          <w:instrText xml:space="preserve"> PAGEREF _Toc244002223 \h </w:instrText>
        </w:r>
        <w:r>
          <w:rPr>
            <w:noProof/>
            <w:webHidden/>
          </w:rPr>
        </w:r>
        <w:r>
          <w:rPr>
            <w:noProof/>
            <w:webHidden/>
          </w:rPr>
          <w:fldChar w:fldCharType="separate"/>
        </w:r>
        <w:r>
          <w:rPr>
            <w:noProof/>
            <w:webHidden/>
          </w:rPr>
          <w:t>39</w:t>
        </w:r>
        <w:r>
          <w:rPr>
            <w:noProof/>
            <w:webHidden/>
          </w:rPr>
          <w:fldChar w:fldCharType="end"/>
        </w:r>
      </w:hyperlink>
    </w:p>
    <w:p w14:paraId="1AD2A093" w14:textId="4601DFFD" w:rsidR="001741C9" w:rsidRDefault="001741C9">
      <w:pPr>
        <w:pStyle w:val="TOC3"/>
        <w:tabs>
          <w:tab w:val="right" w:leader="dot" w:pos="8493"/>
        </w:tabs>
        <w:rPr>
          <w:rFonts w:asciiTheme="minorHAnsi" w:eastAsiaTheme="minorEastAsia" w:hAnsiTheme="minorHAnsi" w:cstheme="minorBidi"/>
          <w:noProof/>
          <w:color w:val="auto"/>
          <w:sz w:val="24"/>
        </w:rPr>
      </w:pPr>
      <w:hyperlink w:anchor="_Toc244002224" w:history="1">
        <w:r w:rsidRPr="00266638">
          <w:rPr>
            <w:rStyle w:val="Hyperlink"/>
            <w:noProof/>
          </w:rPr>
          <w:t>2.7.14 UC-014: Thực hiện Nghiệp vụ Gộp Trường học</w:t>
        </w:r>
        <w:r>
          <w:rPr>
            <w:noProof/>
            <w:webHidden/>
          </w:rPr>
          <w:tab/>
        </w:r>
        <w:r>
          <w:rPr>
            <w:noProof/>
            <w:webHidden/>
          </w:rPr>
          <w:fldChar w:fldCharType="begin"/>
        </w:r>
        <w:r>
          <w:rPr>
            <w:noProof/>
            <w:webHidden/>
          </w:rPr>
          <w:instrText xml:space="preserve"> PAGEREF _Toc244002224 \h </w:instrText>
        </w:r>
        <w:r>
          <w:rPr>
            <w:noProof/>
            <w:webHidden/>
          </w:rPr>
        </w:r>
        <w:r>
          <w:rPr>
            <w:noProof/>
            <w:webHidden/>
          </w:rPr>
          <w:fldChar w:fldCharType="separate"/>
        </w:r>
        <w:r>
          <w:rPr>
            <w:noProof/>
            <w:webHidden/>
          </w:rPr>
          <w:t>42</w:t>
        </w:r>
        <w:r>
          <w:rPr>
            <w:noProof/>
            <w:webHidden/>
          </w:rPr>
          <w:fldChar w:fldCharType="end"/>
        </w:r>
      </w:hyperlink>
    </w:p>
    <w:p w14:paraId="1D66D70F" w14:textId="41EAD254" w:rsidR="001741C9" w:rsidRDefault="001741C9">
      <w:pPr>
        <w:pStyle w:val="TOC3"/>
        <w:tabs>
          <w:tab w:val="right" w:leader="dot" w:pos="8493"/>
        </w:tabs>
        <w:rPr>
          <w:rFonts w:asciiTheme="minorHAnsi" w:eastAsiaTheme="minorEastAsia" w:hAnsiTheme="minorHAnsi" w:cstheme="minorBidi"/>
          <w:noProof/>
          <w:color w:val="auto"/>
          <w:sz w:val="24"/>
        </w:rPr>
      </w:pPr>
      <w:hyperlink w:anchor="_Toc244002225" w:history="1">
        <w:r w:rsidRPr="00266638">
          <w:rPr>
            <w:rStyle w:val="Hyperlink"/>
            <w:noProof/>
          </w:rPr>
          <w:t>2.7.15 UC-015: Tra cứu Lịch sử Gộp Thôn / Trường</w:t>
        </w:r>
        <w:r>
          <w:rPr>
            <w:noProof/>
            <w:webHidden/>
          </w:rPr>
          <w:tab/>
        </w:r>
        <w:r>
          <w:rPr>
            <w:noProof/>
            <w:webHidden/>
          </w:rPr>
          <w:fldChar w:fldCharType="begin"/>
        </w:r>
        <w:r>
          <w:rPr>
            <w:noProof/>
            <w:webHidden/>
          </w:rPr>
          <w:instrText xml:space="preserve"> PAGEREF _Toc244002225 \h </w:instrText>
        </w:r>
        <w:r>
          <w:rPr>
            <w:noProof/>
            <w:webHidden/>
          </w:rPr>
        </w:r>
        <w:r>
          <w:rPr>
            <w:noProof/>
            <w:webHidden/>
          </w:rPr>
          <w:fldChar w:fldCharType="separate"/>
        </w:r>
        <w:r>
          <w:rPr>
            <w:noProof/>
            <w:webHidden/>
          </w:rPr>
          <w:t>45</w:t>
        </w:r>
        <w:r>
          <w:rPr>
            <w:noProof/>
            <w:webHidden/>
          </w:rPr>
          <w:fldChar w:fldCharType="end"/>
        </w:r>
      </w:hyperlink>
    </w:p>
    <w:p w14:paraId="0D552202" w14:textId="067805B3" w:rsidR="001741C9" w:rsidRDefault="001741C9">
      <w:pPr>
        <w:pStyle w:val="TOC3"/>
        <w:tabs>
          <w:tab w:val="right" w:leader="dot" w:pos="8493"/>
        </w:tabs>
        <w:rPr>
          <w:rFonts w:asciiTheme="minorHAnsi" w:eastAsiaTheme="minorEastAsia" w:hAnsiTheme="minorHAnsi" w:cstheme="minorBidi"/>
          <w:noProof/>
          <w:color w:val="auto"/>
          <w:sz w:val="24"/>
        </w:rPr>
      </w:pPr>
      <w:hyperlink w:anchor="_Toc244002226" w:history="1">
        <w:r w:rsidRPr="00266638">
          <w:rPr>
            <w:rStyle w:val="Hyperlink"/>
            <w:noProof/>
          </w:rPr>
          <w:t>2.7.16 UC-016: Xem Tiện ích Dữ liệu rác</w:t>
        </w:r>
        <w:r>
          <w:rPr>
            <w:noProof/>
            <w:webHidden/>
          </w:rPr>
          <w:tab/>
        </w:r>
        <w:r>
          <w:rPr>
            <w:noProof/>
            <w:webHidden/>
          </w:rPr>
          <w:fldChar w:fldCharType="begin"/>
        </w:r>
        <w:r>
          <w:rPr>
            <w:noProof/>
            <w:webHidden/>
          </w:rPr>
          <w:instrText xml:space="preserve"> PAGEREF _Toc244002226 \h </w:instrText>
        </w:r>
        <w:r>
          <w:rPr>
            <w:noProof/>
            <w:webHidden/>
          </w:rPr>
        </w:r>
        <w:r>
          <w:rPr>
            <w:noProof/>
            <w:webHidden/>
          </w:rPr>
          <w:fldChar w:fldCharType="separate"/>
        </w:r>
        <w:r>
          <w:rPr>
            <w:noProof/>
            <w:webHidden/>
          </w:rPr>
          <w:t>46</w:t>
        </w:r>
        <w:r>
          <w:rPr>
            <w:noProof/>
            <w:webHidden/>
          </w:rPr>
          <w:fldChar w:fldCharType="end"/>
        </w:r>
      </w:hyperlink>
    </w:p>
    <w:p w14:paraId="16066C1D" w14:textId="420A7900" w:rsidR="001741C9" w:rsidRDefault="001741C9">
      <w:pPr>
        <w:pStyle w:val="TOC3"/>
        <w:tabs>
          <w:tab w:val="right" w:leader="dot" w:pos="8493"/>
        </w:tabs>
        <w:rPr>
          <w:rFonts w:asciiTheme="minorHAnsi" w:eastAsiaTheme="minorEastAsia" w:hAnsiTheme="minorHAnsi" w:cstheme="minorBidi"/>
          <w:noProof/>
          <w:color w:val="auto"/>
          <w:sz w:val="24"/>
        </w:rPr>
      </w:pPr>
      <w:hyperlink w:anchor="_Toc244002227" w:history="1">
        <w:r w:rsidRPr="00266638">
          <w:rPr>
            <w:rStyle w:val="Hyperlink"/>
            <w:noProof/>
          </w:rPr>
          <w:t>2.7.17 UC-017: Khôi phục dữ liệu rác</w:t>
        </w:r>
        <w:r>
          <w:rPr>
            <w:noProof/>
            <w:webHidden/>
          </w:rPr>
          <w:tab/>
        </w:r>
        <w:r>
          <w:rPr>
            <w:noProof/>
            <w:webHidden/>
          </w:rPr>
          <w:fldChar w:fldCharType="begin"/>
        </w:r>
        <w:r>
          <w:rPr>
            <w:noProof/>
            <w:webHidden/>
          </w:rPr>
          <w:instrText xml:space="preserve"> PAGEREF _Toc244002227 \h </w:instrText>
        </w:r>
        <w:r>
          <w:rPr>
            <w:noProof/>
            <w:webHidden/>
          </w:rPr>
        </w:r>
        <w:r>
          <w:rPr>
            <w:noProof/>
            <w:webHidden/>
          </w:rPr>
          <w:fldChar w:fldCharType="separate"/>
        </w:r>
        <w:r>
          <w:rPr>
            <w:noProof/>
            <w:webHidden/>
          </w:rPr>
          <w:t>48</w:t>
        </w:r>
        <w:r>
          <w:rPr>
            <w:noProof/>
            <w:webHidden/>
          </w:rPr>
          <w:fldChar w:fldCharType="end"/>
        </w:r>
      </w:hyperlink>
    </w:p>
    <w:p w14:paraId="0F6E4FA8" w14:textId="33066681" w:rsidR="001741C9" w:rsidRDefault="001741C9">
      <w:pPr>
        <w:pStyle w:val="TOC3"/>
        <w:tabs>
          <w:tab w:val="right" w:leader="dot" w:pos="8493"/>
        </w:tabs>
        <w:rPr>
          <w:rFonts w:asciiTheme="minorHAnsi" w:eastAsiaTheme="minorEastAsia" w:hAnsiTheme="minorHAnsi" w:cstheme="minorBidi"/>
          <w:noProof/>
          <w:color w:val="auto"/>
          <w:sz w:val="24"/>
        </w:rPr>
      </w:pPr>
      <w:hyperlink w:anchor="_Toc244002228" w:history="1">
        <w:r w:rsidRPr="00266638">
          <w:rPr>
            <w:rStyle w:val="Hyperlink"/>
            <w:noProof/>
          </w:rPr>
          <w:t>2.7.18 UC-018: Xóa vĩnh viễn dữ liệu rác</w:t>
        </w:r>
        <w:r>
          <w:rPr>
            <w:noProof/>
            <w:webHidden/>
          </w:rPr>
          <w:tab/>
        </w:r>
        <w:r>
          <w:rPr>
            <w:noProof/>
            <w:webHidden/>
          </w:rPr>
          <w:fldChar w:fldCharType="begin"/>
        </w:r>
        <w:r>
          <w:rPr>
            <w:noProof/>
            <w:webHidden/>
          </w:rPr>
          <w:instrText xml:space="preserve"> PAGEREF _Toc244002228 \h </w:instrText>
        </w:r>
        <w:r>
          <w:rPr>
            <w:noProof/>
            <w:webHidden/>
          </w:rPr>
        </w:r>
        <w:r>
          <w:rPr>
            <w:noProof/>
            <w:webHidden/>
          </w:rPr>
          <w:fldChar w:fldCharType="separate"/>
        </w:r>
        <w:r>
          <w:rPr>
            <w:noProof/>
            <w:webHidden/>
          </w:rPr>
          <w:t>50</w:t>
        </w:r>
        <w:r>
          <w:rPr>
            <w:noProof/>
            <w:webHidden/>
          </w:rPr>
          <w:fldChar w:fldCharType="end"/>
        </w:r>
      </w:hyperlink>
    </w:p>
    <w:p w14:paraId="15F29F93" w14:textId="1D8DF342" w:rsidR="001741C9" w:rsidRDefault="001741C9">
      <w:pPr>
        <w:pStyle w:val="TOC1"/>
        <w:tabs>
          <w:tab w:val="right" w:leader="dot" w:pos="8493"/>
        </w:tabs>
        <w:rPr>
          <w:rFonts w:asciiTheme="minorHAnsi" w:eastAsiaTheme="minorEastAsia" w:hAnsiTheme="minorHAnsi" w:cstheme="minorBidi"/>
          <w:noProof/>
          <w:color w:val="auto"/>
          <w:sz w:val="24"/>
        </w:rPr>
      </w:pPr>
      <w:hyperlink w:anchor="_Toc244002229" w:history="1">
        <w:r w:rsidRPr="00266638">
          <w:rPr>
            <w:rStyle w:val="Hyperlink"/>
            <w:noProof/>
            <w:lang w:val="en-US"/>
          </w:rPr>
          <w:t>CHƯƠNG 3 Các yêu cầu phi chức năng</w:t>
        </w:r>
        <w:r>
          <w:rPr>
            <w:noProof/>
            <w:webHidden/>
          </w:rPr>
          <w:tab/>
        </w:r>
        <w:r>
          <w:rPr>
            <w:noProof/>
            <w:webHidden/>
          </w:rPr>
          <w:fldChar w:fldCharType="begin"/>
        </w:r>
        <w:r>
          <w:rPr>
            <w:noProof/>
            <w:webHidden/>
          </w:rPr>
          <w:instrText xml:space="preserve"> PAGEREF _Toc244002229 \h </w:instrText>
        </w:r>
        <w:r>
          <w:rPr>
            <w:noProof/>
            <w:webHidden/>
          </w:rPr>
        </w:r>
        <w:r>
          <w:rPr>
            <w:noProof/>
            <w:webHidden/>
          </w:rPr>
          <w:fldChar w:fldCharType="separate"/>
        </w:r>
        <w:r>
          <w:rPr>
            <w:noProof/>
            <w:webHidden/>
          </w:rPr>
          <w:t>52</w:t>
        </w:r>
        <w:r>
          <w:rPr>
            <w:noProof/>
            <w:webHidden/>
          </w:rPr>
          <w:fldChar w:fldCharType="end"/>
        </w:r>
      </w:hyperlink>
    </w:p>
    <w:p w14:paraId="17E07F14" w14:textId="1CEDBEEA" w:rsidR="001741C9" w:rsidRDefault="001741C9">
      <w:pPr>
        <w:pStyle w:val="TOC2"/>
        <w:tabs>
          <w:tab w:val="right" w:leader="dot" w:pos="8493"/>
        </w:tabs>
        <w:rPr>
          <w:rFonts w:asciiTheme="minorHAnsi" w:eastAsiaTheme="minorEastAsia" w:hAnsiTheme="minorHAnsi" w:cstheme="minorBidi"/>
          <w:noProof/>
          <w:color w:val="auto"/>
          <w:sz w:val="24"/>
        </w:rPr>
      </w:pPr>
      <w:hyperlink w:anchor="_Toc244002230" w:history="1">
        <w:r w:rsidRPr="00266638">
          <w:rPr>
            <w:rStyle w:val="Hyperlink"/>
            <w:noProof/>
            <w:lang w:val="en-US"/>
          </w:rPr>
          <w:t>3.1 Giao diện tính người dùng</w:t>
        </w:r>
        <w:r>
          <w:rPr>
            <w:noProof/>
            <w:webHidden/>
          </w:rPr>
          <w:tab/>
        </w:r>
        <w:r>
          <w:rPr>
            <w:noProof/>
            <w:webHidden/>
          </w:rPr>
          <w:fldChar w:fldCharType="begin"/>
        </w:r>
        <w:r>
          <w:rPr>
            <w:noProof/>
            <w:webHidden/>
          </w:rPr>
          <w:instrText xml:space="preserve"> PAGEREF _Toc244002230 \h </w:instrText>
        </w:r>
        <w:r>
          <w:rPr>
            <w:noProof/>
            <w:webHidden/>
          </w:rPr>
        </w:r>
        <w:r>
          <w:rPr>
            <w:noProof/>
            <w:webHidden/>
          </w:rPr>
          <w:fldChar w:fldCharType="separate"/>
        </w:r>
        <w:r>
          <w:rPr>
            <w:noProof/>
            <w:webHidden/>
          </w:rPr>
          <w:t>52</w:t>
        </w:r>
        <w:r>
          <w:rPr>
            <w:noProof/>
            <w:webHidden/>
          </w:rPr>
          <w:fldChar w:fldCharType="end"/>
        </w:r>
      </w:hyperlink>
    </w:p>
    <w:p w14:paraId="1A77F058" w14:textId="14365E0B" w:rsidR="001741C9" w:rsidRDefault="001741C9">
      <w:pPr>
        <w:pStyle w:val="TOC2"/>
        <w:tabs>
          <w:tab w:val="right" w:leader="dot" w:pos="8493"/>
        </w:tabs>
        <w:rPr>
          <w:rFonts w:asciiTheme="minorHAnsi" w:eastAsiaTheme="minorEastAsia" w:hAnsiTheme="minorHAnsi" w:cstheme="minorBidi"/>
          <w:noProof/>
          <w:color w:val="auto"/>
          <w:sz w:val="24"/>
        </w:rPr>
      </w:pPr>
      <w:hyperlink w:anchor="_Toc244002231" w:history="1">
        <w:r w:rsidRPr="00266638">
          <w:rPr>
            <w:rStyle w:val="Hyperlink"/>
            <w:noProof/>
            <w:lang w:val="en-US"/>
          </w:rPr>
          <w:t>3.2 Tính bảo mật</w:t>
        </w:r>
        <w:r>
          <w:rPr>
            <w:noProof/>
            <w:webHidden/>
          </w:rPr>
          <w:tab/>
        </w:r>
        <w:r>
          <w:rPr>
            <w:noProof/>
            <w:webHidden/>
          </w:rPr>
          <w:fldChar w:fldCharType="begin"/>
        </w:r>
        <w:r>
          <w:rPr>
            <w:noProof/>
            <w:webHidden/>
          </w:rPr>
          <w:instrText xml:space="preserve"> PAGEREF _Toc244002231 \h </w:instrText>
        </w:r>
        <w:r>
          <w:rPr>
            <w:noProof/>
            <w:webHidden/>
          </w:rPr>
        </w:r>
        <w:r>
          <w:rPr>
            <w:noProof/>
            <w:webHidden/>
          </w:rPr>
          <w:fldChar w:fldCharType="separate"/>
        </w:r>
        <w:r>
          <w:rPr>
            <w:noProof/>
            <w:webHidden/>
          </w:rPr>
          <w:t>52</w:t>
        </w:r>
        <w:r>
          <w:rPr>
            <w:noProof/>
            <w:webHidden/>
          </w:rPr>
          <w:fldChar w:fldCharType="end"/>
        </w:r>
      </w:hyperlink>
    </w:p>
    <w:p w14:paraId="064C1DCA" w14:textId="37BA72F0" w:rsidR="001741C9" w:rsidRDefault="001741C9">
      <w:pPr>
        <w:pStyle w:val="TOC2"/>
        <w:tabs>
          <w:tab w:val="right" w:leader="dot" w:pos="8493"/>
        </w:tabs>
        <w:rPr>
          <w:rFonts w:asciiTheme="minorHAnsi" w:eastAsiaTheme="minorEastAsia" w:hAnsiTheme="minorHAnsi" w:cstheme="minorBidi"/>
          <w:noProof/>
          <w:color w:val="auto"/>
          <w:sz w:val="24"/>
        </w:rPr>
      </w:pPr>
      <w:hyperlink w:anchor="_Toc244002232" w:history="1">
        <w:r w:rsidRPr="00266638">
          <w:rPr>
            <w:rStyle w:val="Hyperlink"/>
            <w:noProof/>
            <w:lang w:val="en-US"/>
          </w:rPr>
          <w:t>3.3 Yêu cầu về giao diện</w:t>
        </w:r>
        <w:r>
          <w:rPr>
            <w:noProof/>
            <w:webHidden/>
          </w:rPr>
          <w:tab/>
        </w:r>
        <w:r>
          <w:rPr>
            <w:noProof/>
            <w:webHidden/>
          </w:rPr>
          <w:fldChar w:fldCharType="begin"/>
        </w:r>
        <w:r>
          <w:rPr>
            <w:noProof/>
            <w:webHidden/>
          </w:rPr>
          <w:instrText xml:space="preserve"> PAGEREF _Toc244002232 \h </w:instrText>
        </w:r>
        <w:r>
          <w:rPr>
            <w:noProof/>
            <w:webHidden/>
          </w:rPr>
        </w:r>
        <w:r>
          <w:rPr>
            <w:noProof/>
            <w:webHidden/>
          </w:rPr>
          <w:fldChar w:fldCharType="separate"/>
        </w:r>
        <w:r>
          <w:rPr>
            <w:noProof/>
            <w:webHidden/>
          </w:rPr>
          <w:t>52</w:t>
        </w:r>
        <w:r>
          <w:rPr>
            <w:noProof/>
            <w:webHidden/>
          </w:rPr>
          <w:fldChar w:fldCharType="end"/>
        </w:r>
      </w:hyperlink>
    </w:p>
    <w:p w14:paraId="6DF0297A" w14:textId="311F7C3D" w:rsidR="0082274B" w:rsidRDefault="003841C0" w:rsidP="00385A49">
      <w:pPr>
        <w:pStyle w:val="Heading1"/>
        <w:numPr>
          <w:ilvl w:val="0"/>
          <w:numId w:val="0"/>
        </w:numPr>
        <w:rPr>
          <w:lang w:val="en-US"/>
        </w:rPr>
      </w:pPr>
      <w:r>
        <w:rPr>
          <w:lang w:val="en-US"/>
        </w:rPr>
        <w:fldChar w:fldCharType="end"/>
      </w:r>
      <w:r w:rsidR="00DA3566">
        <w:rPr>
          <w:lang w:val="en-US"/>
        </w:rPr>
        <w:br w:type="page"/>
      </w:r>
      <w:bookmarkStart w:id="1" w:name="_Toc244002188"/>
      <w:r w:rsidR="0082274B">
        <w:rPr>
          <w:lang w:val="en-US"/>
        </w:rPr>
        <w:lastRenderedPageBreak/>
        <w:t>DANH MỤC BẢNG BIỂU</w:t>
      </w:r>
      <w:bookmarkEnd w:id="1"/>
    </w:p>
    <w:p w14:paraId="304BAB25" w14:textId="03C45133" w:rsidR="00385A49" w:rsidRDefault="00385A49">
      <w:pPr>
        <w:pStyle w:val="TableofFigures"/>
        <w:tabs>
          <w:tab w:val="right" w:leader="dot" w:pos="8493"/>
        </w:tabs>
        <w:rPr>
          <w:noProof/>
        </w:rPr>
      </w:pPr>
      <w:r>
        <w:rPr>
          <w:sz w:val="30"/>
          <w:szCs w:val="30"/>
          <w:lang w:val="en-US"/>
        </w:rPr>
        <w:fldChar w:fldCharType="begin"/>
      </w:r>
      <w:r>
        <w:rPr>
          <w:sz w:val="30"/>
          <w:szCs w:val="30"/>
          <w:lang w:val="en-US"/>
        </w:rPr>
        <w:instrText xml:space="preserve"> TOC \h \z \c "Bảng " </w:instrText>
      </w:r>
      <w:r>
        <w:rPr>
          <w:sz w:val="30"/>
          <w:szCs w:val="30"/>
          <w:lang w:val="en-US"/>
        </w:rPr>
        <w:fldChar w:fldCharType="separate"/>
      </w:r>
      <w:hyperlink w:anchor="_Toc244001883" w:history="1">
        <w:r w:rsidRPr="004F0214">
          <w:rPr>
            <w:rStyle w:val="Hyperlink"/>
            <w:noProof/>
          </w:rPr>
          <w:t>Bảng  1.1: Từ điển thuật ngữ</w:t>
        </w:r>
        <w:r>
          <w:rPr>
            <w:noProof/>
            <w:webHidden/>
          </w:rPr>
          <w:tab/>
        </w:r>
        <w:r>
          <w:rPr>
            <w:noProof/>
            <w:webHidden/>
          </w:rPr>
          <w:fldChar w:fldCharType="begin"/>
        </w:r>
        <w:r>
          <w:rPr>
            <w:noProof/>
            <w:webHidden/>
          </w:rPr>
          <w:instrText xml:space="preserve"> PAGEREF _Toc244001883 \h </w:instrText>
        </w:r>
        <w:r>
          <w:rPr>
            <w:noProof/>
            <w:webHidden/>
          </w:rPr>
        </w:r>
        <w:r>
          <w:rPr>
            <w:noProof/>
            <w:webHidden/>
          </w:rPr>
          <w:fldChar w:fldCharType="separate"/>
        </w:r>
        <w:r>
          <w:rPr>
            <w:noProof/>
            <w:webHidden/>
          </w:rPr>
          <w:t>7</w:t>
        </w:r>
        <w:r>
          <w:rPr>
            <w:noProof/>
            <w:webHidden/>
          </w:rPr>
          <w:fldChar w:fldCharType="end"/>
        </w:r>
      </w:hyperlink>
    </w:p>
    <w:p w14:paraId="61F17BE3" w14:textId="4929D7C7" w:rsidR="00385A49" w:rsidRDefault="00385A49">
      <w:pPr>
        <w:pStyle w:val="TableofFigures"/>
        <w:tabs>
          <w:tab w:val="right" w:leader="dot" w:pos="8493"/>
        </w:tabs>
        <w:rPr>
          <w:noProof/>
        </w:rPr>
      </w:pPr>
      <w:hyperlink w:anchor="_Toc244001884" w:history="1">
        <w:r w:rsidRPr="004F0214">
          <w:rPr>
            <w:rStyle w:val="Hyperlink"/>
            <w:noProof/>
          </w:rPr>
          <w:t>Bảng  2.1: Bảng danh sách usecase</w:t>
        </w:r>
        <w:r>
          <w:rPr>
            <w:noProof/>
            <w:webHidden/>
          </w:rPr>
          <w:tab/>
        </w:r>
        <w:r>
          <w:rPr>
            <w:noProof/>
            <w:webHidden/>
          </w:rPr>
          <w:fldChar w:fldCharType="begin"/>
        </w:r>
        <w:r>
          <w:rPr>
            <w:noProof/>
            <w:webHidden/>
          </w:rPr>
          <w:instrText xml:space="preserve"> PAGEREF _Toc244001884 \h </w:instrText>
        </w:r>
        <w:r>
          <w:rPr>
            <w:noProof/>
            <w:webHidden/>
          </w:rPr>
        </w:r>
        <w:r>
          <w:rPr>
            <w:noProof/>
            <w:webHidden/>
          </w:rPr>
          <w:fldChar w:fldCharType="separate"/>
        </w:r>
        <w:r>
          <w:rPr>
            <w:noProof/>
            <w:webHidden/>
          </w:rPr>
          <w:t>17</w:t>
        </w:r>
        <w:r>
          <w:rPr>
            <w:noProof/>
            <w:webHidden/>
          </w:rPr>
          <w:fldChar w:fldCharType="end"/>
        </w:r>
      </w:hyperlink>
    </w:p>
    <w:p w14:paraId="082A9E51" w14:textId="0F082582" w:rsidR="00385A49" w:rsidRDefault="00385A49">
      <w:pPr>
        <w:pStyle w:val="TableofFigures"/>
        <w:tabs>
          <w:tab w:val="right" w:leader="dot" w:pos="8493"/>
        </w:tabs>
        <w:rPr>
          <w:noProof/>
        </w:rPr>
      </w:pPr>
      <w:hyperlink w:anchor="_Toc244001885" w:history="1">
        <w:r w:rsidRPr="004F0214">
          <w:rPr>
            <w:rStyle w:val="Hyperlink"/>
            <w:noProof/>
          </w:rPr>
          <w:t>Bảng  2.2: Usecase đăng nhập</w:t>
        </w:r>
        <w:r>
          <w:rPr>
            <w:noProof/>
            <w:webHidden/>
          </w:rPr>
          <w:tab/>
        </w:r>
        <w:r>
          <w:rPr>
            <w:noProof/>
            <w:webHidden/>
          </w:rPr>
          <w:fldChar w:fldCharType="begin"/>
        </w:r>
        <w:r>
          <w:rPr>
            <w:noProof/>
            <w:webHidden/>
          </w:rPr>
          <w:instrText xml:space="preserve"> PAGEREF _Toc244001885 \h </w:instrText>
        </w:r>
        <w:r>
          <w:rPr>
            <w:noProof/>
            <w:webHidden/>
          </w:rPr>
        </w:r>
        <w:r>
          <w:rPr>
            <w:noProof/>
            <w:webHidden/>
          </w:rPr>
          <w:fldChar w:fldCharType="separate"/>
        </w:r>
        <w:r>
          <w:rPr>
            <w:noProof/>
            <w:webHidden/>
          </w:rPr>
          <w:t>19</w:t>
        </w:r>
        <w:r>
          <w:rPr>
            <w:noProof/>
            <w:webHidden/>
          </w:rPr>
          <w:fldChar w:fldCharType="end"/>
        </w:r>
      </w:hyperlink>
    </w:p>
    <w:p w14:paraId="66083DA6" w14:textId="28F24799" w:rsidR="00385A49" w:rsidRDefault="00385A49">
      <w:pPr>
        <w:pStyle w:val="TableofFigures"/>
        <w:tabs>
          <w:tab w:val="right" w:leader="dot" w:pos="8493"/>
        </w:tabs>
        <w:rPr>
          <w:noProof/>
        </w:rPr>
      </w:pPr>
      <w:hyperlink w:anchor="_Toc244001886" w:history="1">
        <w:r w:rsidRPr="004F0214">
          <w:rPr>
            <w:rStyle w:val="Hyperlink"/>
            <w:noProof/>
          </w:rPr>
          <w:t>Bảng  2.3: Dữ liệu chức năng đăng nhập</w:t>
        </w:r>
        <w:r>
          <w:rPr>
            <w:noProof/>
            <w:webHidden/>
          </w:rPr>
          <w:tab/>
        </w:r>
        <w:r>
          <w:rPr>
            <w:noProof/>
            <w:webHidden/>
          </w:rPr>
          <w:fldChar w:fldCharType="begin"/>
        </w:r>
        <w:r>
          <w:rPr>
            <w:noProof/>
            <w:webHidden/>
          </w:rPr>
          <w:instrText xml:space="preserve"> PAGEREF _Toc244001886 \h </w:instrText>
        </w:r>
        <w:r>
          <w:rPr>
            <w:noProof/>
            <w:webHidden/>
          </w:rPr>
        </w:r>
        <w:r>
          <w:rPr>
            <w:noProof/>
            <w:webHidden/>
          </w:rPr>
          <w:fldChar w:fldCharType="separate"/>
        </w:r>
        <w:r>
          <w:rPr>
            <w:noProof/>
            <w:webHidden/>
          </w:rPr>
          <w:t>20</w:t>
        </w:r>
        <w:r>
          <w:rPr>
            <w:noProof/>
            <w:webHidden/>
          </w:rPr>
          <w:fldChar w:fldCharType="end"/>
        </w:r>
      </w:hyperlink>
    </w:p>
    <w:p w14:paraId="6531FA4B" w14:textId="4217A441" w:rsidR="00385A49" w:rsidRDefault="00385A49">
      <w:pPr>
        <w:pStyle w:val="TableofFigures"/>
        <w:tabs>
          <w:tab w:val="right" w:leader="dot" w:pos="8493"/>
        </w:tabs>
        <w:rPr>
          <w:noProof/>
        </w:rPr>
      </w:pPr>
      <w:hyperlink w:anchor="_Toc244001887" w:history="1">
        <w:r w:rsidRPr="004F0214">
          <w:rPr>
            <w:rStyle w:val="Hyperlink"/>
            <w:noProof/>
          </w:rPr>
          <w:t>Bảng  2.4: Đặc tả usecase Thay đổi mật khẩu</w:t>
        </w:r>
        <w:r>
          <w:rPr>
            <w:noProof/>
            <w:webHidden/>
          </w:rPr>
          <w:tab/>
        </w:r>
        <w:r>
          <w:rPr>
            <w:noProof/>
            <w:webHidden/>
          </w:rPr>
          <w:fldChar w:fldCharType="begin"/>
        </w:r>
        <w:r>
          <w:rPr>
            <w:noProof/>
            <w:webHidden/>
          </w:rPr>
          <w:instrText xml:space="preserve"> PAGEREF _Toc244001887 \h </w:instrText>
        </w:r>
        <w:r>
          <w:rPr>
            <w:noProof/>
            <w:webHidden/>
          </w:rPr>
        </w:r>
        <w:r>
          <w:rPr>
            <w:noProof/>
            <w:webHidden/>
          </w:rPr>
          <w:fldChar w:fldCharType="separate"/>
        </w:r>
        <w:r>
          <w:rPr>
            <w:noProof/>
            <w:webHidden/>
          </w:rPr>
          <w:t>21</w:t>
        </w:r>
        <w:r>
          <w:rPr>
            <w:noProof/>
            <w:webHidden/>
          </w:rPr>
          <w:fldChar w:fldCharType="end"/>
        </w:r>
      </w:hyperlink>
    </w:p>
    <w:p w14:paraId="495C0C27" w14:textId="01A5CFB6" w:rsidR="00385A49" w:rsidRDefault="00385A49">
      <w:pPr>
        <w:pStyle w:val="TableofFigures"/>
        <w:tabs>
          <w:tab w:val="right" w:leader="dot" w:pos="8493"/>
        </w:tabs>
        <w:rPr>
          <w:noProof/>
        </w:rPr>
      </w:pPr>
      <w:hyperlink w:anchor="_Toc244001888" w:history="1">
        <w:r w:rsidRPr="004F0214">
          <w:rPr>
            <w:rStyle w:val="Hyperlink"/>
            <w:noProof/>
          </w:rPr>
          <w:t>Bảng  2.5: Bảng dữ liệu đầu vào UC-002</w:t>
        </w:r>
        <w:r>
          <w:rPr>
            <w:noProof/>
            <w:webHidden/>
          </w:rPr>
          <w:tab/>
        </w:r>
        <w:r>
          <w:rPr>
            <w:noProof/>
            <w:webHidden/>
          </w:rPr>
          <w:fldChar w:fldCharType="begin"/>
        </w:r>
        <w:r>
          <w:rPr>
            <w:noProof/>
            <w:webHidden/>
          </w:rPr>
          <w:instrText xml:space="preserve"> PAGEREF _Toc244001888 \h </w:instrText>
        </w:r>
        <w:r>
          <w:rPr>
            <w:noProof/>
            <w:webHidden/>
          </w:rPr>
        </w:r>
        <w:r>
          <w:rPr>
            <w:noProof/>
            <w:webHidden/>
          </w:rPr>
          <w:fldChar w:fldCharType="separate"/>
        </w:r>
        <w:r>
          <w:rPr>
            <w:noProof/>
            <w:webHidden/>
          </w:rPr>
          <w:t>22</w:t>
        </w:r>
        <w:r>
          <w:rPr>
            <w:noProof/>
            <w:webHidden/>
          </w:rPr>
          <w:fldChar w:fldCharType="end"/>
        </w:r>
      </w:hyperlink>
    </w:p>
    <w:p w14:paraId="6B4B0623" w14:textId="0FFD39BD" w:rsidR="00385A49" w:rsidRDefault="00385A49">
      <w:pPr>
        <w:pStyle w:val="TableofFigures"/>
        <w:tabs>
          <w:tab w:val="right" w:leader="dot" w:pos="8493"/>
        </w:tabs>
        <w:rPr>
          <w:noProof/>
        </w:rPr>
      </w:pPr>
      <w:hyperlink w:anchor="_Toc244001889" w:history="1">
        <w:r w:rsidRPr="004F0214">
          <w:rPr>
            <w:rStyle w:val="Hyperlink"/>
            <w:noProof/>
          </w:rPr>
          <w:t>Bảng  2.6: Đặc tả usecase đặt lại mật khẩu</w:t>
        </w:r>
        <w:r>
          <w:rPr>
            <w:noProof/>
            <w:webHidden/>
          </w:rPr>
          <w:tab/>
        </w:r>
        <w:r>
          <w:rPr>
            <w:noProof/>
            <w:webHidden/>
          </w:rPr>
          <w:fldChar w:fldCharType="begin"/>
        </w:r>
        <w:r>
          <w:rPr>
            <w:noProof/>
            <w:webHidden/>
          </w:rPr>
          <w:instrText xml:space="preserve"> PAGEREF _Toc244001889 \h </w:instrText>
        </w:r>
        <w:r>
          <w:rPr>
            <w:noProof/>
            <w:webHidden/>
          </w:rPr>
        </w:r>
        <w:r>
          <w:rPr>
            <w:noProof/>
            <w:webHidden/>
          </w:rPr>
          <w:fldChar w:fldCharType="separate"/>
        </w:r>
        <w:r>
          <w:rPr>
            <w:noProof/>
            <w:webHidden/>
          </w:rPr>
          <w:t>23</w:t>
        </w:r>
        <w:r>
          <w:rPr>
            <w:noProof/>
            <w:webHidden/>
          </w:rPr>
          <w:fldChar w:fldCharType="end"/>
        </w:r>
      </w:hyperlink>
    </w:p>
    <w:p w14:paraId="383761FA" w14:textId="1634715E" w:rsidR="00385A49" w:rsidRDefault="00385A49">
      <w:pPr>
        <w:pStyle w:val="TableofFigures"/>
        <w:tabs>
          <w:tab w:val="right" w:leader="dot" w:pos="8493"/>
        </w:tabs>
        <w:rPr>
          <w:noProof/>
        </w:rPr>
      </w:pPr>
      <w:hyperlink w:anchor="_Toc244001890" w:history="1">
        <w:r w:rsidRPr="004F0214">
          <w:rPr>
            <w:rStyle w:val="Hyperlink"/>
            <w:noProof/>
          </w:rPr>
          <w:t>Bảng  2.7: Đặc tả usecase cập nhật thông tin cá nhân</w:t>
        </w:r>
        <w:r>
          <w:rPr>
            <w:noProof/>
            <w:webHidden/>
          </w:rPr>
          <w:tab/>
        </w:r>
        <w:r>
          <w:rPr>
            <w:noProof/>
            <w:webHidden/>
          </w:rPr>
          <w:fldChar w:fldCharType="begin"/>
        </w:r>
        <w:r>
          <w:rPr>
            <w:noProof/>
            <w:webHidden/>
          </w:rPr>
          <w:instrText xml:space="preserve"> PAGEREF _Toc244001890 \h </w:instrText>
        </w:r>
        <w:r>
          <w:rPr>
            <w:noProof/>
            <w:webHidden/>
          </w:rPr>
        </w:r>
        <w:r>
          <w:rPr>
            <w:noProof/>
            <w:webHidden/>
          </w:rPr>
          <w:fldChar w:fldCharType="separate"/>
        </w:r>
        <w:r>
          <w:rPr>
            <w:noProof/>
            <w:webHidden/>
          </w:rPr>
          <w:t>24</w:t>
        </w:r>
        <w:r>
          <w:rPr>
            <w:noProof/>
            <w:webHidden/>
          </w:rPr>
          <w:fldChar w:fldCharType="end"/>
        </w:r>
      </w:hyperlink>
    </w:p>
    <w:p w14:paraId="3FB69800" w14:textId="62D9BA99" w:rsidR="00385A49" w:rsidRDefault="00385A49">
      <w:pPr>
        <w:pStyle w:val="TableofFigures"/>
        <w:tabs>
          <w:tab w:val="right" w:leader="dot" w:pos="8493"/>
        </w:tabs>
        <w:rPr>
          <w:noProof/>
        </w:rPr>
      </w:pPr>
      <w:hyperlink w:anchor="_Toc244001891" w:history="1">
        <w:r w:rsidRPr="004F0214">
          <w:rPr>
            <w:rStyle w:val="Hyperlink"/>
            <w:noProof/>
          </w:rPr>
          <w:t>Bảng  2.8: Đặc tả usecase Quản lý Nhóm người dùng</w:t>
        </w:r>
        <w:r>
          <w:rPr>
            <w:noProof/>
            <w:webHidden/>
          </w:rPr>
          <w:tab/>
        </w:r>
        <w:r>
          <w:rPr>
            <w:noProof/>
            <w:webHidden/>
          </w:rPr>
          <w:fldChar w:fldCharType="begin"/>
        </w:r>
        <w:r>
          <w:rPr>
            <w:noProof/>
            <w:webHidden/>
          </w:rPr>
          <w:instrText xml:space="preserve"> PAGEREF _Toc244001891 \h </w:instrText>
        </w:r>
        <w:r>
          <w:rPr>
            <w:noProof/>
            <w:webHidden/>
          </w:rPr>
        </w:r>
        <w:r>
          <w:rPr>
            <w:noProof/>
            <w:webHidden/>
          </w:rPr>
          <w:fldChar w:fldCharType="separate"/>
        </w:r>
        <w:r>
          <w:rPr>
            <w:noProof/>
            <w:webHidden/>
          </w:rPr>
          <w:t>26</w:t>
        </w:r>
        <w:r>
          <w:rPr>
            <w:noProof/>
            <w:webHidden/>
          </w:rPr>
          <w:fldChar w:fldCharType="end"/>
        </w:r>
      </w:hyperlink>
    </w:p>
    <w:p w14:paraId="5AF20C38" w14:textId="6C63626F" w:rsidR="00385A49" w:rsidRDefault="00385A49">
      <w:pPr>
        <w:pStyle w:val="TableofFigures"/>
        <w:tabs>
          <w:tab w:val="right" w:leader="dot" w:pos="8493"/>
        </w:tabs>
        <w:rPr>
          <w:noProof/>
        </w:rPr>
      </w:pPr>
      <w:hyperlink w:anchor="_Toc244001892" w:history="1">
        <w:r w:rsidRPr="004F0214">
          <w:rPr>
            <w:rStyle w:val="Hyperlink"/>
            <w:noProof/>
          </w:rPr>
          <w:t>Bảng  2.9: Dữ liệu đầu vào UC-005</w:t>
        </w:r>
        <w:r>
          <w:rPr>
            <w:noProof/>
            <w:webHidden/>
          </w:rPr>
          <w:tab/>
        </w:r>
        <w:r>
          <w:rPr>
            <w:noProof/>
            <w:webHidden/>
          </w:rPr>
          <w:fldChar w:fldCharType="begin"/>
        </w:r>
        <w:r>
          <w:rPr>
            <w:noProof/>
            <w:webHidden/>
          </w:rPr>
          <w:instrText xml:space="preserve"> PAGEREF _Toc244001892 \h </w:instrText>
        </w:r>
        <w:r>
          <w:rPr>
            <w:noProof/>
            <w:webHidden/>
          </w:rPr>
        </w:r>
        <w:r>
          <w:rPr>
            <w:noProof/>
            <w:webHidden/>
          </w:rPr>
          <w:fldChar w:fldCharType="separate"/>
        </w:r>
        <w:r>
          <w:rPr>
            <w:noProof/>
            <w:webHidden/>
          </w:rPr>
          <w:t>27</w:t>
        </w:r>
        <w:r>
          <w:rPr>
            <w:noProof/>
            <w:webHidden/>
          </w:rPr>
          <w:fldChar w:fldCharType="end"/>
        </w:r>
      </w:hyperlink>
    </w:p>
    <w:p w14:paraId="12CBA07B" w14:textId="6DEC0B7C" w:rsidR="00385A49" w:rsidRDefault="00385A49">
      <w:pPr>
        <w:pStyle w:val="TableofFigures"/>
        <w:tabs>
          <w:tab w:val="right" w:leader="dot" w:pos="8493"/>
        </w:tabs>
        <w:rPr>
          <w:noProof/>
        </w:rPr>
      </w:pPr>
      <w:hyperlink w:anchor="_Toc244001893" w:history="1">
        <w:r w:rsidRPr="004F0214">
          <w:rPr>
            <w:rStyle w:val="Hyperlink"/>
            <w:noProof/>
          </w:rPr>
          <w:t>Bảng  2.10: Đặc tả UC-006</w:t>
        </w:r>
        <w:r>
          <w:rPr>
            <w:noProof/>
            <w:webHidden/>
          </w:rPr>
          <w:tab/>
        </w:r>
        <w:r>
          <w:rPr>
            <w:noProof/>
            <w:webHidden/>
          </w:rPr>
          <w:fldChar w:fldCharType="begin"/>
        </w:r>
        <w:r>
          <w:rPr>
            <w:noProof/>
            <w:webHidden/>
          </w:rPr>
          <w:instrText xml:space="preserve"> PAGEREF _Toc244001893 \h </w:instrText>
        </w:r>
        <w:r>
          <w:rPr>
            <w:noProof/>
            <w:webHidden/>
          </w:rPr>
        </w:r>
        <w:r>
          <w:rPr>
            <w:noProof/>
            <w:webHidden/>
          </w:rPr>
          <w:fldChar w:fldCharType="separate"/>
        </w:r>
        <w:r>
          <w:rPr>
            <w:noProof/>
            <w:webHidden/>
          </w:rPr>
          <w:t>27</w:t>
        </w:r>
        <w:r>
          <w:rPr>
            <w:noProof/>
            <w:webHidden/>
          </w:rPr>
          <w:fldChar w:fldCharType="end"/>
        </w:r>
      </w:hyperlink>
    </w:p>
    <w:p w14:paraId="28D843E2" w14:textId="68FC7CCA" w:rsidR="00385A49" w:rsidRDefault="00385A49">
      <w:pPr>
        <w:pStyle w:val="TableofFigures"/>
        <w:tabs>
          <w:tab w:val="right" w:leader="dot" w:pos="8493"/>
        </w:tabs>
        <w:rPr>
          <w:noProof/>
        </w:rPr>
      </w:pPr>
      <w:hyperlink w:anchor="_Toc244001894" w:history="1">
        <w:r w:rsidRPr="004F0214">
          <w:rPr>
            <w:rStyle w:val="Hyperlink"/>
            <w:noProof/>
          </w:rPr>
          <w:t>Bảng  2.11: Dữ liệu đầu vào UC-006</w:t>
        </w:r>
        <w:r>
          <w:rPr>
            <w:noProof/>
            <w:webHidden/>
          </w:rPr>
          <w:tab/>
        </w:r>
        <w:r>
          <w:rPr>
            <w:noProof/>
            <w:webHidden/>
          </w:rPr>
          <w:fldChar w:fldCharType="begin"/>
        </w:r>
        <w:r>
          <w:rPr>
            <w:noProof/>
            <w:webHidden/>
          </w:rPr>
          <w:instrText xml:space="preserve"> PAGEREF _Toc244001894 \h </w:instrText>
        </w:r>
        <w:r>
          <w:rPr>
            <w:noProof/>
            <w:webHidden/>
          </w:rPr>
        </w:r>
        <w:r>
          <w:rPr>
            <w:noProof/>
            <w:webHidden/>
          </w:rPr>
          <w:fldChar w:fldCharType="separate"/>
        </w:r>
        <w:r>
          <w:rPr>
            <w:noProof/>
            <w:webHidden/>
          </w:rPr>
          <w:t>29</w:t>
        </w:r>
        <w:r>
          <w:rPr>
            <w:noProof/>
            <w:webHidden/>
          </w:rPr>
          <w:fldChar w:fldCharType="end"/>
        </w:r>
      </w:hyperlink>
    </w:p>
    <w:p w14:paraId="0BB10D98" w14:textId="3FD459D0" w:rsidR="00385A49" w:rsidRDefault="00385A49">
      <w:pPr>
        <w:pStyle w:val="TableofFigures"/>
        <w:tabs>
          <w:tab w:val="right" w:leader="dot" w:pos="8493"/>
        </w:tabs>
        <w:rPr>
          <w:noProof/>
        </w:rPr>
      </w:pPr>
      <w:hyperlink w:anchor="_Toc244001895" w:history="1">
        <w:r w:rsidRPr="004F0214">
          <w:rPr>
            <w:rStyle w:val="Hyperlink"/>
            <w:noProof/>
          </w:rPr>
          <w:t>Bảng  2.12: Đặc tả UC-007</w:t>
        </w:r>
        <w:r>
          <w:rPr>
            <w:noProof/>
            <w:webHidden/>
          </w:rPr>
          <w:tab/>
        </w:r>
        <w:r>
          <w:rPr>
            <w:noProof/>
            <w:webHidden/>
          </w:rPr>
          <w:fldChar w:fldCharType="begin"/>
        </w:r>
        <w:r>
          <w:rPr>
            <w:noProof/>
            <w:webHidden/>
          </w:rPr>
          <w:instrText xml:space="preserve"> PAGEREF _Toc244001895 \h </w:instrText>
        </w:r>
        <w:r>
          <w:rPr>
            <w:noProof/>
            <w:webHidden/>
          </w:rPr>
        </w:r>
        <w:r>
          <w:rPr>
            <w:noProof/>
            <w:webHidden/>
          </w:rPr>
          <w:fldChar w:fldCharType="separate"/>
        </w:r>
        <w:r>
          <w:rPr>
            <w:noProof/>
            <w:webHidden/>
          </w:rPr>
          <w:t>29</w:t>
        </w:r>
        <w:r>
          <w:rPr>
            <w:noProof/>
            <w:webHidden/>
          </w:rPr>
          <w:fldChar w:fldCharType="end"/>
        </w:r>
      </w:hyperlink>
    </w:p>
    <w:p w14:paraId="2263478D" w14:textId="4A8C7284" w:rsidR="00385A49" w:rsidRDefault="00385A49">
      <w:pPr>
        <w:pStyle w:val="TableofFigures"/>
        <w:tabs>
          <w:tab w:val="right" w:leader="dot" w:pos="8493"/>
        </w:tabs>
        <w:rPr>
          <w:noProof/>
        </w:rPr>
      </w:pPr>
      <w:hyperlink w:anchor="_Toc244001896" w:history="1">
        <w:r w:rsidRPr="004F0214">
          <w:rPr>
            <w:rStyle w:val="Hyperlink"/>
            <w:noProof/>
          </w:rPr>
          <w:t>Bảng  2.13: Dữ liệu đầu vào UC-007</w:t>
        </w:r>
        <w:r>
          <w:rPr>
            <w:noProof/>
            <w:webHidden/>
          </w:rPr>
          <w:tab/>
        </w:r>
        <w:r>
          <w:rPr>
            <w:noProof/>
            <w:webHidden/>
          </w:rPr>
          <w:fldChar w:fldCharType="begin"/>
        </w:r>
        <w:r>
          <w:rPr>
            <w:noProof/>
            <w:webHidden/>
          </w:rPr>
          <w:instrText xml:space="preserve"> PAGEREF _Toc244001896 \h </w:instrText>
        </w:r>
        <w:r>
          <w:rPr>
            <w:noProof/>
            <w:webHidden/>
          </w:rPr>
        </w:r>
        <w:r>
          <w:rPr>
            <w:noProof/>
            <w:webHidden/>
          </w:rPr>
          <w:fldChar w:fldCharType="separate"/>
        </w:r>
        <w:r>
          <w:rPr>
            <w:noProof/>
            <w:webHidden/>
          </w:rPr>
          <w:t>31</w:t>
        </w:r>
        <w:r>
          <w:rPr>
            <w:noProof/>
            <w:webHidden/>
          </w:rPr>
          <w:fldChar w:fldCharType="end"/>
        </w:r>
      </w:hyperlink>
    </w:p>
    <w:p w14:paraId="55BCC310" w14:textId="14E25658" w:rsidR="00385A49" w:rsidRDefault="00385A49">
      <w:pPr>
        <w:pStyle w:val="TableofFigures"/>
        <w:tabs>
          <w:tab w:val="right" w:leader="dot" w:pos="8493"/>
        </w:tabs>
        <w:rPr>
          <w:noProof/>
        </w:rPr>
      </w:pPr>
      <w:hyperlink w:anchor="_Toc244001897" w:history="1">
        <w:r w:rsidRPr="004F0214">
          <w:rPr>
            <w:rStyle w:val="Hyperlink"/>
            <w:noProof/>
          </w:rPr>
          <w:t>Bảng  2.14: Đặc tả UC-008</w:t>
        </w:r>
        <w:r>
          <w:rPr>
            <w:noProof/>
            <w:webHidden/>
          </w:rPr>
          <w:tab/>
        </w:r>
        <w:r>
          <w:rPr>
            <w:noProof/>
            <w:webHidden/>
          </w:rPr>
          <w:fldChar w:fldCharType="begin"/>
        </w:r>
        <w:r>
          <w:rPr>
            <w:noProof/>
            <w:webHidden/>
          </w:rPr>
          <w:instrText xml:space="preserve"> PAGEREF _Toc244001897 \h </w:instrText>
        </w:r>
        <w:r>
          <w:rPr>
            <w:noProof/>
            <w:webHidden/>
          </w:rPr>
        </w:r>
        <w:r>
          <w:rPr>
            <w:noProof/>
            <w:webHidden/>
          </w:rPr>
          <w:fldChar w:fldCharType="separate"/>
        </w:r>
        <w:r>
          <w:rPr>
            <w:noProof/>
            <w:webHidden/>
          </w:rPr>
          <w:t>31</w:t>
        </w:r>
        <w:r>
          <w:rPr>
            <w:noProof/>
            <w:webHidden/>
          </w:rPr>
          <w:fldChar w:fldCharType="end"/>
        </w:r>
      </w:hyperlink>
    </w:p>
    <w:p w14:paraId="45942AA8" w14:textId="7411C818" w:rsidR="00385A49" w:rsidRDefault="00385A49">
      <w:pPr>
        <w:pStyle w:val="TableofFigures"/>
        <w:tabs>
          <w:tab w:val="right" w:leader="dot" w:pos="8493"/>
        </w:tabs>
        <w:rPr>
          <w:noProof/>
        </w:rPr>
      </w:pPr>
      <w:hyperlink w:anchor="_Toc244001898" w:history="1">
        <w:r w:rsidRPr="004F0214">
          <w:rPr>
            <w:rStyle w:val="Hyperlink"/>
            <w:noProof/>
          </w:rPr>
          <w:t>Bảng  2.15: Đầu vào UC-008</w:t>
        </w:r>
        <w:r>
          <w:rPr>
            <w:noProof/>
            <w:webHidden/>
          </w:rPr>
          <w:tab/>
        </w:r>
        <w:r>
          <w:rPr>
            <w:noProof/>
            <w:webHidden/>
          </w:rPr>
          <w:fldChar w:fldCharType="begin"/>
        </w:r>
        <w:r>
          <w:rPr>
            <w:noProof/>
            <w:webHidden/>
          </w:rPr>
          <w:instrText xml:space="preserve"> PAGEREF _Toc244001898 \h </w:instrText>
        </w:r>
        <w:r>
          <w:rPr>
            <w:noProof/>
            <w:webHidden/>
          </w:rPr>
        </w:r>
        <w:r>
          <w:rPr>
            <w:noProof/>
            <w:webHidden/>
          </w:rPr>
          <w:fldChar w:fldCharType="separate"/>
        </w:r>
        <w:r>
          <w:rPr>
            <w:noProof/>
            <w:webHidden/>
          </w:rPr>
          <w:t>33</w:t>
        </w:r>
        <w:r>
          <w:rPr>
            <w:noProof/>
            <w:webHidden/>
          </w:rPr>
          <w:fldChar w:fldCharType="end"/>
        </w:r>
      </w:hyperlink>
    </w:p>
    <w:p w14:paraId="603553CF" w14:textId="5D7A3CB0" w:rsidR="00385A49" w:rsidRDefault="00385A49">
      <w:pPr>
        <w:pStyle w:val="TableofFigures"/>
        <w:tabs>
          <w:tab w:val="right" w:leader="dot" w:pos="8493"/>
        </w:tabs>
        <w:rPr>
          <w:noProof/>
        </w:rPr>
      </w:pPr>
      <w:hyperlink w:anchor="_Toc244001899" w:history="1">
        <w:r w:rsidRPr="004F0214">
          <w:rPr>
            <w:rStyle w:val="Hyperlink"/>
            <w:noProof/>
          </w:rPr>
          <w:t>Bảng  2.16: Đặc tả UC-009</w:t>
        </w:r>
        <w:r>
          <w:rPr>
            <w:noProof/>
            <w:webHidden/>
          </w:rPr>
          <w:tab/>
        </w:r>
        <w:r>
          <w:rPr>
            <w:noProof/>
            <w:webHidden/>
          </w:rPr>
          <w:fldChar w:fldCharType="begin"/>
        </w:r>
        <w:r>
          <w:rPr>
            <w:noProof/>
            <w:webHidden/>
          </w:rPr>
          <w:instrText xml:space="preserve"> PAGEREF _Toc244001899 \h </w:instrText>
        </w:r>
        <w:r>
          <w:rPr>
            <w:noProof/>
            <w:webHidden/>
          </w:rPr>
        </w:r>
        <w:r>
          <w:rPr>
            <w:noProof/>
            <w:webHidden/>
          </w:rPr>
          <w:fldChar w:fldCharType="separate"/>
        </w:r>
        <w:r>
          <w:rPr>
            <w:noProof/>
            <w:webHidden/>
          </w:rPr>
          <w:t>33</w:t>
        </w:r>
        <w:r>
          <w:rPr>
            <w:noProof/>
            <w:webHidden/>
          </w:rPr>
          <w:fldChar w:fldCharType="end"/>
        </w:r>
      </w:hyperlink>
    </w:p>
    <w:p w14:paraId="78DD11CD" w14:textId="36FC5D3A" w:rsidR="00385A49" w:rsidRDefault="00385A49">
      <w:pPr>
        <w:pStyle w:val="TableofFigures"/>
        <w:tabs>
          <w:tab w:val="right" w:leader="dot" w:pos="8493"/>
        </w:tabs>
        <w:rPr>
          <w:noProof/>
        </w:rPr>
      </w:pPr>
      <w:hyperlink w:anchor="_Toc244001900" w:history="1">
        <w:r w:rsidRPr="004F0214">
          <w:rPr>
            <w:rStyle w:val="Hyperlink"/>
            <w:noProof/>
          </w:rPr>
          <w:t>Bảng  2.17: Dữ liệu đầu vào UC-009</w:t>
        </w:r>
        <w:r>
          <w:rPr>
            <w:noProof/>
            <w:webHidden/>
          </w:rPr>
          <w:tab/>
        </w:r>
        <w:r>
          <w:rPr>
            <w:noProof/>
            <w:webHidden/>
          </w:rPr>
          <w:fldChar w:fldCharType="begin"/>
        </w:r>
        <w:r>
          <w:rPr>
            <w:noProof/>
            <w:webHidden/>
          </w:rPr>
          <w:instrText xml:space="preserve"> PAGEREF _Toc244001900 \h </w:instrText>
        </w:r>
        <w:r>
          <w:rPr>
            <w:noProof/>
            <w:webHidden/>
          </w:rPr>
        </w:r>
        <w:r>
          <w:rPr>
            <w:noProof/>
            <w:webHidden/>
          </w:rPr>
          <w:fldChar w:fldCharType="separate"/>
        </w:r>
        <w:r>
          <w:rPr>
            <w:noProof/>
            <w:webHidden/>
          </w:rPr>
          <w:t>35</w:t>
        </w:r>
        <w:r>
          <w:rPr>
            <w:noProof/>
            <w:webHidden/>
          </w:rPr>
          <w:fldChar w:fldCharType="end"/>
        </w:r>
      </w:hyperlink>
    </w:p>
    <w:p w14:paraId="5400CB00" w14:textId="0283D7E2" w:rsidR="00385A49" w:rsidRDefault="00385A49">
      <w:pPr>
        <w:pStyle w:val="TableofFigures"/>
        <w:tabs>
          <w:tab w:val="right" w:leader="dot" w:pos="8493"/>
        </w:tabs>
        <w:rPr>
          <w:noProof/>
        </w:rPr>
      </w:pPr>
      <w:hyperlink w:anchor="_Toc244001901" w:history="1">
        <w:r w:rsidRPr="004F0214">
          <w:rPr>
            <w:rStyle w:val="Hyperlink"/>
            <w:noProof/>
          </w:rPr>
          <w:t>Bảng  2.18: Đặc tả UC10</w:t>
        </w:r>
        <w:r>
          <w:rPr>
            <w:noProof/>
            <w:webHidden/>
          </w:rPr>
          <w:tab/>
        </w:r>
        <w:r>
          <w:rPr>
            <w:noProof/>
            <w:webHidden/>
          </w:rPr>
          <w:fldChar w:fldCharType="begin"/>
        </w:r>
        <w:r>
          <w:rPr>
            <w:noProof/>
            <w:webHidden/>
          </w:rPr>
          <w:instrText xml:space="preserve"> PAGEREF _Toc244001901 \h </w:instrText>
        </w:r>
        <w:r>
          <w:rPr>
            <w:noProof/>
            <w:webHidden/>
          </w:rPr>
        </w:r>
        <w:r>
          <w:rPr>
            <w:noProof/>
            <w:webHidden/>
          </w:rPr>
          <w:fldChar w:fldCharType="separate"/>
        </w:r>
        <w:r>
          <w:rPr>
            <w:noProof/>
            <w:webHidden/>
          </w:rPr>
          <w:t>35</w:t>
        </w:r>
        <w:r>
          <w:rPr>
            <w:noProof/>
            <w:webHidden/>
          </w:rPr>
          <w:fldChar w:fldCharType="end"/>
        </w:r>
      </w:hyperlink>
    </w:p>
    <w:p w14:paraId="3D789DA3" w14:textId="1D3716EA" w:rsidR="00385A49" w:rsidRDefault="00385A49">
      <w:pPr>
        <w:pStyle w:val="TableofFigures"/>
        <w:tabs>
          <w:tab w:val="right" w:leader="dot" w:pos="8493"/>
        </w:tabs>
        <w:rPr>
          <w:noProof/>
        </w:rPr>
      </w:pPr>
      <w:hyperlink w:anchor="_Toc244001902" w:history="1">
        <w:r w:rsidRPr="004F0214">
          <w:rPr>
            <w:rStyle w:val="Hyperlink"/>
            <w:noProof/>
          </w:rPr>
          <w:t>Bảng  2.19: Dữ liệu đầu vào UC-010</w:t>
        </w:r>
        <w:r>
          <w:rPr>
            <w:noProof/>
            <w:webHidden/>
          </w:rPr>
          <w:tab/>
        </w:r>
        <w:r>
          <w:rPr>
            <w:noProof/>
            <w:webHidden/>
          </w:rPr>
          <w:fldChar w:fldCharType="begin"/>
        </w:r>
        <w:r>
          <w:rPr>
            <w:noProof/>
            <w:webHidden/>
          </w:rPr>
          <w:instrText xml:space="preserve"> PAGEREF _Toc244001902 \h </w:instrText>
        </w:r>
        <w:r>
          <w:rPr>
            <w:noProof/>
            <w:webHidden/>
          </w:rPr>
        </w:r>
        <w:r>
          <w:rPr>
            <w:noProof/>
            <w:webHidden/>
          </w:rPr>
          <w:fldChar w:fldCharType="separate"/>
        </w:r>
        <w:r>
          <w:rPr>
            <w:noProof/>
            <w:webHidden/>
          </w:rPr>
          <w:t>37</w:t>
        </w:r>
        <w:r>
          <w:rPr>
            <w:noProof/>
            <w:webHidden/>
          </w:rPr>
          <w:fldChar w:fldCharType="end"/>
        </w:r>
      </w:hyperlink>
    </w:p>
    <w:p w14:paraId="57443980" w14:textId="1CD2A9E3" w:rsidR="00385A49" w:rsidRDefault="00385A49">
      <w:pPr>
        <w:pStyle w:val="TableofFigures"/>
        <w:tabs>
          <w:tab w:val="right" w:leader="dot" w:pos="8493"/>
        </w:tabs>
        <w:rPr>
          <w:noProof/>
        </w:rPr>
      </w:pPr>
      <w:hyperlink w:anchor="_Toc244001903" w:history="1">
        <w:r w:rsidRPr="004F0214">
          <w:rPr>
            <w:rStyle w:val="Hyperlink"/>
            <w:noProof/>
          </w:rPr>
          <w:t>Bảng  2.20: Đặc tả UC-011</w:t>
        </w:r>
        <w:r>
          <w:rPr>
            <w:noProof/>
            <w:webHidden/>
          </w:rPr>
          <w:tab/>
        </w:r>
        <w:r>
          <w:rPr>
            <w:noProof/>
            <w:webHidden/>
          </w:rPr>
          <w:fldChar w:fldCharType="begin"/>
        </w:r>
        <w:r>
          <w:rPr>
            <w:noProof/>
            <w:webHidden/>
          </w:rPr>
          <w:instrText xml:space="preserve"> PAGEREF _Toc244001903 \h </w:instrText>
        </w:r>
        <w:r>
          <w:rPr>
            <w:noProof/>
            <w:webHidden/>
          </w:rPr>
        </w:r>
        <w:r>
          <w:rPr>
            <w:noProof/>
            <w:webHidden/>
          </w:rPr>
          <w:fldChar w:fldCharType="separate"/>
        </w:r>
        <w:r>
          <w:rPr>
            <w:noProof/>
            <w:webHidden/>
          </w:rPr>
          <w:t>38</w:t>
        </w:r>
        <w:r>
          <w:rPr>
            <w:noProof/>
            <w:webHidden/>
          </w:rPr>
          <w:fldChar w:fldCharType="end"/>
        </w:r>
      </w:hyperlink>
    </w:p>
    <w:p w14:paraId="6F5EC1AF" w14:textId="2C08BDFF" w:rsidR="00385A49" w:rsidRDefault="00385A49">
      <w:pPr>
        <w:pStyle w:val="TableofFigures"/>
        <w:tabs>
          <w:tab w:val="right" w:leader="dot" w:pos="8493"/>
        </w:tabs>
        <w:rPr>
          <w:noProof/>
        </w:rPr>
      </w:pPr>
      <w:hyperlink w:anchor="_Toc244001904" w:history="1">
        <w:r w:rsidRPr="004F0214">
          <w:rPr>
            <w:rStyle w:val="Hyperlink"/>
            <w:noProof/>
          </w:rPr>
          <w:t>Bảng  2.21: Đặc tả UC-012</w:t>
        </w:r>
        <w:r>
          <w:rPr>
            <w:noProof/>
            <w:webHidden/>
          </w:rPr>
          <w:tab/>
        </w:r>
        <w:r>
          <w:rPr>
            <w:noProof/>
            <w:webHidden/>
          </w:rPr>
          <w:fldChar w:fldCharType="begin"/>
        </w:r>
        <w:r>
          <w:rPr>
            <w:noProof/>
            <w:webHidden/>
          </w:rPr>
          <w:instrText xml:space="preserve"> PAGEREF _Toc244001904 \h </w:instrText>
        </w:r>
        <w:r>
          <w:rPr>
            <w:noProof/>
            <w:webHidden/>
          </w:rPr>
        </w:r>
        <w:r>
          <w:rPr>
            <w:noProof/>
            <w:webHidden/>
          </w:rPr>
          <w:fldChar w:fldCharType="separate"/>
        </w:r>
        <w:r>
          <w:rPr>
            <w:noProof/>
            <w:webHidden/>
          </w:rPr>
          <w:t>39</w:t>
        </w:r>
        <w:r>
          <w:rPr>
            <w:noProof/>
            <w:webHidden/>
          </w:rPr>
          <w:fldChar w:fldCharType="end"/>
        </w:r>
      </w:hyperlink>
    </w:p>
    <w:p w14:paraId="21393CC7" w14:textId="18C7E223" w:rsidR="00385A49" w:rsidRDefault="00385A49">
      <w:pPr>
        <w:pStyle w:val="TableofFigures"/>
        <w:tabs>
          <w:tab w:val="right" w:leader="dot" w:pos="8493"/>
        </w:tabs>
        <w:rPr>
          <w:noProof/>
        </w:rPr>
      </w:pPr>
      <w:hyperlink w:anchor="_Toc244001905" w:history="1">
        <w:r w:rsidRPr="004F0214">
          <w:rPr>
            <w:rStyle w:val="Hyperlink"/>
            <w:noProof/>
          </w:rPr>
          <w:t>Bảng  2.22: Đặc tả UC-013</w:t>
        </w:r>
        <w:r>
          <w:rPr>
            <w:noProof/>
            <w:webHidden/>
          </w:rPr>
          <w:tab/>
        </w:r>
        <w:r>
          <w:rPr>
            <w:noProof/>
            <w:webHidden/>
          </w:rPr>
          <w:fldChar w:fldCharType="begin"/>
        </w:r>
        <w:r>
          <w:rPr>
            <w:noProof/>
            <w:webHidden/>
          </w:rPr>
          <w:instrText xml:space="preserve"> PAGEREF _Toc244001905 \h </w:instrText>
        </w:r>
        <w:r>
          <w:rPr>
            <w:noProof/>
            <w:webHidden/>
          </w:rPr>
        </w:r>
        <w:r>
          <w:rPr>
            <w:noProof/>
            <w:webHidden/>
          </w:rPr>
          <w:fldChar w:fldCharType="separate"/>
        </w:r>
        <w:r>
          <w:rPr>
            <w:noProof/>
            <w:webHidden/>
          </w:rPr>
          <w:t>40</w:t>
        </w:r>
        <w:r>
          <w:rPr>
            <w:noProof/>
            <w:webHidden/>
          </w:rPr>
          <w:fldChar w:fldCharType="end"/>
        </w:r>
      </w:hyperlink>
    </w:p>
    <w:p w14:paraId="2BDD6ED8" w14:textId="3EA8CCF9" w:rsidR="00385A49" w:rsidRDefault="00385A49">
      <w:pPr>
        <w:pStyle w:val="TableofFigures"/>
        <w:tabs>
          <w:tab w:val="right" w:leader="dot" w:pos="8493"/>
        </w:tabs>
        <w:rPr>
          <w:noProof/>
        </w:rPr>
      </w:pPr>
      <w:hyperlink w:anchor="_Toc244001906" w:history="1">
        <w:r w:rsidRPr="004F0214">
          <w:rPr>
            <w:rStyle w:val="Hyperlink"/>
            <w:noProof/>
          </w:rPr>
          <w:t>Bảng  2.23: Dữ liệu đầu vào gộp thôn</w:t>
        </w:r>
        <w:r>
          <w:rPr>
            <w:noProof/>
            <w:webHidden/>
          </w:rPr>
          <w:tab/>
        </w:r>
        <w:r>
          <w:rPr>
            <w:noProof/>
            <w:webHidden/>
          </w:rPr>
          <w:fldChar w:fldCharType="begin"/>
        </w:r>
        <w:r>
          <w:rPr>
            <w:noProof/>
            <w:webHidden/>
          </w:rPr>
          <w:instrText xml:space="preserve"> PAGEREF _Toc244001906 \h </w:instrText>
        </w:r>
        <w:r>
          <w:rPr>
            <w:noProof/>
            <w:webHidden/>
          </w:rPr>
        </w:r>
        <w:r>
          <w:rPr>
            <w:noProof/>
            <w:webHidden/>
          </w:rPr>
          <w:fldChar w:fldCharType="separate"/>
        </w:r>
        <w:r>
          <w:rPr>
            <w:noProof/>
            <w:webHidden/>
          </w:rPr>
          <w:t>42</w:t>
        </w:r>
        <w:r>
          <w:rPr>
            <w:noProof/>
            <w:webHidden/>
          </w:rPr>
          <w:fldChar w:fldCharType="end"/>
        </w:r>
      </w:hyperlink>
    </w:p>
    <w:p w14:paraId="68F2120F" w14:textId="74F394CB" w:rsidR="00385A49" w:rsidRDefault="00385A49">
      <w:pPr>
        <w:pStyle w:val="TableofFigures"/>
        <w:tabs>
          <w:tab w:val="right" w:leader="dot" w:pos="8493"/>
        </w:tabs>
        <w:rPr>
          <w:noProof/>
        </w:rPr>
      </w:pPr>
      <w:hyperlink w:anchor="_Toc244001907" w:history="1">
        <w:r w:rsidRPr="004F0214">
          <w:rPr>
            <w:rStyle w:val="Hyperlink"/>
            <w:noProof/>
          </w:rPr>
          <w:t>Bảng  2.24: Dữ liệu đầu vào Gộp trường</w:t>
        </w:r>
        <w:r>
          <w:rPr>
            <w:noProof/>
            <w:webHidden/>
          </w:rPr>
          <w:tab/>
        </w:r>
        <w:r>
          <w:rPr>
            <w:noProof/>
            <w:webHidden/>
          </w:rPr>
          <w:fldChar w:fldCharType="begin"/>
        </w:r>
        <w:r>
          <w:rPr>
            <w:noProof/>
            <w:webHidden/>
          </w:rPr>
          <w:instrText xml:space="preserve"> PAGEREF _Toc244001907 \h </w:instrText>
        </w:r>
        <w:r>
          <w:rPr>
            <w:noProof/>
            <w:webHidden/>
          </w:rPr>
        </w:r>
        <w:r>
          <w:rPr>
            <w:noProof/>
            <w:webHidden/>
          </w:rPr>
          <w:fldChar w:fldCharType="separate"/>
        </w:r>
        <w:r>
          <w:rPr>
            <w:noProof/>
            <w:webHidden/>
          </w:rPr>
          <w:t>45</w:t>
        </w:r>
        <w:r>
          <w:rPr>
            <w:noProof/>
            <w:webHidden/>
          </w:rPr>
          <w:fldChar w:fldCharType="end"/>
        </w:r>
      </w:hyperlink>
    </w:p>
    <w:p w14:paraId="29ABAF21" w14:textId="7F22D19B" w:rsidR="00385A49" w:rsidRDefault="00385A49">
      <w:pPr>
        <w:pStyle w:val="TableofFigures"/>
        <w:tabs>
          <w:tab w:val="right" w:leader="dot" w:pos="8493"/>
        </w:tabs>
        <w:rPr>
          <w:noProof/>
        </w:rPr>
      </w:pPr>
      <w:hyperlink w:anchor="_Toc244001908" w:history="1">
        <w:r w:rsidRPr="004F0214">
          <w:rPr>
            <w:rStyle w:val="Hyperlink"/>
            <w:noProof/>
          </w:rPr>
          <w:t>Bảng  2.25: Dữ liệu đầu vào UC-015</w:t>
        </w:r>
        <w:r>
          <w:rPr>
            <w:noProof/>
            <w:webHidden/>
          </w:rPr>
          <w:tab/>
        </w:r>
        <w:r>
          <w:rPr>
            <w:noProof/>
            <w:webHidden/>
          </w:rPr>
          <w:fldChar w:fldCharType="begin"/>
        </w:r>
        <w:r>
          <w:rPr>
            <w:noProof/>
            <w:webHidden/>
          </w:rPr>
          <w:instrText xml:space="preserve"> PAGEREF _Toc244001908 \h </w:instrText>
        </w:r>
        <w:r>
          <w:rPr>
            <w:noProof/>
            <w:webHidden/>
          </w:rPr>
        </w:r>
        <w:r>
          <w:rPr>
            <w:noProof/>
            <w:webHidden/>
          </w:rPr>
          <w:fldChar w:fldCharType="separate"/>
        </w:r>
        <w:r>
          <w:rPr>
            <w:noProof/>
            <w:webHidden/>
          </w:rPr>
          <w:t>47</w:t>
        </w:r>
        <w:r>
          <w:rPr>
            <w:noProof/>
            <w:webHidden/>
          </w:rPr>
          <w:fldChar w:fldCharType="end"/>
        </w:r>
      </w:hyperlink>
    </w:p>
    <w:p w14:paraId="3A6A4B1F" w14:textId="4F5D2955" w:rsidR="00385A49" w:rsidRDefault="00385A49">
      <w:pPr>
        <w:pStyle w:val="TableofFigures"/>
        <w:tabs>
          <w:tab w:val="right" w:leader="dot" w:pos="8493"/>
        </w:tabs>
        <w:rPr>
          <w:noProof/>
        </w:rPr>
      </w:pPr>
      <w:hyperlink w:anchor="_Toc244001909" w:history="1">
        <w:r w:rsidRPr="004F0214">
          <w:rPr>
            <w:rStyle w:val="Hyperlink"/>
            <w:noProof/>
          </w:rPr>
          <w:t>Bảng  2.26: Đặc tả UC-016</w:t>
        </w:r>
        <w:r>
          <w:rPr>
            <w:noProof/>
            <w:webHidden/>
          </w:rPr>
          <w:tab/>
        </w:r>
        <w:r>
          <w:rPr>
            <w:noProof/>
            <w:webHidden/>
          </w:rPr>
          <w:fldChar w:fldCharType="begin"/>
        </w:r>
        <w:r>
          <w:rPr>
            <w:noProof/>
            <w:webHidden/>
          </w:rPr>
          <w:instrText xml:space="preserve"> PAGEREF _Toc244001909 \h </w:instrText>
        </w:r>
        <w:r>
          <w:rPr>
            <w:noProof/>
            <w:webHidden/>
          </w:rPr>
        </w:r>
        <w:r>
          <w:rPr>
            <w:noProof/>
            <w:webHidden/>
          </w:rPr>
          <w:fldChar w:fldCharType="separate"/>
        </w:r>
        <w:r>
          <w:rPr>
            <w:noProof/>
            <w:webHidden/>
          </w:rPr>
          <w:t>48</w:t>
        </w:r>
        <w:r>
          <w:rPr>
            <w:noProof/>
            <w:webHidden/>
          </w:rPr>
          <w:fldChar w:fldCharType="end"/>
        </w:r>
      </w:hyperlink>
    </w:p>
    <w:p w14:paraId="1AD0BEB4" w14:textId="6D3C1DDC" w:rsidR="00385A49" w:rsidRDefault="00385A49">
      <w:pPr>
        <w:pStyle w:val="TableofFigures"/>
        <w:tabs>
          <w:tab w:val="right" w:leader="dot" w:pos="8493"/>
        </w:tabs>
        <w:rPr>
          <w:noProof/>
        </w:rPr>
      </w:pPr>
      <w:hyperlink w:anchor="_Toc244001910" w:history="1">
        <w:r w:rsidRPr="004F0214">
          <w:rPr>
            <w:rStyle w:val="Hyperlink"/>
            <w:noProof/>
          </w:rPr>
          <w:t>Bảng  2.27: Dữ liệu đầu vào UC-016</w:t>
        </w:r>
        <w:r>
          <w:rPr>
            <w:noProof/>
            <w:webHidden/>
          </w:rPr>
          <w:tab/>
        </w:r>
        <w:r>
          <w:rPr>
            <w:noProof/>
            <w:webHidden/>
          </w:rPr>
          <w:fldChar w:fldCharType="begin"/>
        </w:r>
        <w:r>
          <w:rPr>
            <w:noProof/>
            <w:webHidden/>
          </w:rPr>
          <w:instrText xml:space="preserve"> PAGEREF _Toc244001910 \h </w:instrText>
        </w:r>
        <w:r>
          <w:rPr>
            <w:noProof/>
            <w:webHidden/>
          </w:rPr>
        </w:r>
        <w:r>
          <w:rPr>
            <w:noProof/>
            <w:webHidden/>
          </w:rPr>
          <w:fldChar w:fldCharType="separate"/>
        </w:r>
        <w:r>
          <w:rPr>
            <w:noProof/>
            <w:webHidden/>
          </w:rPr>
          <w:t>49</w:t>
        </w:r>
        <w:r>
          <w:rPr>
            <w:noProof/>
            <w:webHidden/>
          </w:rPr>
          <w:fldChar w:fldCharType="end"/>
        </w:r>
      </w:hyperlink>
    </w:p>
    <w:p w14:paraId="5530BC15" w14:textId="13C9560D" w:rsidR="00385A49" w:rsidRDefault="00385A49">
      <w:pPr>
        <w:pStyle w:val="TableofFigures"/>
        <w:tabs>
          <w:tab w:val="right" w:leader="dot" w:pos="8493"/>
        </w:tabs>
        <w:rPr>
          <w:noProof/>
        </w:rPr>
      </w:pPr>
      <w:hyperlink w:anchor="_Toc244001911" w:history="1">
        <w:r w:rsidRPr="004F0214">
          <w:rPr>
            <w:rStyle w:val="Hyperlink"/>
            <w:noProof/>
          </w:rPr>
          <w:t>Bảng  2.28: Dữ liệu đầu vào UC-017</w:t>
        </w:r>
        <w:r>
          <w:rPr>
            <w:noProof/>
            <w:webHidden/>
          </w:rPr>
          <w:tab/>
        </w:r>
        <w:r>
          <w:rPr>
            <w:noProof/>
            <w:webHidden/>
          </w:rPr>
          <w:fldChar w:fldCharType="begin"/>
        </w:r>
        <w:r>
          <w:rPr>
            <w:noProof/>
            <w:webHidden/>
          </w:rPr>
          <w:instrText xml:space="preserve"> PAGEREF _Toc244001911 \h </w:instrText>
        </w:r>
        <w:r>
          <w:rPr>
            <w:noProof/>
            <w:webHidden/>
          </w:rPr>
        </w:r>
        <w:r>
          <w:rPr>
            <w:noProof/>
            <w:webHidden/>
          </w:rPr>
          <w:fldChar w:fldCharType="separate"/>
        </w:r>
        <w:r>
          <w:rPr>
            <w:noProof/>
            <w:webHidden/>
          </w:rPr>
          <w:t>51</w:t>
        </w:r>
        <w:r>
          <w:rPr>
            <w:noProof/>
            <w:webHidden/>
          </w:rPr>
          <w:fldChar w:fldCharType="end"/>
        </w:r>
      </w:hyperlink>
    </w:p>
    <w:p w14:paraId="49AC506A" w14:textId="74861FB9" w:rsidR="00385A49" w:rsidRDefault="00385A49">
      <w:pPr>
        <w:pStyle w:val="TableofFigures"/>
        <w:tabs>
          <w:tab w:val="right" w:leader="dot" w:pos="8493"/>
        </w:tabs>
        <w:rPr>
          <w:noProof/>
        </w:rPr>
      </w:pPr>
      <w:hyperlink w:anchor="_Toc244001912" w:history="1">
        <w:r w:rsidRPr="004F0214">
          <w:rPr>
            <w:rStyle w:val="Hyperlink"/>
            <w:noProof/>
          </w:rPr>
          <w:t>Bảng  2.29: Đặc tả UC-018</w:t>
        </w:r>
        <w:r>
          <w:rPr>
            <w:noProof/>
            <w:webHidden/>
          </w:rPr>
          <w:tab/>
        </w:r>
        <w:r>
          <w:rPr>
            <w:noProof/>
            <w:webHidden/>
          </w:rPr>
          <w:fldChar w:fldCharType="begin"/>
        </w:r>
        <w:r>
          <w:rPr>
            <w:noProof/>
            <w:webHidden/>
          </w:rPr>
          <w:instrText xml:space="preserve"> PAGEREF _Toc244001912 \h </w:instrText>
        </w:r>
        <w:r>
          <w:rPr>
            <w:noProof/>
            <w:webHidden/>
          </w:rPr>
        </w:r>
        <w:r>
          <w:rPr>
            <w:noProof/>
            <w:webHidden/>
          </w:rPr>
          <w:fldChar w:fldCharType="separate"/>
        </w:r>
        <w:r>
          <w:rPr>
            <w:noProof/>
            <w:webHidden/>
          </w:rPr>
          <w:t>51</w:t>
        </w:r>
        <w:r>
          <w:rPr>
            <w:noProof/>
            <w:webHidden/>
          </w:rPr>
          <w:fldChar w:fldCharType="end"/>
        </w:r>
      </w:hyperlink>
    </w:p>
    <w:p w14:paraId="7295C3BA" w14:textId="2375E92C" w:rsidR="00385A49" w:rsidRDefault="00385A49">
      <w:pPr>
        <w:pStyle w:val="TableofFigures"/>
        <w:tabs>
          <w:tab w:val="right" w:leader="dot" w:pos="8493"/>
        </w:tabs>
        <w:rPr>
          <w:noProof/>
        </w:rPr>
      </w:pPr>
      <w:hyperlink w:anchor="_Toc244001913" w:history="1">
        <w:r w:rsidRPr="004F0214">
          <w:rPr>
            <w:rStyle w:val="Hyperlink"/>
            <w:noProof/>
          </w:rPr>
          <w:t>Bảng  2.30: Đầu vào UC-018</w:t>
        </w:r>
        <w:r>
          <w:rPr>
            <w:noProof/>
            <w:webHidden/>
          </w:rPr>
          <w:tab/>
        </w:r>
        <w:r>
          <w:rPr>
            <w:noProof/>
            <w:webHidden/>
          </w:rPr>
          <w:fldChar w:fldCharType="begin"/>
        </w:r>
        <w:r>
          <w:rPr>
            <w:noProof/>
            <w:webHidden/>
          </w:rPr>
          <w:instrText xml:space="preserve"> PAGEREF _Toc244001913 \h </w:instrText>
        </w:r>
        <w:r>
          <w:rPr>
            <w:noProof/>
            <w:webHidden/>
          </w:rPr>
        </w:r>
        <w:r>
          <w:rPr>
            <w:noProof/>
            <w:webHidden/>
          </w:rPr>
          <w:fldChar w:fldCharType="separate"/>
        </w:r>
        <w:r>
          <w:rPr>
            <w:noProof/>
            <w:webHidden/>
          </w:rPr>
          <w:t>52</w:t>
        </w:r>
        <w:r>
          <w:rPr>
            <w:noProof/>
            <w:webHidden/>
          </w:rPr>
          <w:fldChar w:fldCharType="end"/>
        </w:r>
      </w:hyperlink>
    </w:p>
    <w:p w14:paraId="0B2579F9" w14:textId="7682B2E0" w:rsidR="00A328C5" w:rsidRDefault="00385A49">
      <w:pPr>
        <w:spacing w:after="160" w:line="259" w:lineRule="auto"/>
        <w:ind w:firstLine="0"/>
        <w:jc w:val="left"/>
        <w:rPr>
          <w:sz w:val="30"/>
          <w:szCs w:val="30"/>
          <w:lang w:val="en-US"/>
        </w:rPr>
      </w:pPr>
      <w:r>
        <w:rPr>
          <w:sz w:val="30"/>
          <w:szCs w:val="30"/>
          <w:lang w:val="en-US"/>
        </w:rPr>
        <w:fldChar w:fldCharType="end"/>
      </w:r>
      <w:r w:rsidR="00A328C5">
        <w:rPr>
          <w:sz w:val="30"/>
          <w:szCs w:val="30"/>
          <w:lang w:val="en-US"/>
        </w:rPr>
        <w:br w:type="page"/>
      </w:r>
    </w:p>
    <w:p w14:paraId="4269084A" w14:textId="68D6CE03" w:rsidR="00DA3566" w:rsidRDefault="005C052D" w:rsidP="00DA3566">
      <w:pPr>
        <w:pStyle w:val="Heading1"/>
        <w:rPr>
          <w:lang w:val="en-US"/>
        </w:rPr>
      </w:pPr>
      <w:bookmarkStart w:id="2" w:name="_Toc244002189"/>
      <w:r>
        <w:rPr>
          <w:lang w:val="en-US"/>
        </w:rPr>
        <w:lastRenderedPageBreak/>
        <w:t>GIỚI THIỆU TỔNG QUAN</w:t>
      </w:r>
      <w:bookmarkEnd w:id="2"/>
    </w:p>
    <w:p w14:paraId="44E6839D" w14:textId="11EFC7AC" w:rsidR="00DA3566" w:rsidRDefault="0063429C" w:rsidP="0063429C">
      <w:pPr>
        <w:pStyle w:val="Heading2"/>
        <w:rPr>
          <w:lang w:val="en-US"/>
        </w:rPr>
      </w:pPr>
      <w:bookmarkStart w:id="3" w:name="_Toc244002190"/>
      <w:r>
        <w:t>Mục đích của tài liệu</w:t>
      </w:r>
      <w:bookmarkEnd w:id="3"/>
    </w:p>
    <w:p w14:paraId="32FACF86" w14:textId="3C4ADD9B" w:rsidR="0063429C" w:rsidRDefault="00A866D1" w:rsidP="00A866D1">
      <w:pPr>
        <w:rPr>
          <w:lang w:val="en-US" w:eastAsia="en-US"/>
        </w:rPr>
      </w:pPr>
      <w:r w:rsidRPr="00A866D1">
        <w:rPr>
          <w:lang w:eastAsia="en-US"/>
        </w:rPr>
        <w:t xml:space="preserve">Tài liệu này xác định rõ các yêu cầu kỹ thuật và nghiệp vụ đối với Hệ thống Quản lý Phổ cập Giáo dục </w:t>
      </w:r>
      <w:r>
        <w:rPr>
          <w:lang w:val="en-US" w:eastAsia="en-US"/>
        </w:rPr>
        <w:t>-</w:t>
      </w:r>
      <w:r w:rsidRPr="00A866D1">
        <w:rPr>
          <w:lang w:eastAsia="en-US"/>
        </w:rPr>
        <w:t xml:space="preserve"> Xóa mù chữ (PCGD-XMC). Mục tiêu là làm cơ sở chuẩn hóa phạm vi dự án giữa nhóm phát triển và các bên </w:t>
      </w:r>
      <w:r w:rsidR="00CE69FF">
        <w:rPr>
          <w:lang w:val="en-US" w:eastAsia="en-US"/>
        </w:rPr>
        <w:t>,</w:t>
      </w:r>
      <w:r w:rsidRPr="00A866D1">
        <w:rPr>
          <w:lang w:eastAsia="en-US"/>
        </w:rPr>
        <w:t xml:space="preserve"> phục vụ cho công tác lập trình, kiểm thử và nghiệm thu hệ thống.</w:t>
      </w:r>
    </w:p>
    <w:p w14:paraId="3AEFB847" w14:textId="7002AC64" w:rsidR="00684B6B" w:rsidRDefault="002F2CB8" w:rsidP="002F2CB8">
      <w:pPr>
        <w:pStyle w:val="Heading2"/>
        <w:rPr>
          <w:lang w:val="en-US"/>
        </w:rPr>
      </w:pPr>
      <w:bookmarkStart w:id="4" w:name="_Toc244002191"/>
      <w:r>
        <w:rPr>
          <w:lang w:val="en-US"/>
        </w:rPr>
        <w:t>Phạm vi</w:t>
      </w:r>
      <w:bookmarkEnd w:id="4"/>
    </w:p>
    <w:p w14:paraId="627FE039" w14:textId="66E67FD2" w:rsidR="002F2CB8" w:rsidRDefault="002F2CB8" w:rsidP="002F2CB8">
      <w:pPr>
        <w:rPr>
          <w:lang w:val="en-US" w:eastAsia="en-US"/>
        </w:rPr>
      </w:pPr>
      <w:r w:rsidRPr="002F2CB8">
        <w:rPr>
          <w:lang w:eastAsia="en-US"/>
        </w:rPr>
        <w:t xml:space="preserve">Tài liệu đặc tả yêu cầu phần mềm này được xây dựng nhằm phục vụ cho dự án </w:t>
      </w:r>
      <w:r w:rsidRPr="00A866D1">
        <w:rPr>
          <w:lang w:eastAsia="en-US"/>
        </w:rPr>
        <w:t xml:space="preserve">Hệ thống Quản lý Phổ cập Giáo dục </w:t>
      </w:r>
      <w:r>
        <w:rPr>
          <w:lang w:val="en-US" w:eastAsia="en-US"/>
        </w:rPr>
        <w:t>-</w:t>
      </w:r>
      <w:r w:rsidRPr="00A866D1">
        <w:rPr>
          <w:lang w:eastAsia="en-US"/>
        </w:rPr>
        <w:t xml:space="preserve"> Xóa mù chữ (PCGD-XMC)</w:t>
      </w:r>
      <w:r>
        <w:rPr>
          <w:lang w:val="en-US" w:eastAsia="en-US"/>
        </w:rPr>
        <w:t>.</w:t>
      </w:r>
    </w:p>
    <w:p w14:paraId="68904DAE" w14:textId="07D0219F" w:rsidR="00BA4C54" w:rsidRDefault="002F2CB8" w:rsidP="002F2CB8">
      <w:pPr>
        <w:rPr>
          <w:lang w:val="en-US" w:eastAsia="en-US"/>
        </w:rPr>
      </w:pPr>
      <w:r>
        <w:rPr>
          <w:lang w:val="en-US" w:eastAsia="en-US"/>
        </w:rPr>
        <w:t>Với việc phát triển hệ thống</w:t>
      </w:r>
      <w:r w:rsidR="00BA4C54">
        <w:rPr>
          <w:lang w:val="en-US" w:eastAsia="en-US"/>
        </w:rPr>
        <w:t xml:space="preserve"> số hóa về thông tin cư dân</w:t>
      </w:r>
      <w:r>
        <w:rPr>
          <w:lang w:val="en-US" w:eastAsia="en-US"/>
        </w:rPr>
        <w:t xml:space="preserve"> cho khách hàng là Bộ giáo dục </w:t>
      </w:r>
      <w:r w:rsidR="00BA4C54">
        <w:rPr>
          <w:lang w:val="en-US" w:eastAsia="en-US"/>
        </w:rPr>
        <w:t xml:space="preserve">cho các đối tượng học sinh mầm non tới Trung học phổ thông. Mang lại nhiều lời ích về kinh tế và đảm bảo </w:t>
      </w:r>
      <w:r w:rsidR="00F04692">
        <w:rPr>
          <w:lang w:val="en-US" w:eastAsia="en-US"/>
        </w:rPr>
        <w:t>toàn vẹn dữ liệu</w:t>
      </w:r>
      <w:r w:rsidR="00BA4C54">
        <w:rPr>
          <w:lang w:val="en-US" w:eastAsia="en-US"/>
        </w:rPr>
        <w:t xml:space="preserve"> về thông tin học tập của dân cư.</w:t>
      </w:r>
    </w:p>
    <w:p w14:paraId="4B6F66F9" w14:textId="0983B500" w:rsidR="002F2CB8" w:rsidRDefault="00F04692" w:rsidP="00326901">
      <w:pPr>
        <w:pStyle w:val="Heading2"/>
        <w:rPr>
          <w:lang w:val="en-US"/>
        </w:rPr>
      </w:pPr>
      <w:bookmarkStart w:id="5" w:name="_Toc244002192"/>
      <w:r>
        <w:rPr>
          <w:lang w:val="en-US"/>
        </w:rPr>
        <w:t>Từ điển thuật ngữ</w:t>
      </w:r>
      <w:bookmarkEnd w:id="5"/>
    </w:p>
    <w:p w14:paraId="77A656A0" w14:textId="17F07402" w:rsidR="006C27CF" w:rsidRDefault="006C27CF" w:rsidP="006C27CF">
      <w:pPr>
        <w:pStyle w:val="Caption"/>
        <w:keepNext/>
      </w:pPr>
      <w:bookmarkStart w:id="6" w:name="_Toc244001883"/>
      <w:r>
        <w:t xml:space="preserve">Bảng  </w:t>
      </w:r>
      <w:r w:rsidR="001C60A5">
        <w:fldChar w:fldCharType="begin"/>
      </w:r>
      <w:r w:rsidR="001C60A5">
        <w:instrText xml:space="preserve"> STYLEREF 1 \s </w:instrText>
      </w:r>
      <w:r w:rsidR="001C60A5">
        <w:fldChar w:fldCharType="separate"/>
      </w:r>
      <w:r w:rsidR="001C60A5">
        <w:rPr>
          <w:noProof/>
        </w:rPr>
        <w:t>1</w:t>
      </w:r>
      <w:r w:rsidR="001C60A5">
        <w:fldChar w:fldCharType="end"/>
      </w:r>
      <w:r w:rsidR="001C60A5">
        <w:t>.</w:t>
      </w:r>
      <w:r w:rsidR="001C60A5">
        <w:fldChar w:fldCharType="begin"/>
      </w:r>
      <w:r w:rsidR="001C60A5">
        <w:instrText xml:space="preserve"> SEQ Bảng_ \* ARABIC \s 1 </w:instrText>
      </w:r>
      <w:r w:rsidR="001C60A5">
        <w:fldChar w:fldCharType="separate"/>
      </w:r>
      <w:r w:rsidR="001C60A5">
        <w:rPr>
          <w:noProof/>
        </w:rPr>
        <w:t>1</w:t>
      </w:r>
      <w:r w:rsidR="001C60A5">
        <w:fldChar w:fldCharType="end"/>
      </w:r>
      <w:r>
        <w:t>: Từ điển thuật ngữ</w:t>
      </w:r>
      <w:bookmarkEnd w:id="6"/>
    </w:p>
    <w:tbl>
      <w:tblPr>
        <w:tblStyle w:val="TableGrid"/>
        <w:tblW w:w="0" w:type="auto"/>
        <w:jc w:val="center"/>
        <w:tblLook w:val="04A0" w:firstRow="1" w:lastRow="0" w:firstColumn="1" w:lastColumn="0" w:noHBand="0" w:noVBand="1"/>
      </w:tblPr>
      <w:tblGrid>
        <w:gridCol w:w="3256"/>
        <w:gridCol w:w="5237"/>
      </w:tblGrid>
      <w:tr w:rsidR="004D2F90" w14:paraId="473FED2E" w14:textId="77777777" w:rsidTr="00EA0135">
        <w:trPr>
          <w:jc w:val="center"/>
        </w:trPr>
        <w:tc>
          <w:tcPr>
            <w:tcW w:w="3256" w:type="dxa"/>
            <w:vAlign w:val="center"/>
          </w:tcPr>
          <w:p w14:paraId="109026A4" w14:textId="6016A341" w:rsidR="004D2F90" w:rsidRDefault="004D2F90" w:rsidP="00EA0135">
            <w:pPr>
              <w:ind w:firstLine="0"/>
              <w:jc w:val="center"/>
              <w:rPr>
                <w:lang w:eastAsia="en-US"/>
              </w:rPr>
            </w:pPr>
            <w:r>
              <w:rPr>
                <w:lang w:eastAsia="en-US"/>
              </w:rPr>
              <w:t>Use Case</w:t>
            </w:r>
          </w:p>
        </w:tc>
        <w:tc>
          <w:tcPr>
            <w:tcW w:w="5237" w:type="dxa"/>
            <w:vAlign w:val="center"/>
          </w:tcPr>
          <w:p w14:paraId="0527143C" w14:textId="666DE9CA" w:rsidR="004D2F90" w:rsidRDefault="004D2F90" w:rsidP="00EA0135">
            <w:pPr>
              <w:ind w:firstLine="0"/>
              <w:jc w:val="center"/>
              <w:rPr>
                <w:lang w:eastAsia="en-US"/>
              </w:rPr>
            </w:pPr>
            <w:r w:rsidRPr="004D2F90">
              <w:rPr>
                <w:lang w:val="vi-VN" w:eastAsia="en-US"/>
              </w:rPr>
              <w:t>Biểu đồ mô tả những yêu cầu của hệ thống</w:t>
            </w:r>
          </w:p>
        </w:tc>
      </w:tr>
      <w:tr w:rsidR="004D2F90" w14:paraId="3E8BE025" w14:textId="77777777" w:rsidTr="00EA0135">
        <w:trPr>
          <w:jc w:val="center"/>
        </w:trPr>
        <w:tc>
          <w:tcPr>
            <w:tcW w:w="3256" w:type="dxa"/>
            <w:vAlign w:val="center"/>
          </w:tcPr>
          <w:p w14:paraId="7A7ADE11" w14:textId="642DC9E8" w:rsidR="004D2F90" w:rsidRDefault="004D2F90" w:rsidP="00EA0135">
            <w:pPr>
              <w:ind w:firstLine="0"/>
              <w:jc w:val="center"/>
              <w:rPr>
                <w:lang w:eastAsia="en-US"/>
              </w:rPr>
            </w:pPr>
            <w:r>
              <w:rPr>
                <w:lang w:eastAsia="en-US"/>
              </w:rPr>
              <w:t>PCGD-XMC</w:t>
            </w:r>
          </w:p>
        </w:tc>
        <w:tc>
          <w:tcPr>
            <w:tcW w:w="5237" w:type="dxa"/>
            <w:vAlign w:val="center"/>
          </w:tcPr>
          <w:p w14:paraId="56A622A4" w14:textId="009D3329" w:rsidR="004D2F90" w:rsidRDefault="004D2F90" w:rsidP="00EA0135">
            <w:pPr>
              <w:ind w:firstLine="0"/>
              <w:jc w:val="center"/>
              <w:rPr>
                <w:lang w:eastAsia="en-US"/>
              </w:rPr>
            </w:pPr>
            <w:r>
              <w:rPr>
                <w:lang w:eastAsia="en-US"/>
              </w:rPr>
              <w:t>Phổ cập giáo dục – xóa mù chữ</w:t>
            </w:r>
          </w:p>
        </w:tc>
      </w:tr>
      <w:tr w:rsidR="004D2F90" w14:paraId="64441B9A" w14:textId="77777777" w:rsidTr="00EA0135">
        <w:trPr>
          <w:jc w:val="center"/>
        </w:trPr>
        <w:tc>
          <w:tcPr>
            <w:tcW w:w="3256" w:type="dxa"/>
            <w:vAlign w:val="center"/>
          </w:tcPr>
          <w:p w14:paraId="1722BADE" w14:textId="28B754F0" w:rsidR="004D2F90" w:rsidRDefault="00EA0135" w:rsidP="00EA0135">
            <w:pPr>
              <w:ind w:firstLine="0"/>
              <w:jc w:val="center"/>
              <w:rPr>
                <w:lang w:eastAsia="en-US"/>
              </w:rPr>
            </w:pPr>
            <w:r>
              <w:rPr>
                <w:lang w:eastAsia="en-US"/>
              </w:rPr>
              <w:t>CRUD</w:t>
            </w:r>
          </w:p>
        </w:tc>
        <w:tc>
          <w:tcPr>
            <w:tcW w:w="5237" w:type="dxa"/>
            <w:vAlign w:val="center"/>
          </w:tcPr>
          <w:p w14:paraId="2A679ECE" w14:textId="59B20807" w:rsidR="004D2F90" w:rsidRDefault="00EA0135" w:rsidP="00EA0135">
            <w:pPr>
              <w:ind w:firstLine="0"/>
              <w:jc w:val="center"/>
              <w:rPr>
                <w:lang w:eastAsia="en-US"/>
              </w:rPr>
            </w:pPr>
            <w:r w:rsidRPr="00EA0135">
              <w:rPr>
                <w:lang w:val="vi-VN" w:eastAsia="en-US"/>
              </w:rPr>
              <w:t>Create, Read, Update, Delete (Các thao tác cơ bản: Tạo, Đọc/Xem, Sửa, Xóa)</w:t>
            </w:r>
          </w:p>
        </w:tc>
      </w:tr>
      <w:tr w:rsidR="004D2F90" w14:paraId="60D724AA" w14:textId="77777777" w:rsidTr="00EA0135">
        <w:trPr>
          <w:jc w:val="center"/>
        </w:trPr>
        <w:tc>
          <w:tcPr>
            <w:tcW w:w="3256" w:type="dxa"/>
            <w:vAlign w:val="center"/>
          </w:tcPr>
          <w:p w14:paraId="23E3C9D3" w14:textId="1819997C" w:rsidR="004D2F90" w:rsidRDefault="00EA0135" w:rsidP="00EA0135">
            <w:pPr>
              <w:ind w:firstLine="0"/>
              <w:jc w:val="center"/>
              <w:rPr>
                <w:lang w:eastAsia="en-US"/>
              </w:rPr>
            </w:pPr>
            <w:r w:rsidRPr="00EA0135">
              <w:rPr>
                <w:lang w:val="vi-VN" w:eastAsia="en-US"/>
              </w:rPr>
              <w:t>RBAC</w:t>
            </w:r>
          </w:p>
        </w:tc>
        <w:tc>
          <w:tcPr>
            <w:tcW w:w="5237" w:type="dxa"/>
            <w:vAlign w:val="center"/>
          </w:tcPr>
          <w:p w14:paraId="74C26630" w14:textId="1209F7AF" w:rsidR="004D2F90" w:rsidRDefault="00EA0135" w:rsidP="00EA0135">
            <w:pPr>
              <w:ind w:firstLine="0"/>
              <w:jc w:val="center"/>
              <w:rPr>
                <w:lang w:eastAsia="en-US"/>
              </w:rPr>
            </w:pPr>
            <w:r w:rsidRPr="00EA0135">
              <w:rPr>
                <w:lang w:val="vi-VN" w:eastAsia="en-US"/>
              </w:rPr>
              <w:t>Role-Based Access Control (Phân quyền truy cập dựa trên vai trò)</w:t>
            </w:r>
          </w:p>
        </w:tc>
      </w:tr>
      <w:tr w:rsidR="00B002BD" w14:paraId="14316B4F" w14:textId="77777777" w:rsidTr="00EA0135">
        <w:trPr>
          <w:jc w:val="center"/>
        </w:trPr>
        <w:tc>
          <w:tcPr>
            <w:tcW w:w="3256" w:type="dxa"/>
            <w:vAlign w:val="center"/>
          </w:tcPr>
          <w:p w14:paraId="33C7D55F" w14:textId="7211A05F" w:rsidR="00B002BD" w:rsidRPr="00EA0135" w:rsidRDefault="00EA0135" w:rsidP="00EA0135">
            <w:pPr>
              <w:ind w:firstLine="0"/>
              <w:jc w:val="center"/>
              <w:rPr>
                <w:lang w:eastAsia="en-US"/>
              </w:rPr>
            </w:pPr>
            <w:r w:rsidRPr="00EA0135">
              <w:rPr>
                <w:lang w:val="vi-VN" w:eastAsia="en-US"/>
              </w:rPr>
              <w:t>TW</w:t>
            </w:r>
          </w:p>
        </w:tc>
        <w:tc>
          <w:tcPr>
            <w:tcW w:w="5237" w:type="dxa"/>
            <w:vAlign w:val="center"/>
          </w:tcPr>
          <w:p w14:paraId="1451763B" w14:textId="54C43E0E" w:rsidR="00B002BD" w:rsidRDefault="00EA0135" w:rsidP="00EA0135">
            <w:pPr>
              <w:ind w:firstLine="0"/>
              <w:jc w:val="center"/>
              <w:rPr>
                <w:lang w:eastAsia="en-US"/>
              </w:rPr>
            </w:pPr>
            <w:r w:rsidRPr="00EA0135">
              <w:rPr>
                <w:lang w:val="vi-VN" w:eastAsia="en-US"/>
              </w:rPr>
              <w:t>Trung ương</w:t>
            </w:r>
          </w:p>
        </w:tc>
      </w:tr>
      <w:tr w:rsidR="00EA0135" w14:paraId="7F5FC92C" w14:textId="77777777" w:rsidTr="00EA0135">
        <w:trPr>
          <w:jc w:val="center"/>
        </w:trPr>
        <w:tc>
          <w:tcPr>
            <w:tcW w:w="3256" w:type="dxa"/>
            <w:vAlign w:val="center"/>
          </w:tcPr>
          <w:p w14:paraId="2B7F079C" w14:textId="5E881A6D" w:rsidR="00EA0135" w:rsidRPr="00EA0135" w:rsidRDefault="00EA0135" w:rsidP="00EA0135">
            <w:pPr>
              <w:ind w:firstLine="0"/>
              <w:jc w:val="center"/>
              <w:rPr>
                <w:lang w:eastAsia="en-US"/>
              </w:rPr>
            </w:pPr>
            <w:r w:rsidRPr="00EA0135">
              <w:rPr>
                <w:lang w:val="vi-VN" w:eastAsia="en-US"/>
              </w:rPr>
              <w:t>MN</w:t>
            </w:r>
          </w:p>
        </w:tc>
        <w:tc>
          <w:tcPr>
            <w:tcW w:w="5237" w:type="dxa"/>
            <w:vAlign w:val="center"/>
          </w:tcPr>
          <w:p w14:paraId="4353C2AA" w14:textId="65280DEA" w:rsidR="00EA0135" w:rsidRDefault="00EA0135" w:rsidP="00EA0135">
            <w:pPr>
              <w:ind w:firstLine="0"/>
              <w:jc w:val="center"/>
              <w:rPr>
                <w:lang w:eastAsia="en-US"/>
              </w:rPr>
            </w:pPr>
            <w:r w:rsidRPr="00EA0135">
              <w:rPr>
                <w:lang w:val="vi-VN" w:eastAsia="en-US"/>
              </w:rPr>
              <w:t>Mầm non</w:t>
            </w:r>
          </w:p>
        </w:tc>
      </w:tr>
      <w:tr w:rsidR="00EA0135" w14:paraId="0EC28C60" w14:textId="77777777" w:rsidTr="00EA0135">
        <w:trPr>
          <w:jc w:val="center"/>
        </w:trPr>
        <w:tc>
          <w:tcPr>
            <w:tcW w:w="3256" w:type="dxa"/>
            <w:vAlign w:val="center"/>
          </w:tcPr>
          <w:p w14:paraId="0A332B80" w14:textId="04786CC3" w:rsidR="00EA0135" w:rsidRPr="00EA0135" w:rsidRDefault="00EA0135" w:rsidP="00EA0135">
            <w:pPr>
              <w:ind w:firstLine="0"/>
              <w:jc w:val="center"/>
              <w:rPr>
                <w:lang w:eastAsia="en-US"/>
              </w:rPr>
            </w:pPr>
            <w:r w:rsidRPr="00EA0135">
              <w:rPr>
                <w:lang w:val="vi-VN" w:eastAsia="en-US"/>
              </w:rPr>
              <w:t>TH</w:t>
            </w:r>
          </w:p>
        </w:tc>
        <w:tc>
          <w:tcPr>
            <w:tcW w:w="5237" w:type="dxa"/>
            <w:vAlign w:val="center"/>
          </w:tcPr>
          <w:p w14:paraId="68187EBA" w14:textId="2F4E13FE" w:rsidR="00EA0135" w:rsidRDefault="00EA0135" w:rsidP="00EA0135">
            <w:pPr>
              <w:ind w:firstLine="0"/>
              <w:jc w:val="center"/>
              <w:rPr>
                <w:lang w:eastAsia="en-US"/>
              </w:rPr>
            </w:pPr>
            <w:r w:rsidRPr="00EA0135">
              <w:rPr>
                <w:lang w:val="vi-VN" w:eastAsia="en-US"/>
              </w:rPr>
              <w:t>Tiểu học</w:t>
            </w:r>
          </w:p>
        </w:tc>
      </w:tr>
      <w:tr w:rsidR="00EA0135" w14:paraId="0C763C08" w14:textId="77777777" w:rsidTr="00EA0135">
        <w:trPr>
          <w:jc w:val="center"/>
        </w:trPr>
        <w:tc>
          <w:tcPr>
            <w:tcW w:w="3256" w:type="dxa"/>
            <w:vAlign w:val="center"/>
          </w:tcPr>
          <w:p w14:paraId="3DA0F3BB" w14:textId="561215B5" w:rsidR="00EA0135" w:rsidRPr="00EA0135" w:rsidRDefault="00EA0135" w:rsidP="00EA0135">
            <w:pPr>
              <w:ind w:firstLine="0"/>
              <w:jc w:val="center"/>
              <w:rPr>
                <w:lang w:eastAsia="en-US"/>
              </w:rPr>
            </w:pPr>
            <w:r w:rsidRPr="00EA0135">
              <w:rPr>
                <w:lang w:val="vi-VN" w:eastAsia="en-US"/>
              </w:rPr>
              <w:t>THCS</w:t>
            </w:r>
          </w:p>
        </w:tc>
        <w:tc>
          <w:tcPr>
            <w:tcW w:w="5237" w:type="dxa"/>
            <w:vAlign w:val="center"/>
          </w:tcPr>
          <w:p w14:paraId="62B31D41" w14:textId="34C9A8AB" w:rsidR="00EA0135" w:rsidRDefault="00EA0135" w:rsidP="00EA0135">
            <w:pPr>
              <w:ind w:firstLine="0"/>
              <w:jc w:val="center"/>
              <w:rPr>
                <w:lang w:eastAsia="en-US"/>
              </w:rPr>
            </w:pPr>
            <w:r w:rsidRPr="00EA0135">
              <w:rPr>
                <w:lang w:val="vi-VN" w:eastAsia="en-US"/>
              </w:rPr>
              <w:t>Trung học cơ sở</w:t>
            </w:r>
          </w:p>
        </w:tc>
      </w:tr>
      <w:tr w:rsidR="00EA0135" w14:paraId="3C655DF7" w14:textId="77777777" w:rsidTr="00EA0135">
        <w:trPr>
          <w:jc w:val="center"/>
        </w:trPr>
        <w:tc>
          <w:tcPr>
            <w:tcW w:w="3256" w:type="dxa"/>
            <w:vAlign w:val="center"/>
          </w:tcPr>
          <w:p w14:paraId="4B25C87C" w14:textId="4924C793" w:rsidR="00EA0135" w:rsidRPr="00EA0135" w:rsidRDefault="00EA0135" w:rsidP="00EA0135">
            <w:pPr>
              <w:ind w:firstLine="0"/>
              <w:jc w:val="center"/>
              <w:rPr>
                <w:lang w:eastAsia="en-US"/>
              </w:rPr>
            </w:pPr>
            <w:r w:rsidRPr="00EA0135">
              <w:rPr>
                <w:lang w:val="vi-VN" w:eastAsia="en-US"/>
              </w:rPr>
              <w:t>THPT</w:t>
            </w:r>
          </w:p>
        </w:tc>
        <w:tc>
          <w:tcPr>
            <w:tcW w:w="5237" w:type="dxa"/>
            <w:vAlign w:val="center"/>
          </w:tcPr>
          <w:p w14:paraId="03891132" w14:textId="1BDB9B35" w:rsidR="00EA0135" w:rsidRDefault="00EA0135" w:rsidP="00EA0135">
            <w:pPr>
              <w:ind w:firstLine="0"/>
              <w:jc w:val="center"/>
              <w:rPr>
                <w:lang w:eastAsia="en-US"/>
              </w:rPr>
            </w:pPr>
            <w:r w:rsidRPr="00EA0135">
              <w:rPr>
                <w:lang w:val="vi-VN" w:eastAsia="en-US"/>
              </w:rPr>
              <w:t>Trung học phổ thông</w:t>
            </w:r>
          </w:p>
        </w:tc>
      </w:tr>
      <w:tr w:rsidR="00EA0135" w14:paraId="2494A8AD" w14:textId="77777777" w:rsidTr="00EA0135">
        <w:trPr>
          <w:jc w:val="center"/>
        </w:trPr>
        <w:tc>
          <w:tcPr>
            <w:tcW w:w="3256" w:type="dxa"/>
            <w:vAlign w:val="center"/>
          </w:tcPr>
          <w:p w14:paraId="499562FA" w14:textId="5BE9014A" w:rsidR="00EA0135" w:rsidRPr="00EA0135" w:rsidRDefault="00EA0135" w:rsidP="00EA0135">
            <w:pPr>
              <w:ind w:firstLine="0"/>
              <w:jc w:val="center"/>
              <w:rPr>
                <w:lang w:eastAsia="en-US"/>
              </w:rPr>
            </w:pPr>
            <w:r w:rsidRPr="00EA0135">
              <w:rPr>
                <w:lang w:val="vi-VN" w:eastAsia="en-US"/>
              </w:rPr>
              <w:t>GDTX</w:t>
            </w:r>
          </w:p>
        </w:tc>
        <w:tc>
          <w:tcPr>
            <w:tcW w:w="5237" w:type="dxa"/>
            <w:vAlign w:val="center"/>
          </w:tcPr>
          <w:p w14:paraId="0302FC46" w14:textId="1A3C25D7" w:rsidR="00EA0135" w:rsidRDefault="00EA0135" w:rsidP="00EA0135">
            <w:pPr>
              <w:ind w:firstLine="0"/>
              <w:jc w:val="center"/>
              <w:rPr>
                <w:lang w:eastAsia="en-US"/>
              </w:rPr>
            </w:pPr>
            <w:r w:rsidRPr="00EA0135">
              <w:rPr>
                <w:lang w:val="vi-VN" w:eastAsia="en-US"/>
              </w:rPr>
              <w:t>Giáo dục thường xuyên</w:t>
            </w:r>
          </w:p>
        </w:tc>
      </w:tr>
    </w:tbl>
    <w:p w14:paraId="53427183" w14:textId="7630507E" w:rsidR="0069641B" w:rsidRPr="00A133B4" w:rsidRDefault="00CB0CBC" w:rsidP="00A133B4">
      <w:pPr>
        <w:pStyle w:val="Heading2"/>
        <w:rPr>
          <w:lang w:val="en-US"/>
        </w:rPr>
      </w:pPr>
      <w:bookmarkStart w:id="7" w:name="_Toc244002193"/>
      <w:r>
        <w:rPr>
          <w:lang w:val="en-US"/>
        </w:rPr>
        <w:lastRenderedPageBreak/>
        <w:t>Tài liệu tham khảo</w:t>
      </w:r>
      <w:bookmarkEnd w:id="7"/>
      <w:r w:rsidR="0069641B">
        <w:rPr>
          <w:rFonts w:ascii="Times New Roman" w:eastAsia="Times New Roman" w:hAnsi="Times New Roman" w:cs="Times New Roman"/>
          <w:noProof w:val="0"/>
          <w:color w:val="000000"/>
          <w:spacing w:val="0"/>
          <w:kern w:val="2"/>
          <w:sz w:val="26"/>
          <w:szCs w:val="24"/>
          <w:lang w:val="en-US"/>
          <w14:ligatures w14:val="standardContextual"/>
        </w:rPr>
        <w:fldChar w:fldCharType="begin"/>
      </w:r>
      <w:r w:rsidR="0069641B" w:rsidRPr="00A133B4">
        <w:rPr>
          <w:lang w:val="en-US"/>
        </w:rPr>
        <w:instrText xml:space="preserve"> BIBLIOGRAPHY  \l 1033 </w:instrText>
      </w:r>
      <w:r w:rsidR="0069641B">
        <w:rPr>
          <w:rFonts w:ascii="Times New Roman" w:eastAsia="Times New Roman" w:hAnsi="Times New Roman" w:cs="Times New Roman"/>
          <w:noProof w:val="0"/>
          <w:color w:val="000000"/>
          <w:spacing w:val="0"/>
          <w:kern w:val="2"/>
          <w:sz w:val="26"/>
          <w:szCs w:val="24"/>
          <w:lang w:val="en-US"/>
          <w14:ligatures w14:val="standardContextual"/>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63"/>
        <w:gridCol w:w="7840"/>
      </w:tblGrid>
      <w:tr w:rsidR="0069641B" w14:paraId="2E1219D3" w14:textId="77777777">
        <w:trPr>
          <w:divId w:val="1862283186"/>
          <w:tblCellSpacing w:w="15" w:type="dxa"/>
        </w:trPr>
        <w:tc>
          <w:tcPr>
            <w:tcW w:w="50" w:type="pct"/>
            <w:hideMark/>
          </w:tcPr>
          <w:p w14:paraId="53EE512F" w14:textId="1FDBEDE7" w:rsidR="0069641B" w:rsidRDefault="0069641B">
            <w:pPr>
              <w:pStyle w:val="Bibliography"/>
              <w:rPr>
                <w:noProof/>
                <w:kern w:val="0"/>
                <w:sz w:val="24"/>
                <w:lang w:val="en-US"/>
                <w14:ligatures w14:val="none"/>
              </w:rPr>
            </w:pPr>
            <w:r>
              <w:rPr>
                <w:noProof/>
                <w:lang w:val="en-US"/>
              </w:rPr>
              <w:t xml:space="preserve">[1] </w:t>
            </w:r>
          </w:p>
        </w:tc>
        <w:tc>
          <w:tcPr>
            <w:tcW w:w="0" w:type="auto"/>
            <w:hideMark/>
          </w:tcPr>
          <w:p w14:paraId="78AD5E93" w14:textId="77777777" w:rsidR="0069641B" w:rsidRDefault="0069641B">
            <w:pPr>
              <w:pStyle w:val="Bibliography"/>
              <w:rPr>
                <w:noProof/>
                <w:lang w:val="en-US"/>
              </w:rPr>
            </w:pPr>
            <w:r>
              <w:rPr>
                <w:noProof/>
                <w:lang w:val="en-US"/>
              </w:rPr>
              <w:t>"SDD template," [Online]. Available: https://qndev.github.io/resources/SRS.pdf. [Accessed 23 10 2026].</w:t>
            </w:r>
          </w:p>
        </w:tc>
      </w:tr>
      <w:tr w:rsidR="0069641B" w14:paraId="527DEBFD" w14:textId="77777777">
        <w:trPr>
          <w:divId w:val="1862283186"/>
          <w:tblCellSpacing w:w="15" w:type="dxa"/>
        </w:trPr>
        <w:tc>
          <w:tcPr>
            <w:tcW w:w="50" w:type="pct"/>
            <w:hideMark/>
          </w:tcPr>
          <w:p w14:paraId="07758733" w14:textId="77777777" w:rsidR="0069641B" w:rsidRDefault="0069641B">
            <w:pPr>
              <w:pStyle w:val="Bibliography"/>
              <w:rPr>
                <w:noProof/>
                <w:lang w:val="en-US"/>
              </w:rPr>
            </w:pPr>
            <w:r>
              <w:rPr>
                <w:noProof/>
                <w:lang w:val="en-US"/>
              </w:rPr>
              <w:t xml:space="preserve">[2] </w:t>
            </w:r>
          </w:p>
        </w:tc>
        <w:tc>
          <w:tcPr>
            <w:tcW w:w="0" w:type="auto"/>
            <w:hideMark/>
          </w:tcPr>
          <w:p w14:paraId="42D0774F" w14:textId="77777777" w:rsidR="0069641B" w:rsidRDefault="0069641B">
            <w:pPr>
              <w:pStyle w:val="Bibliography"/>
              <w:rPr>
                <w:noProof/>
                <w:lang w:val="en-US"/>
              </w:rPr>
            </w:pPr>
            <w:r>
              <w:rPr>
                <w:noProof/>
                <w:lang w:val="en-US"/>
              </w:rPr>
              <w:t>"evbn vn," [Online]. Available: https://evbn.org/tai-lieu-huong-dan-su-dung-phan-mem-thong-ke-pho-cap-giao-duc-chong-mu-chu-giao-an-dien-tu-1658990601/?utm_source=chatgpt.com. [Accessed 23 10 2026].</w:t>
            </w:r>
          </w:p>
        </w:tc>
      </w:tr>
      <w:tr w:rsidR="0069641B" w14:paraId="012E8684" w14:textId="77777777">
        <w:trPr>
          <w:divId w:val="1862283186"/>
          <w:tblCellSpacing w:w="15" w:type="dxa"/>
        </w:trPr>
        <w:tc>
          <w:tcPr>
            <w:tcW w:w="50" w:type="pct"/>
            <w:hideMark/>
          </w:tcPr>
          <w:p w14:paraId="43D31E07" w14:textId="77777777" w:rsidR="0069641B" w:rsidRDefault="0069641B">
            <w:pPr>
              <w:pStyle w:val="Bibliography"/>
              <w:rPr>
                <w:noProof/>
                <w:lang w:val="en-US"/>
              </w:rPr>
            </w:pPr>
            <w:r>
              <w:rPr>
                <w:noProof/>
                <w:lang w:val="en-US"/>
              </w:rPr>
              <w:t xml:space="preserve">[3] </w:t>
            </w:r>
          </w:p>
        </w:tc>
        <w:tc>
          <w:tcPr>
            <w:tcW w:w="0" w:type="auto"/>
            <w:hideMark/>
          </w:tcPr>
          <w:p w14:paraId="1533D993" w14:textId="77777777" w:rsidR="0069641B" w:rsidRDefault="0069641B">
            <w:pPr>
              <w:pStyle w:val="Bibliography"/>
              <w:rPr>
                <w:noProof/>
                <w:lang w:val="en-US"/>
              </w:rPr>
            </w:pPr>
            <w:r>
              <w:rPr>
                <w:noProof/>
                <w:lang w:val="en-US"/>
              </w:rPr>
              <w:t>"thư viện pháp luật," [Online]. Available: https://thuvienphapluat.vn/van-ban/Cong-nghe-thong-tin/Thong-tu-35-2017-TT-BGDDT-van-hanh-va-su-dung-he-thong-thong-tin-quan-ly-pho-cap-giao-duc-371382.aspx. [Accessed 23 10 2026].</w:t>
            </w:r>
          </w:p>
        </w:tc>
      </w:tr>
      <w:tr w:rsidR="0069641B" w14:paraId="42ADB530" w14:textId="77777777">
        <w:trPr>
          <w:divId w:val="1862283186"/>
          <w:tblCellSpacing w:w="15" w:type="dxa"/>
        </w:trPr>
        <w:tc>
          <w:tcPr>
            <w:tcW w:w="50" w:type="pct"/>
            <w:hideMark/>
          </w:tcPr>
          <w:p w14:paraId="70EB2C93" w14:textId="77777777" w:rsidR="0069641B" w:rsidRDefault="0069641B">
            <w:pPr>
              <w:pStyle w:val="Bibliography"/>
              <w:rPr>
                <w:noProof/>
                <w:lang w:val="en-US"/>
              </w:rPr>
            </w:pPr>
            <w:r>
              <w:rPr>
                <w:noProof/>
                <w:lang w:val="en-US"/>
              </w:rPr>
              <w:t xml:space="preserve">[4] </w:t>
            </w:r>
          </w:p>
        </w:tc>
        <w:tc>
          <w:tcPr>
            <w:tcW w:w="0" w:type="auto"/>
            <w:hideMark/>
          </w:tcPr>
          <w:p w14:paraId="0919ED35" w14:textId="77777777" w:rsidR="0069641B" w:rsidRDefault="0069641B">
            <w:pPr>
              <w:pStyle w:val="Bibliography"/>
              <w:rPr>
                <w:noProof/>
                <w:lang w:val="en-US"/>
              </w:rPr>
            </w:pPr>
            <w:r>
              <w:rPr>
                <w:noProof/>
                <w:lang w:val="en-US"/>
              </w:rPr>
              <w:t>"skkn," [Online]. Available: https://skkn.vn/de-tai-mot-so-cach-cap-nhap-va-xu-ly-du-lieu-tren-phan-mem-pcgd-xmc-893/. [Accessed 23 10 2026].</w:t>
            </w:r>
          </w:p>
        </w:tc>
      </w:tr>
      <w:tr w:rsidR="0069641B" w14:paraId="0CF15124" w14:textId="77777777">
        <w:trPr>
          <w:divId w:val="1862283186"/>
          <w:tblCellSpacing w:w="15" w:type="dxa"/>
        </w:trPr>
        <w:tc>
          <w:tcPr>
            <w:tcW w:w="50" w:type="pct"/>
            <w:hideMark/>
          </w:tcPr>
          <w:p w14:paraId="1D0CCF5A" w14:textId="77777777" w:rsidR="0069641B" w:rsidRDefault="0069641B">
            <w:pPr>
              <w:pStyle w:val="Bibliography"/>
              <w:rPr>
                <w:noProof/>
                <w:lang w:val="en-US"/>
              </w:rPr>
            </w:pPr>
            <w:r>
              <w:rPr>
                <w:noProof/>
                <w:lang w:val="en-US"/>
              </w:rPr>
              <w:t xml:space="preserve">[5] </w:t>
            </w:r>
          </w:p>
        </w:tc>
        <w:tc>
          <w:tcPr>
            <w:tcW w:w="0" w:type="auto"/>
            <w:hideMark/>
          </w:tcPr>
          <w:p w14:paraId="0F7B6C2A" w14:textId="77777777" w:rsidR="0069641B" w:rsidRDefault="0069641B">
            <w:pPr>
              <w:pStyle w:val="Bibliography"/>
              <w:rPr>
                <w:noProof/>
                <w:lang w:val="en-US"/>
              </w:rPr>
            </w:pPr>
            <w:r>
              <w:rPr>
                <w:noProof/>
                <w:lang w:val="en-US"/>
              </w:rPr>
              <w:t>"moet," [Online]. Available: https://moet.gov.vn/chuyen-de-giao-duc-va-dao-tao/giao-duc-mam-non/tap-huan-nghiep-vu-pho-cap-giao-duc-mam-non-cho-tre-tu-3-den-5-tuoi.html. [Accessed 23 10 2026].</w:t>
            </w:r>
          </w:p>
        </w:tc>
      </w:tr>
    </w:tbl>
    <w:p w14:paraId="20C2894D" w14:textId="77777777" w:rsidR="0069641B" w:rsidRDefault="0069641B" w:rsidP="00851D34">
      <w:pPr>
        <w:ind w:firstLine="0"/>
        <w:divId w:val="1862283186"/>
        <w:rPr>
          <w:noProof/>
          <w:lang w:val="en-US"/>
        </w:rPr>
      </w:pPr>
    </w:p>
    <w:p w14:paraId="54018B1B" w14:textId="77777777" w:rsidR="00FC2BF4" w:rsidRDefault="00FC2BF4" w:rsidP="00851D34">
      <w:pPr>
        <w:ind w:firstLine="0"/>
        <w:divId w:val="1862283186"/>
        <w:rPr>
          <w:noProof/>
          <w:lang w:val="en-US"/>
        </w:rPr>
      </w:pPr>
    </w:p>
    <w:p w14:paraId="43E4BA65" w14:textId="77777777" w:rsidR="00FC2BF4" w:rsidRDefault="00FC2BF4" w:rsidP="00851D34">
      <w:pPr>
        <w:ind w:firstLine="0"/>
        <w:divId w:val="1862283186"/>
        <w:rPr>
          <w:noProof/>
          <w:lang w:val="en-US"/>
        </w:rPr>
      </w:pPr>
    </w:p>
    <w:p w14:paraId="0C62772E" w14:textId="77777777" w:rsidR="00FC2BF4" w:rsidRDefault="00FC2BF4" w:rsidP="00851D34">
      <w:pPr>
        <w:ind w:firstLine="0"/>
        <w:divId w:val="1862283186"/>
        <w:rPr>
          <w:noProof/>
          <w:lang w:val="en-US"/>
        </w:rPr>
      </w:pPr>
    </w:p>
    <w:p w14:paraId="0C2F1E29" w14:textId="77777777" w:rsidR="00FC2BF4" w:rsidRDefault="00FC2BF4" w:rsidP="00851D34">
      <w:pPr>
        <w:ind w:firstLine="0"/>
        <w:divId w:val="1862283186"/>
        <w:rPr>
          <w:noProof/>
          <w:lang w:val="en-US"/>
        </w:rPr>
      </w:pPr>
    </w:p>
    <w:p w14:paraId="77144C1B" w14:textId="77777777" w:rsidR="00FC2BF4" w:rsidRDefault="00FC2BF4" w:rsidP="00851D34">
      <w:pPr>
        <w:ind w:firstLine="0"/>
        <w:divId w:val="1862283186"/>
        <w:rPr>
          <w:noProof/>
          <w:lang w:val="en-US"/>
        </w:rPr>
      </w:pPr>
    </w:p>
    <w:p w14:paraId="264635F2" w14:textId="77777777" w:rsidR="00FC2BF4" w:rsidRDefault="00FC2BF4" w:rsidP="00851D34">
      <w:pPr>
        <w:ind w:firstLine="0"/>
        <w:divId w:val="1862283186"/>
        <w:rPr>
          <w:noProof/>
          <w:lang w:val="en-US"/>
        </w:rPr>
      </w:pPr>
    </w:p>
    <w:p w14:paraId="31599D43" w14:textId="77777777" w:rsidR="00FC2BF4" w:rsidRDefault="00FC2BF4" w:rsidP="00851D34">
      <w:pPr>
        <w:ind w:firstLine="0"/>
        <w:divId w:val="1862283186"/>
        <w:rPr>
          <w:noProof/>
          <w:lang w:val="en-US"/>
        </w:rPr>
      </w:pPr>
    </w:p>
    <w:p w14:paraId="6462054B" w14:textId="77777777" w:rsidR="00FC2BF4" w:rsidRDefault="00FC2BF4" w:rsidP="00851D34">
      <w:pPr>
        <w:ind w:firstLine="0"/>
        <w:divId w:val="1862283186"/>
        <w:rPr>
          <w:noProof/>
          <w:lang w:val="en-US"/>
        </w:rPr>
      </w:pPr>
    </w:p>
    <w:p w14:paraId="5794C028" w14:textId="77777777" w:rsidR="00A133B4" w:rsidRPr="00851D34" w:rsidRDefault="00A133B4" w:rsidP="00851D34">
      <w:pPr>
        <w:ind w:firstLine="0"/>
        <w:divId w:val="1862283186"/>
        <w:rPr>
          <w:noProof/>
          <w:lang w:val="en-US"/>
        </w:rPr>
      </w:pPr>
    </w:p>
    <w:p w14:paraId="08DCB346" w14:textId="2317E032" w:rsidR="0069641B" w:rsidRDefault="0069641B" w:rsidP="00851D34">
      <w:pPr>
        <w:pStyle w:val="Heading2"/>
        <w:rPr>
          <w:lang w:val="en-US"/>
        </w:rPr>
      </w:pPr>
      <w:r>
        <w:rPr>
          <w:lang w:val="en-US"/>
        </w:rPr>
        <w:lastRenderedPageBreak/>
        <w:fldChar w:fldCharType="end"/>
      </w:r>
      <w:bookmarkStart w:id="8" w:name="_Toc244002194"/>
      <w:r w:rsidR="00851D34">
        <w:rPr>
          <w:lang w:val="en-US"/>
        </w:rPr>
        <w:t>Tổng quát</w:t>
      </w:r>
      <w:bookmarkEnd w:id="8"/>
    </w:p>
    <w:p w14:paraId="0204EDD4" w14:textId="5AA606C0" w:rsidR="00851D34" w:rsidRDefault="00851D34" w:rsidP="00851D34">
      <w:pPr>
        <w:rPr>
          <w:lang w:val="en-US" w:eastAsia="en-US"/>
        </w:rPr>
      </w:pPr>
      <w:r>
        <w:rPr>
          <w:lang w:val="en-US" w:eastAsia="en-US"/>
        </w:rPr>
        <w:t>Với cấu trúc chia làm 3 phần:</w:t>
      </w:r>
    </w:p>
    <w:p w14:paraId="22CCD20A" w14:textId="77777777" w:rsidR="00851D34" w:rsidRDefault="00851D34" w:rsidP="00851D34">
      <w:pPr>
        <w:rPr>
          <w:lang w:val="en-US" w:eastAsia="en-US"/>
        </w:rPr>
      </w:pPr>
      <w:r>
        <w:rPr>
          <w:lang w:val="en-US" w:eastAsia="en-US"/>
        </w:rPr>
        <w:t xml:space="preserve">Phần </w:t>
      </w:r>
      <w:proofErr w:type="gramStart"/>
      <w:r>
        <w:rPr>
          <w:lang w:val="en-US" w:eastAsia="en-US"/>
        </w:rPr>
        <w:t>1 :</w:t>
      </w:r>
      <w:proofErr w:type="gramEnd"/>
      <w:r>
        <w:rPr>
          <w:lang w:val="en-US" w:eastAsia="en-US"/>
        </w:rPr>
        <w:t xml:space="preserve"> </w:t>
      </w:r>
      <w:r w:rsidRPr="00851D34">
        <w:rPr>
          <w:lang w:eastAsia="en-US"/>
        </w:rPr>
        <w:t xml:space="preserve">Phần 1: Cung cấp cái nhìn tổng quan về các thành phần của SRS. </w:t>
      </w:r>
    </w:p>
    <w:p w14:paraId="38E83ACA" w14:textId="5770DAEF" w:rsidR="00851D34" w:rsidRDefault="00851D34" w:rsidP="00851D34">
      <w:pPr>
        <w:rPr>
          <w:lang w:val="en-US" w:eastAsia="en-US"/>
        </w:rPr>
      </w:pPr>
      <w:r w:rsidRPr="00851D34">
        <w:rPr>
          <w:lang w:eastAsia="en-US"/>
        </w:rPr>
        <w:t xml:space="preserve">Phần 2: Mô tả tổng quan các nhân tố, ràng buộc, đặc điểm người dùng, môi trường thực thi tác động lên hệ thống và các yêu cầu của nó. Cung cấp thông tin chi tiết các yêu cầu chức năng, cung cấp cho các nhà phát triển phần mềm thông tin để phát triển phần mềm đáp ứng được các yêu cầu đó. </w:t>
      </w:r>
    </w:p>
    <w:p w14:paraId="5FB34AE1" w14:textId="1E57D8CD" w:rsidR="00851D34" w:rsidRDefault="00851D34" w:rsidP="00851D34">
      <w:pPr>
        <w:rPr>
          <w:lang w:val="en-US" w:eastAsia="en-US"/>
        </w:rPr>
      </w:pPr>
      <w:r w:rsidRPr="00851D34">
        <w:rPr>
          <w:lang w:eastAsia="en-US"/>
        </w:rPr>
        <w:t>Phần 3: Các yêu cầu phi chức năng</w:t>
      </w:r>
      <w:r w:rsidR="00113085">
        <w:rPr>
          <w:lang w:val="en-US" w:eastAsia="en-US"/>
        </w:rPr>
        <w:t>.</w:t>
      </w:r>
    </w:p>
    <w:p w14:paraId="124922A8" w14:textId="02808254" w:rsidR="00985954" w:rsidRDefault="00645E0E" w:rsidP="00985954">
      <w:pPr>
        <w:pStyle w:val="Heading1"/>
        <w:rPr>
          <w:lang w:val="en-US"/>
        </w:rPr>
      </w:pPr>
      <w:bookmarkStart w:id="9" w:name="_Toc244002195"/>
      <w:r>
        <w:rPr>
          <w:lang w:val="en-US"/>
        </w:rPr>
        <w:t>CÁC YÊU CẦU CHỨC NĂNG</w:t>
      </w:r>
      <w:bookmarkEnd w:id="9"/>
    </w:p>
    <w:p w14:paraId="6DCED3A5" w14:textId="77AB8504" w:rsidR="005E4741" w:rsidRPr="005E4741" w:rsidRDefault="00D61E94" w:rsidP="005E4741">
      <w:pPr>
        <w:pStyle w:val="Heading2"/>
        <w:rPr>
          <w:lang w:val="en-US"/>
        </w:rPr>
      </w:pPr>
      <w:bookmarkStart w:id="10" w:name="_Toc244002196"/>
      <w:r>
        <w:t>Các tác nhân</w:t>
      </w:r>
      <w:bookmarkEnd w:id="10"/>
    </w:p>
    <w:p w14:paraId="5D47902D" w14:textId="2FFC9108" w:rsidR="005967C3" w:rsidRPr="005967C3" w:rsidRDefault="005967C3" w:rsidP="005967C3">
      <w:pPr>
        <w:pStyle w:val="list-number"/>
        <w:rPr>
          <w:bCs/>
        </w:rPr>
      </w:pPr>
      <w:r w:rsidRPr="005967C3">
        <w:rPr>
          <w:bCs/>
        </w:rPr>
        <w:t>Quản trị viên Trung ương</w:t>
      </w:r>
      <w:r>
        <w:rPr>
          <w:bCs/>
        </w:rPr>
        <w:t>/User cấp trung ương</w:t>
      </w:r>
      <w:r w:rsidRPr="005967C3">
        <w:rPr>
          <w:bCs/>
        </w:rPr>
        <w:t>: Có quyền quản trị toàn bộ hệ thống, tạo tài khoản Admin Cấp Tỉnh và tài khoản Cấp Trung ương (Role &lt; Admin).</w:t>
      </w:r>
    </w:p>
    <w:p w14:paraId="1D73027D" w14:textId="325DC12D" w:rsidR="005967C3" w:rsidRPr="005967C3" w:rsidRDefault="005967C3" w:rsidP="005967C3">
      <w:pPr>
        <w:pStyle w:val="list-number"/>
        <w:rPr>
          <w:bCs/>
        </w:rPr>
      </w:pPr>
      <w:r w:rsidRPr="005967C3">
        <w:rPr>
          <w:bCs/>
        </w:rPr>
        <w:t>Quản trị viên Cấp Tỉnh</w:t>
      </w:r>
      <w:r>
        <w:rPr>
          <w:bCs/>
        </w:rPr>
        <w:t>/User cấp tỉnh</w:t>
      </w:r>
      <w:r w:rsidRPr="005967C3">
        <w:rPr>
          <w:bCs/>
        </w:rPr>
        <w:t>: Quản lý danh mục trường học từ nhỏ tới THPT, GDTX trên địa bàn tỉnh; tạo Admin Cấp Xã và tài khoản Cấp Tỉnh; theo dõi lịch sử gộp trường.</w:t>
      </w:r>
    </w:p>
    <w:p w14:paraId="60333DB7" w14:textId="1918A3ED" w:rsidR="005967C3" w:rsidRPr="005967C3" w:rsidRDefault="005967C3" w:rsidP="005967C3">
      <w:pPr>
        <w:pStyle w:val="list-number"/>
        <w:rPr>
          <w:bCs/>
        </w:rPr>
      </w:pPr>
      <w:r w:rsidRPr="005967C3">
        <w:rPr>
          <w:bCs/>
        </w:rPr>
        <w:t>Quản trị viên / User Cấp Xã: Quản lý danh mục thôn/xóm; quản lý trường Mầm non đến THCS; tạo tài khoản Cấp Xã có gắn phạm vi trường/thôn; thực hiện nghiệp vụ gộp thôn, gộp trường, quản lý phiếu điều tra và tiện ích dữ liệu rác.</w:t>
      </w:r>
    </w:p>
    <w:p w14:paraId="43792FC0" w14:textId="2F97E211" w:rsidR="00B002BD" w:rsidRDefault="00BC0E69" w:rsidP="00BC0E69">
      <w:pPr>
        <w:pStyle w:val="Heading2"/>
        <w:rPr>
          <w:lang w:val="en-US"/>
        </w:rPr>
      </w:pPr>
      <w:bookmarkStart w:id="11" w:name="_Toc244002197"/>
      <w:r>
        <w:rPr>
          <w:lang w:val="en-US"/>
        </w:rPr>
        <w:t>Các chức năng của hệ thống</w:t>
      </w:r>
      <w:bookmarkEnd w:id="11"/>
    </w:p>
    <w:p w14:paraId="046BC576" w14:textId="30107330" w:rsidR="00952678" w:rsidRPr="00952678" w:rsidRDefault="00952678" w:rsidP="00952678">
      <w:pPr>
        <w:pStyle w:val="list-number"/>
        <w:rPr>
          <w:bCs/>
        </w:rPr>
      </w:pPr>
      <w:r w:rsidRPr="00952678">
        <w:rPr>
          <w:bCs/>
        </w:rPr>
        <w:t>Quản lý danh mục Thôn/Xóm: Cấp Xã thực hiện Xem, Thêm, Sửa, Xóa danh mục Thôn/Xóm trực thuộc địa bàn quản lý.</w:t>
      </w:r>
    </w:p>
    <w:p w14:paraId="3582E003" w14:textId="46FB6E02" w:rsidR="00952678" w:rsidRPr="00952678" w:rsidRDefault="00952678" w:rsidP="00952678">
      <w:pPr>
        <w:pStyle w:val="list-number"/>
        <w:rPr>
          <w:bCs/>
        </w:rPr>
      </w:pPr>
      <w:r w:rsidRPr="00952678">
        <w:rPr>
          <w:bCs/>
        </w:rPr>
        <w:t>Quản lý danh mục Trường học: Cấp Tỉnh quản lý tất cả các trường học từ Mầm non, Tiểu học, THCS, THPT, GDTX... trên địa bàn tỉnh. Cấp Xã quản lý các trường từ Mầm non đến THCS thuộc xã. Hỗ trợ thiết lập trường một cấp hoặc trường liên cấp (TH, THCS).</w:t>
      </w:r>
    </w:p>
    <w:p w14:paraId="78D8AA01" w14:textId="54243B5B" w:rsidR="00952678" w:rsidRPr="00952678" w:rsidRDefault="00952678" w:rsidP="00952678">
      <w:pPr>
        <w:pStyle w:val="list-number"/>
        <w:rPr>
          <w:bCs/>
        </w:rPr>
      </w:pPr>
      <w:r w:rsidRPr="00952678">
        <w:rPr>
          <w:bCs/>
        </w:rPr>
        <w:lastRenderedPageBreak/>
        <w:t>Quản lý danh mục Nhóm người dùng: Cho phép Trung ương, Tỉnh, Xã xem, thêm, sửa, xóa các nhóm người dùng do cấp mình tạo ra.</w:t>
      </w:r>
    </w:p>
    <w:p w14:paraId="2AFEDD2E" w14:textId="73115BC1" w:rsidR="00952678" w:rsidRPr="00952678" w:rsidRDefault="00952678" w:rsidP="00952678">
      <w:pPr>
        <w:pStyle w:val="list-number"/>
        <w:rPr>
          <w:bCs/>
        </w:rPr>
      </w:pPr>
      <w:r w:rsidRPr="00952678">
        <w:rPr>
          <w:bCs/>
        </w:rPr>
        <w:t>Quản trị tài khoản &amp; Phân quyền địa bàn: Phân cấp quản lý theo cây đơn vị hành chính tối đa đến Cấp Xã. Mỗi địa bàn tại một cấp duy nhất chỉ có 01 tài khoản Admin chính. Admin có quyền tạo tài khoản cùng cấp (Role &lt; Admin) hoặc tạo Admin cấp dưới kề cận. Tài khoản Cấp Xã có thể gắn phạm vi quản lý đến từng Trường hoặc Thôn cụ thể.</w:t>
      </w:r>
    </w:p>
    <w:p w14:paraId="0E77E815" w14:textId="2A985DDC" w:rsidR="00952678" w:rsidRPr="00952678" w:rsidRDefault="00952678" w:rsidP="00952678">
      <w:pPr>
        <w:pStyle w:val="list-number"/>
        <w:rPr>
          <w:bCs/>
        </w:rPr>
      </w:pPr>
      <w:r w:rsidRPr="00952678">
        <w:rPr>
          <w:bCs/>
        </w:rPr>
        <w:t>Quản lý Phiếu điều tra Hộ gia đình &amp; Nhân khẩu: Cấp Xã thực hiện Xem, Thêm, Sửa, Xóa phiếu điều tra nhân khẩu, đối tượng phổ cập trên địa bàn.</w:t>
      </w:r>
    </w:p>
    <w:p w14:paraId="290F3437" w14:textId="1C4BF0F4" w:rsidR="00952678" w:rsidRPr="00952678" w:rsidRDefault="00952678" w:rsidP="00952678">
      <w:pPr>
        <w:pStyle w:val="list-number"/>
        <w:rPr>
          <w:bCs/>
        </w:rPr>
      </w:pPr>
      <w:r w:rsidRPr="00952678">
        <w:rPr>
          <w:bCs/>
        </w:rPr>
        <w:t>Nghiệp vụ Gộp Thôn/Xóm: Cấp Xã thực hiện gộp dân cư của 1 hoặc nhiều thôn nguồn sang thôn mới. Hệ thống tự động cập nhật mã thôn mới trên tất cả các phiếu điều tra liên quan. Trong quá trình tiến hành gộp và cập nhật mã thôn, hệ thống tạm thời khóa nhập liệu đối với các thôn cũ. Lưu vết và hỗ trợ tra cứu lịch sử gộp thôn.</w:t>
      </w:r>
    </w:p>
    <w:p w14:paraId="4752D981" w14:textId="4D388E0B" w:rsidR="00952678" w:rsidRPr="00952678" w:rsidRDefault="00952678" w:rsidP="00952678">
      <w:pPr>
        <w:pStyle w:val="list-number"/>
        <w:rPr>
          <w:bCs/>
        </w:rPr>
      </w:pPr>
      <w:r w:rsidRPr="00952678">
        <w:rPr>
          <w:bCs/>
        </w:rPr>
        <w:t xml:space="preserve">Nghiệp vụ Gộp Trường học: Chỉ Cấp Xã mới được phép tiến hành gộp trường. Việc gộp trường phải trong cùng 01 xã/phường. Ràng buộc cứng: KHÔNG sáp nhập trường Mầm non với trường Phổ thông, KHÔNG sáp nhập trường Phổ thông với GDTX. Trong quá trình gộp, hệ thống tạm khóa nhập liệu các trường này. Nếu xuất hiện các lớp học trùng tên (ví dụ cả 2 trường cùng có lớp 1A), hệ thống tự động xử lý đổi tên lớp thành dạng: &lt;TênLớp&gt;_&lt;MãTrườngCũ&gt; (Ví dụ: 1A_TH001). Cấp Tỉnh </w:t>
      </w:r>
      <w:r w:rsidR="000B3124">
        <w:rPr>
          <w:bCs/>
        </w:rPr>
        <w:t>gộp các trường THPT</w:t>
      </w:r>
      <w:r w:rsidRPr="00952678">
        <w:rPr>
          <w:bCs/>
        </w:rPr>
        <w:t>.</w:t>
      </w:r>
    </w:p>
    <w:p w14:paraId="506EF431" w14:textId="6B5395FE" w:rsidR="00952678" w:rsidRPr="00952678" w:rsidRDefault="00952678" w:rsidP="00952678">
      <w:pPr>
        <w:pStyle w:val="list-number"/>
        <w:rPr>
          <w:bCs/>
        </w:rPr>
      </w:pPr>
      <w:r w:rsidRPr="00952678">
        <w:rPr>
          <w:bCs/>
        </w:rPr>
        <w:t xml:space="preserve">Tiện ích Xóa &amp; Khôi phục dữ liệu </w:t>
      </w:r>
      <w:proofErr w:type="gramStart"/>
      <w:r w:rsidRPr="00952678">
        <w:rPr>
          <w:bCs/>
        </w:rPr>
        <w:t xml:space="preserve">rác </w:t>
      </w:r>
      <w:r w:rsidR="006C0408">
        <w:rPr>
          <w:bCs/>
        </w:rPr>
        <w:t>:</w:t>
      </w:r>
      <w:proofErr w:type="gramEnd"/>
      <w:r w:rsidR="006C0408">
        <w:rPr>
          <w:bCs/>
        </w:rPr>
        <w:t xml:space="preserve"> </w:t>
      </w:r>
      <w:r w:rsidRPr="00952678">
        <w:rPr>
          <w:bCs/>
        </w:rPr>
        <w:t>Khi xóa phiếu điều tra hoặc thành viên trong phiếu, hệ thống áp dụng cơ chế xóa mềm. Dữ liệu bị xóa sẽ được đưa vào Tiện ích dữ liệu rác. Tại đây, người dùng Cấp Xã có thể Khôi phục về trạng thái bình thường hoặc thực hiện Xóa vĩnh viễn.</w:t>
      </w:r>
    </w:p>
    <w:p w14:paraId="0402F2CB" w14:textId="06FA768B" w:rsidR="0069641B" w:rsidRDefault="008C3BC4" w:rsidP="008C3BC4">
      <w:pPr>
        <w:pStyle w:val="Heading2"/>
        <w:rPr>
          <w:lang w:val="en-US"/>
        </w:rPr>
      </w:pPr>
      <w:bookmarkStart w:id="12" w:name="_Toc244002198"/>
      <w:r>
        <w:rPr>
          <w:lang w:val="en-US"/>
        </w:rPr>
        <w:lastRenderedPageBreak/>
        <w:t>Biểu đồ usecase tổng quan</w:t>
      </w:r>
      <w:bookmarkEnd w:id="12"/>
    </w:p>
    <w:p w14:paraId="720617BB" w14:textId="50C0975B" w:rsidR="00597857" w:rsidRDefault="000B3124" w:rsidP="00597857">
      <w:pPr>
        <w:keepNext/>
        <w:jc w:val="center"/>
      </w:pPr>
      <w:r w:rsidRPr="000B3124">
        <w:rPr>
          <w:noProof/>
        </w:rPr>
        <w:drawing>
          <wp:inline distT="0" distB="0" distL="0" distR="0" wp14:anchorId="077B54C1" wp14:editId="216F29A9">
            <wp:extent cx="3330229" cy="5334462"/>
            <wp:effectExtent l="0" t="0" r="3810" b="0"/>
            <wp:docPr id="133428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86009" name=""/>
                    <pic:cNvPicPr/>
                  </pic:nvPicPr>
                  <pic:blipFill>
                    <a:blip r:embed="rId8"/>
                    <a:stretch>
                      <a:fillRect/>
                    </a:stretch>
                  </pic:blipFill>
                  <pic:spPr>
                    <a:xfrm>
                      <a:off x="0" y="0"/>
                      <a:ext cx="3330229" cy="5334462"/>
                    </a:xfrm>
                    <a:prstGeom prst="rect">
                      <a:avLst/>
                    </a:prstGeom>
                  </pic:spPr>
                </pic:pic>
              </a:graphicData>
            </a:graphic>
          </wp:inline>
        </w:drawing>
      </w:r>
    </w:p>
    <w:p w14:paraId="6F9E678D" w14:textId="68C01FD7" w:rsidR="00597857" w:rsidRDefault="00597857" w:rsidP="00597857">
      <w:pPr>
        <w:pStyle w:val="Caption"/>
      </w:pPr>
      <w:r>
        <w:t xml:space="preserve">Hình  </w:t>
      </w:r>
      <w:r w:rsidR="00654718">
        <w:fldChar w:fldCharType="begin"/>
      </w:r>
      <w:r w:rsidR="00654718">
        <w:instrText xml:space="preserve"> STYLEREF 1 \s </w:instrText>
      </w:r>
      <w:r w:rsidR="00654718">
        <w:fldChar w:fldCharType="separate"/>
      </w:r>
      <w:r w:rsidR="00654718">
        <w:rPr>
          <w:noProof/>
        </w:rPr>
        <w:t>2</w:t>
      </w:r>
      <w:r w:rsidR="00654718">
        <w:fldChar w:fldCharType="end"/>
      </w:r>
      <w:r w:rsidR="00654718">
        <w:t>.</w:t>
      </w:r>
      <w:r w:rsidR="00654718">
        <w:fldChar w:fldCharType="begin"/>
      </w:r>
      <w:r w:rsidR="00654718">
        <w:instrText xml:space="preserve"> SEQ Hình_ \* ARABIC \s 1 </w:instrText>
      </w:r>
      <w:r w:rsidR="00654718">
        <w:fldChar w:fldCharType="separate"/>
      </w:r>
      <w:r w:rsidR="00654718">
        <w:rPr>
          <w:noProof/>
        </w:rPr>
        <w:t>1</w:t>
      </w:r>
      <w:r w:rsidR="00654718">
        <w:fldChar w:fldCharType="end"/>
      </w:r>
      <w:r>
        <w:t>: Sơ đồ usecase tổng quan</w:t>
      </w:r>
    </w:p>
    <w:p w14:paraId="21FC0B42" w14:textId="711932CC" w:rsidR="006F5920" w:rsidRDefault="00BC1284" w:rsidP="00BC1284">
      <w:pPr>
        <w:pStyle w:val="Heading2"/>
        <w:rPr>
          <w:lang w:val="en-US"/>
        </w:rPr>
      </w:pPr>
      <w:bookmarkStart w:id="13" w:name="_Toc244002199"/>
      <w:r>
        <w:rPr>
          <w:lang w:val="en-US"/>
        </w:rPr>
        <w:lastRenderedPageBreak/>
        <w:t>Biểu đồ usecase phân rã</w:t>
      </w:r>
      <w:bookmarkEnd w:id="13"/>
    </w:p>
    <w:p w14:paraId="0AA52A4D" w14:textId="686E849F" w:rsidR="00324754" w:rsidRPr="00324754" w:rsidRDefault="00324754" w:rsidP="000A67C7">
      <w:pPr>
        <w:pStyle w:val="Heading3"/>
      </w:pPr>
      <w:bookmarkStart w:id="14" w:name="_Toc244002200"/>
      <w:r>
        <w:t>Phân rã usecase Quản trị trung ương</w:t>
      </w:r>
      <w:bookmarkEnd w:id="14"/>
    </w:p>
    <w:p w14:paraId="502B6E73" w14:textId="77777777" w:rsidR="00324754" w:rsidRDefault="00324754" w:rsidP="00324754">
      <w:pPr>
        <w:keepNext/>
        <w:jc w:val="center"/>
      </w:pPr>
      <w:r w:rsidRPr="00324754">
        <w:rPr>
          <w:noProof/>
          <w:lang w:val="en-US" w:eastAsia="en-US"/>
        </w:rPr>
        <w:drawing>
          <wp:inline distT="0" distB="0" distL="0" distR="0" wp14:anchorId="737BC96F" wp14:editId="6EEBA3C7">
            <wp:extent cx="3337849" cy="4084674"/>
            <wp:effectExtent l="0" t="0" r="0" b="0"/>
            <wp:docPr id="62060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06449" name=""/>
                    <pic:cNvPicPr/>
                  </pic:nvPicPr>
                  <pic:blipFill>
                    <a:blip r:embed="rId9"/>
                    <a:stretch>
                      <a:fillRect/>
                    </a:stretch>
                  </pic:blipFill>
                  <pic:spPr>
                    <a:xfrm>
                      <a:off x="0" y="0"/>
                      <a:ext cx="3337849" cy="4084674"/>
                    </a:xfrm>
                    <a:prstGeom prst="rect">
                      <a:avLst/>
                    </a:prstGeom>
                  </pic:spPr>
                </pic:pic>
              </a:graphicData>
            </a:graphic>
          </wp:inline>
        </w:drawing>
      </w:r>
    </w:p>
    <w:p w14:paraId="3B783CE4" w14:textId="33F05F45" w:rsidR="00612FDB" w:rsidRDefault="00324754" w:rsidP="00612FDB">
      <w:pPr>
        <w:pStyle w:val="Caption"/>
      </w:pPr>
      <w:r>
        <w:t xml:space="preserve">Hình  </w:t>
      </w:r>
      <w:r w:rsidR="00654718">
        <w:fldChar w:fldCharType="begin"/>
      </w:r>
      <w:r w:rsidR="00654718">
        <w:instrText xml:space="preserve"> STYLEREF 1 \s </w:instrText>
      </w:r>
      <w:r w:rsidR="00654718">
        <w:fldChar w:fldCharType="separate"/>
      </w:r>
      <w:r w:rsidR="00654718">
        <w:rPr>
          <w:noProof/>
        </w:rPr>
        <w:t>2</w:t>
      </w:r>
      <w:r w:rsidR="00654718">
        <w:fldChar w:fldCharType="end"/>
      </w:r>
      <w:r w:rsidR="00654718">
        <w:t>.</w:t>
      </w:r>
      <w:r w:rsidR="00654718">
        <w:fldChar w:fldCharType="begin"/>
      </w:r>
      <w:r w:rsidR="00654718">
        <w:instrText xml:space="preserve"> SEQ Hình_ \* ARABIC \s 1 </w:instrText>
      </w:r>
      <w:r w:rsidR="00654718">
        <w:fldChar w:fldCharType="separate"/>
      </w:r>
      <w:r w:rsidR="00654718">
        <w:rPr>
          <w:noProof/>
        </w:rPr>
        <w:t>2</w:t>
      </w:r>
      <w:r w:rsidR="00654718">
        <w:fldChar w:fldCharType="end"/>
      </w:r>
      <w:r>
        <w:t xml:space="preserve">: Sơ đồ phân rã Quản trị viên trung ương </w:t>
      </w:r>
    </w:p>
    <w:p w14:paraId="1BBF9E30" w14:textId="757F9B5D" w:rsidR="00324754" w:rsidRPr="00324754" w:rsidRDefault="00324754" w:rsidP="00612FDB">
      <w:pPr>
        <w:pStyle w:val="Heading3"/>
      </w:pPr>
      <w:bookmarkStart w:id="15" w:name="_Toc244002201"/>
      <w:r>
        <w:lastRenderedPageBreak/>
        <w:t>Phân rã usecase Quản trị tỉnh</w:t>
      </w:r>
      <w:bookmarkEnd w:id="15"/>
    </w:p>
    <w:p w14:paraId="5D06D831" w14:textId="46269F9C" w:rsidR="00612FDB" w:rsidRDefault="00234E2F" w:rsidP="00612FDB">
      <w:pPr>
        <w:keepNext/>
        <w:jc w:val="center"/>
      </w:pPr>
      <w:r w:rsidRPr="00234E2F">
        <w:rPr>
          <w:noProof/>
        </w:rPr>
        <w:drawing>
          <wp:inline distT="0" distB="0" distL="0" distR="0" wp14:anchorId="52C60A9F" wp14:editId="4138DEDC">
            <wp:extent cx="2637213" cy="3762501"/>
            <wp:effectExtent l="0" t="0" r="0" b="9525"/>
            <wp:docPr id="194329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94332" name=""/>
                    <pic:cNvPicPr/>
                  </pic:nvPicPr>
                  <pic:blipFill>
                    <a:blip r:embed="rId10"/>
                    <a:stretch>
                      <a:fillRect/>
                    </a:stretch>
                  </pic:blipFill>
                  <pic:spPr>
                    <a:xfrm>
                      <a:off x="0" y="0"/>
                      <a:ext cx="2640461" cy="3767135"/>
                    </a:xfrm>
                    <a:prstGeom prst="rect">
                      <a:avLst/>
                    </a:prstGeom>
                  </pic:spPr>
                </pic:pic>
              </a:graphicData>
            </a:graphic>
          </wp:inline>
        </w:drawing>
      </w:r>
    </w:p>
    <w:p w14:paraId="16588DFD" w14:textId="3316D488" w:rsidR="00324754" w:rsidRDefault="00612FDB" w:rsidP="00612FDB">
      <w:pPr>
        <w:pStyle w:val="Caption"/>
      </w:pPr>
      <w:r>
        <w:t xml:space="preserve">Hình  </w:t>
      </w:r>
      <w:r w:rsidR="00654718">
        <w:fldChar w:fldCharType="begin"/>
      </w:r>
      <w:r w:rsidR="00654718">
        <w:instrText xml:space="preserve"> STYLEREF 1 \s </w:instrText>
      </w:r>
      <w:r w:rsidR="00654718">
        <w:fldChar w:fldCharType="separate"/>
      </w:r>
      <w:r w:rsidR="00654718">
        <w:rPr>
          <w:noProof/>
        </w:rPr>
        <w:t>2</w:t>
      </w:r>
      <w:r w:rsidR="00654718">
        <w:fldChar w:fldCharType="end"/>
      </w:r>
      <w:r w:rsidR="00654718">
        <w:t>.</w:t>
      </w:r>
      <w:r w:rsidR="00654718">
        <w:fldChar w:fldCharType="begin"/>
      </w:r>
      <w:r w:rsidR="00654718">
        <w:instrText xml:space="preserve"> SEQ Hình_ \* ARABIC \s 1 </w:instrText>
      </w:r>
      <w:r w:rsidR="00654718">
        <w:fldChar w:fldCharType="separate"/>
      </w:r>
      <w:r w:rsidR="00654718">
        <w:rPr>
          <w:noProof/>
        </w:rPr>
        <w:t>3</w:t>
      </w:r>
      <w:r w:rsidR="00654718">
        <w:fldChar w:fldCharType="end"/>
      </w:r>
      <w:r>
        <w:t>: Biểu đồ usecase Quản trị tỉnh</w:t>
      </w:r>
    </w:p>
    <w:p w14:paraId="31384725" w14:textId="77777777" w:rsidR="005F0A87" w:rsidRPr="005F0A87" w:rsidRDefault="005F0A87" w:rsidP="005F0A87">
      <w:pPr>
        <w:rPr>
          <w:lang w:val="en-US" w:eastAsia="en-US"/>
        </w:rPr>
      </w:pPr>
    </w:p>
    <w:p w14:paraId="1F3F71A0" w14:textId="376DCDB5" w:rsidR="00612FDB" w:rsidRDefault="001F75B5" w:rsidP="001F75B5">
      <w:pPr>
        <w:pStyle w:val="Heading3"/>
      </w:pPr>
      <w:bookmarkStart w:id="16" w:name="_Toc244002202"/>
      <w:r>
        <w:lastRenderedPageBreak/>
        <w:t>Phân rã usecase quản trị Xã</w:t>
      </w:r>
      <w:bookmarkEnd w:id="16"/>
    </w:p>
    <w:p w14:paraId="0D5361CB" w14:textId="77777777" w:rsidR="001F75B5" w:rsidRDefault="001F75B5" w:rsidP="001F75B5">
      <w:pPr>
        <w:keepNext/>
        <w:jc w:val="center"/>
      </w:pPr>
      <w:r w:rsidRPr="001F75B5">
        <w:rPr>
          <w:noProof/>
          <w:lang w:val="en-US" w:eastAsia="en-US"/>
        </w:rPr>
        <w:drawing>
          <wp:inline distT="0" distB="0" distL="0" distR="0" wp14:anchorId="323EC74B" wp14:editId="2D705E57">
            <wp:extent cx="3025402" cy="4801016"/>
            <wp:effectExtent l="0" t="0" r="3810" b="0"/>
            <wp:docPr id="33086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60314" name=""/>
                    <pic:cNvPicPr/>
                  </pic:nvPicPr>
                  <pic:blipFill>
                    <a:blip r:embed="rId11"/>
                    <a:stretch>
                      <a:fillRect/>
                    </a:stretch>
                  </pic:blipFill>
                  <pic:spPr>
                    <a:xfrm>
                      <a:off x="0" y="0"/>
                      <a:ext cx="3025402" cy="4801016"/>
                    </a:xfrm>
                    <a:prstGeom prst="rect">
                      <a:avLst/>
                    </a:prstGeom>
                  </pic:spPr>
                </pic:pic>
              </a:graphicData>
            </a:graphic>
          </wp:inline>
        </w:drawing>
      </w:r>
    </w:p>
    <w:p w14:paraId="452053DC" w14:textId="7D46C9F6" w:rsidR="001F75B5" w:rsidRDefault="001F75B5" w:rsidP="001F75B5">
      <w:pPr>
        <w:pStyle w:val="Caption"/>
      </w:pPr>
      <w:r>
        <w:t xml:space="preserve">Hình  </w:t>
      </w:r>
      <w:r w:rsidR="00654718">
        <w:fldChar w:fldCharType="begin"/>
      </w:r>
      <w:r w:rsidR="00654718">
        <w:instrText xml:space="preserve"> STYLEREF 1 \s </w:instrText>
      </w:r>
      <w:r w:rsidR="00654718">
        <w:fldChar w:fldCharType="separate"/>
      </w:r>
      <w:r w:rsidR="00654718">
        <w:rPr>
          <w:noProof/>
        </w:rPr>
        <w:t>2</w:t>
      </w:r>
      <w:r w:rsidR="00654718">
        <w:fldChar w:fldCharType="end"/>
      </w:r>
      <w:r w:rsidR="00654718">
        <w:t>.</w:t>
      </w:r>
      <w:r w:rsidR="00654718">
        <w:fldChar w:fldCharType="begin"/>
      </w:r>
      <w:r w:rsidR="00654718">
        <w:instrText xml:space="preserve"> SEQ Hình_ \* ARABIC \s 1 </w:instrText>
      </w:r>
      <w:r w:rsidR="00654718">
        <w:fldChar w:fldCharType="separate"/>
      </w:r>
      <w:r w:rsidR="00654718">
        <w:rPr>
          <w:noProof/>
        </w:rPr>
        <w:t>4</w:t>
      </w:r>
      <w:r w:rsidR="00654718">
        <w:fldChar w:fldCharType="end"/>
      </w:r>
      <w:r>
        <w:t>: Biểu đồ usecase Quản trị xã</w:t>
      </w:r>
    </w:p>
    <w:p w14:paraId="1A0B3E61" w14:textId="51AF5234" w:rsidR="001F75B5" w:rsidRDefault="00A00783" w:rsidP="00A00783">
      <w:pPr>
        <w:pStyle w:val="Heading2"/>
        <w:rPr>
          <w:lang w:val="en-US"/>
        </w:rPr>
      </w:pPr>
      <w:bookmarkStart w:id="17" w:name="_Toc244002203"/>
      <w:r>
        <w:rPr>
          <w:lang w:val="en-US"/>
        </w:rPr>
        <w:t>Quy trình nghiệp vụ</w:t>
      </w:r>
      <w:bookmarkEnd w:id="17"/>
    </w:p>
    <w:p w14:paraId="407CE143" w14:textId="234041EE" w:rsidR="00A00783" w:rsidRDefault="00A00783" w:rsidP="00A00783">
      <w:pPr>
        <w:pStyle w:val="Heading3"/>
      </w:pPr>
      <w:bookmarkStart w:id="18" w:name="_Toc244002204"/>
      <w:r>
        <w:t>Quy trình sử dụng phần mềm</w:t>
      </w:r>
      <w:bookmarkEnd w:id="18"/>
    </w:p>
    <w:p w14:paraId="61B7334D" w14:textId="1FE3C72F" w:rsidR="00612FDB" w:rsidRDefault="005F0A87" w:rsidP="005F0A87">
      <w:pPr>
        <w:rPr>
          <w:lang w:val="en-US" w:eastAsia="en-US"/>
        </w:rPr>
      </w:pPr>
      <w:r>
        <w:rPr>
          <w:lang w:val="en-US" w:eastAsia="en-US"/>
        </w:rPr>
        <w:t xml:space="preserve">Khi đăng nhập song dựa vào cấp quản lí người dùng sẽ được phép sử dụng những chức năng tương ứng của người dùng. </w:t>
      </w:r>
    </w:p>
    <w:p w14:paraId="0689989D" w14:textId="77777777" w:rsidR="005F0A87" w:rsidRDefault="005F0A87" w:rsidP="005F0A87">
      <w:pPr>
        <w:keepNext/>
      </w:pPr>
      <w:r w:rsidRPr="005F0A87">
        <w:rPr>
          <w:noProof/>
          <w:lang w:val="en-US" w:eastAsia="en-US"/>
        </w:rPr>
        <w:lastRenderedPageBreak/>
        <w:drawing>
          <wp:inline distT="0" distB="0" distL="0" distR="0" wp14:anchorId="2C98488E" wp14:editId="0316E1DF">
            <wp:extent cx="5399405" cy="3071495"/>
            <wp:effectExtent l="0" t="0" r="0" b="0"/>
            <wp:docPr id="159135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50878" name=""/>
                    <pic:cNvPicPr/>
                  </pic:nvPicPr>
                  <pic:blipFill>
                    <a:blip r:embed="rId12"/>
                    <a:stretch>
                      <a:fillRect/>
                    </a:stretch>
                  </pic:blipFill>
                  <pic:spPr>
                    <a:xfrm>
                      <a:off x="0" y="0"/>
                      <a:ext cx="5399405" cy="3071495"/>
                    </a:xfrm>
                    <a:prstGeom prst="rect">
                      <a:avLst/>
                    </a:prstGeom>
                  </pic:spPr>
                </pic:pic>
              </a:graphicData>
            </a:graphic>
          </wp:inline>
        </w:drawing>
      </w:r>
    </w:p>
    <w:p w14:paraId="7DB8E8A7" w14:textId="0EA49E59" w:rsidR="00612FDB" w:rsidRDefault="005F0A87" w:rsidP="005F0A87">
      <w:pPr>
        <w:pStyle w:val="Caption"/>
      </w:pPr>
      <w:r>
        <w:t xml:space="preserve">Hình  </w:t>
      </w:r>
      <w:r w:rsidR="00654718">
        <w:fldChar w:fldCharType="begin"/>
      </w:r>
      <w:r w:rsidR="00654718">
        <w:instrText xml:space="preserve"> STYLEREF 1 \s </w:instrText>
      </w:r>
      <w:r w:rsidR="00654718">
        <w:fldChar w:fldCharType="separate"/>
      </w:r>
      <w:r w:rsidR="00654718">
        <w:rPr>
          <w:noProof/>
        </w:rPr>
        <w:t>2</w:t>
      </w:r>
      <w:r w:rsidR="00654718">
        <w:fldChar w:fldCharType="end"/>
      </w:r>
      <w:r w:rsidR="00654718">
        <w:t>.</w:t>
      </w:r>
      <w:r w:rsidR="00654718">
        <w:fldChar w:fldCharType="begin"/>
      </w:r>
      <w:r w:rsidR="00654718">
        <w:instrText xml:space="preserve"> SEQ Hình_ \* ARABIC \s 1 </w:instrText>
      </w:r>
      <w:r w:rsidR="00654718">
        <w:fldChar w:fldCharType="separate"/>
      </w:r>
      <w:r w:rsidR="00654718">
        <w:rPr>
          <w:noProof/>
        </w:rPr>
        <w:t>5</w:t>
      </w:r>
      <w:r w:rsidR="00654718">
        <w:fldChar w:fldCharType="end"/>
      </w:r>
      <w:r>
        <w:t>:Biểu đồ hoạt động sử dụng phần mềm</w:t>
      </w:r>
    </w:p>
    <w:p w14:paraId="589A0D6C" w14:textId="698FDDA7" w:rsidR="005F0A87" w:rsidRPr="005F0A87" w:rsidRDefault="00EE3501" w:rsidP="00EE3501">
      <w:pPr>
        <w:pStyle w:val="Heading3"/>
      </w:pPr>
      <w:bookmarkStart w:id="19" w:name="_Toc244002205"/>
      <w:r w:rsidRPr="00EE3501">
        <w:t xml:space="preserve">Quy trình Quản lý Phiếu điều tra Hộ gia đình </w:t>
      </w:r>
      <w:r>
        <w:t xml:space="preserve">và </w:t>
      </w:r>
      <w:r w:rsidRPr="00EE3501">
        <w:t>Nhân khẩu</w:t>
      </w:r>
      <w:bookmarkEnd w:id="19"/>
    </w:p>
    <w:p w14:paraId="6B4AB5EF" w14:textId="332DD3D7" w:rsidR="00612FDB" w:rsidRDefault="00EE3501" w:rsidP="00324754">
      <w:pPr>
        <w:rPr>
          <w:lang w:val="en-US" w:eastAsia="en-US"/>
        </w:rPr>
      </w:pPr>
      <w:r>
        <w:rPr>
          <w:lang w:val="en-US" w:eastAsia="en-US"/>
        </w:rPr>
        <w:t xml:space="preserve">Khi thêm phiếu điều tra bằng form gồm các bước: Tạo thông tin chủ </w:t>
      </w:r>
      <w:proofErr w:type="gramStart"/>
      <w:r>
        <w:rPr>
          <w:lang w:val="en-US" w:eastAsia="en-US"/>
        </w:rPr>
        <w:t>hộ ,</w:t>
      </w:r>
      <w:proofErr w:type="gramEnd"/>
      <w:r>
        <w:rPr>
          <w:lang w:val="en-US" w:eastAsia="en-US"/>
        </w:rPr>
        <w:t xml:space="preserve"> thêm thông tin học tập chủ hộ, thêm thông tin học tập các thành viên.</w:t>
      </w:r>
    </w:p>
    <w:p w14:paraId="063FF96C" w14:textId="3CD53B12" w:rsidR="00B43656" w:rsidRDefault="00AF0525" w:rsidP="00AF0525">
      <w:pPr>
        <w:keepNext/>
        <w:jc w:val="center"/>
      </w:pPr>
      <w:r w:rsidRPr="00AF0525">
        <w:rPr>
          <w:noProof/>
        </w:rPr>
        <w:drawing>
          <wp:inline distT="0" distB="0" distL="0" distR="0" wp14:anchorId="5B47F130" wp14:editId="3AB01B02">
            <wp:extent cx="4581987" cy="3316188"/>
            <wp:effectExtent l="0" t="0" r="9525" b="0"/>
            <wp:docPr id="193046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66425" name=""/>
                    <pic:cNvPicPr/>
                  </pic:nvPicPr>
                  <pic:blipFill>
                    <a:blip r:embed="rId13"/>
                    <a:stretch>
                      <a:fillRect/>
                    </a:stretch>
                  </pic:blipFill>
                  <pic:spPr>
                    <a:xfrm>
                      <a:off x="0" y="0"/>
                      <a:ext cx="4593046" cy="3324192"/>
                    </a:xfrm>
                    <a:prstGeom prst="rect">
                      <a:avLst/>
                    </a:prstGeom>
                  </pic:spPr>
                </pic:pic>
              </a:graphicData>
            </a:graphic>
          </wp:inline>
        </w:drawing>
      </w:r>
    </w:p>
    <w:p w14:paraId="4610E977" w14:textId="75D7974C" w:rsidR="00EE3501" w:rsidRDefault="00B43656" w:rsidP="00B43656">
      <w:pPr>
        <w:pStyle w:val="Caption"/>
      </w:pPr>
      <w:r>
        <w:t xml:space="preserve">Hình  </w:t>
      </w:r>
      <w:r w:rsidR="00654718">
        <w:fldChar w:fldCharType="begin"/>
      </w:r>
      <w:r w:rsidR="00654718">
        <w:instrText xml:space="preserve"> STYLEREF 1 \s </w:instrText>
      </w:r>
      <w:r w:rsidR="00654718">
        <w:fldChar w:fldCharType="separate"/>
      </w:r>
      <w:r w:rsidR="00654718">
        <w:rPr>
          <w:noProof/>
        </w:rPr>
        <w:t>2</w:t>
      </w:r>
      <w:r w:rsidR="00654718">
        <w:fldChar w:fldCharType="end"/>
      </w:r>
      <w:r w:rsidR="00654718">
        <w:t>.</w:t>
      </w:r>
      <w:r w:rsidR="00654718">
        <w:fldChar w:fldCharType="begin"/>
      </w:r>
      <w:r w:rsidR="00654718">
        <w:instrText xml:space="preserve"> SEQ Hình_ \* ARABIC \s 1 </w:instrText>
      </w:r>
      <w:r w:rsidR="00654718">
        <w:fldChar w:fldCharType="separate"/>
      </w:r>
      <w:r w:rsidR="00654718">
        <w:rPr>
          <w:noProof/>
        </w:rPr>
        <w:t>6</w:t>
      </w:r>
      <w:r w:rsidR="00654718">
        <w:fldChar w:fldCharType="end"/>
      </w:r>
      <w:r>
        <w:t>: Biểu đồ hoạt động quy trình điều tra nhân khẩu bằng form</w:t>
      </w:r>
    </w:p>
    <w:p w14:paraId="5AE62B54" w14:textId="582493D8" w:rsidR="00920E7C" w:rsidRDefault="00235283" w:rsidP="00526C8B">
      <w:pPr>
        <w:rPr>
          <w:lang w:val="en-US" w:eastAsia="en-US"/>
        </w:rPr>
      </w:pPr>
      <w:r>
        <w:rPr>
          <w:lang w:val="en-US" w:eastAsia="en-US"/>
        </w:rPr>
        <w:t xml:space="preserve">Khi thêm phiếu điều tra bằng excel gồm các bước: Chọn file cần thêm chọn thôn </w:t>
      </w:r>
      <w:proofErr w:type="gramStart"/>
      <w:r>
        <w:rPr>
          <w:lang w:val="en-US" w:eastAsia="en-US"/>
        </w:rPr>
        <w:t>xóm ,</w:t>
      </w:r>
      <w:proofErr w:type="gramEnd"/>
      <w:r>
        <w:rPr>
          <w:lang w:val="en-US" w:eastAsia="en-US"/>
        </w:rPr>
        <w:t xml:space="preserve"> ấn nút thêm dữ liệu.</w:t>
      </w:r>
    </w:p>
    <w:p w14:paraId="7B623A16" w14:textId="5CBE417B" w:rsidR="00D7205D" w:rsidRPr="00D7205D" w:rsidRDefault="00920E7C" w:rsidP="00D7205D">
      <w:pPr>
        <w:pStyle w:val="Heading3"/>
        <w:ind w:firstLine="284"/>
      </w:pPr>
      <w:bookmarkStart w:id="20" w:name="_Toc244002206"/>
      <w:r w:rsidRPr="00920E7C">
        <w:lastRenderedPageBreak/>
        <w:t>Quy trình Nghiệp vụ Gộp Thôn/Xóm</w:t>
      </w:r>
      <w:bookmarkEnd w:id="20"/>
    </w:p>
    <w:p w14:paraId="21F8CD38" w14:textId="49D489EB" w:rsidR="00D7205D" w:rsidRDefault="00A72EC0" w:rsidP="00D7205D">
      <w:pPr>
        <w:keepNext/>
        <w:jc w:val="center"/>
      </w:pPr>
      <w:r w:rsidRPr="00A72EC0">
        <w:rPr>
          <w:noProof/>
        </w:rPr>
        <w:drawing>
          <wp:inline distT="0" distB="0" distL="0" distR="0" wp14:anchorId="79BBC679" wp14:editId="54F841F6">
            <wp:extent cx="4044950" cy="3048000"/>
            <wp:effectExtent l="0" t="0" r="0" b="0"/>
            <wp:docPr id="46761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15329" name=""/>
                    <pic:cNvPicPr/>
                  </pic:nvPicPr>
                  <pic:blipFill>
                    <a:blip r:embed="rId14"/>
                    <a:stretch>
                      <a:fillRect/>
                    </a:stretch>
                  </pic:blipFill>
                  <pic:spPr>
                    <a:xfrm>
                      <a:off x="0" y="0"/>
                      <a:ext cx="4049186" cy="3051192"/>
                    </a:xfrm>
                    <a:prstGeom prst="rect">
                      <a:avLst/>
                    </a:prstGeom>
                  </pic:spPr>
                </pic:pic>
              </a:graphicData>
            </a:graphic>
          </wp:inline>
        </w:drawing>
      </w:r>
    </w:p>
    <w:p w14:paraId="59F105BC" w14:textId="52AFC195" w:rsidR="00920E7C" w:rsidRPr="00920E7C" w:rsidRDefault="00D7205D" w:rsidP="00D7205D">
      <w:pPr>
        <w:pStyle w:val="Caption"/>
      </w:pPr>
      <w:r>
        <w:t xml:space="preserve">Hình  </w:t>
      </w:r>
      <w:r w:rsidR="00654718">
        <w:fldChar w:fldCharType="begin"/>
      </w:r>
      <w:r w:rsidR="00654718">
        <w:instrText xml:space="preserve"> STYLEREF 1 \s </w:instrText>
      </w:r>
      <w:r w:rsidR="00654718">
        <w:fldChar w:fldCharType="separate"/>
      </w:r>
      <w:r w:rsidR="00654718">
        <w:rPr>
          <w:noProof/>
        </w:rPr>
        <w:t>2</w:t>
      </w:r>
      <w:r w:rsidR="00654718">
        <w:fldChar w:fldCharType="end"/>
      </w:r>
      <w:r w:rsidR="00654718">
        <w:t>.</w:t>
      </w:r>
      <w:r w:rsidR="00654718">
        <w:fldChar w:fldCharType="begin"/>
      </w:r>
      <w:r w:rsidR="00654718">
        <w:instrText xml:space="preserve"> SEQ Hình_ \* ARABIC \s 1 </w:instrText>
      </w:r>
      <w:r w:rsidR="00654718">
        <w:fldChar w:fldCharType="separate"/>
      </w:r>
      <w:r w:rsidR="00654718">
        <w:rPr>
          <w:noProof/>
        </w:rPr>
        <w:t>7</w:t>
      </w:r>
      <w:r w:rsidR="00654718">
        <w:fldChar w:fldCharType="end"/>
      </w:r>
      <w:r>
        <w:t>: Biểu đồ hoạt động gộp thôn</w:t>
      </w:r>
    </w:p>
    <w:p w14:paraId="279530D8" w14:textId="0FA34241" w:rsidR="00612FDB" w:rsidRDefault="004C02CF" w:rsidP="004C02CF">
      <w:pPr>
        <w:pStyle w:val="Heading3"/>
      </w:pPr>
      <w:bookmarkStart w:id="21" w:name="_Toc244002207"/>
      <w:r w:rsidRPr="004C02CF">
        <w:t>Quy trình nghiệp vụ Gộp Trường học</w:t>
      </w:r>
      <w:bookmarkEnd w:id="21"/>
    </w:p>
    <w:p w14:paraId="49B4D37D" w14:textId="66E2B9B5" w:rsidR="00F9284F" w:rsidRDefault="004D409F" w:rsidP="004D409F">
      <w:pPr>
        <w:keepNext/>
      </w:pPr>
      <w:r w:rsidRPr="004D409F">
        <w:rPr>
          <w:noProof/>
        </w:rPr>
        <w:drawing>
          <wp:inline distT="0" distB="0" distL="0" distR="0" wp14:anchorId="22FB51A9" wp14:editId="546007F0">
            <wp:extent cx="5399405" cy="3957320"/>
            <wp:effectExtent l="0" t="0" r="0" b="5080"/>
            <wp:docPr id="180093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36695" name=""/>
                    <pic:cNvPicPr/>
                  </pic:nvPicPr>
                  <pic:blipFill>
                    <a:blip r:embed="rId15"/>
                    <a:stretch>
                      <a:fillRect/>
                    </a:stretch>
                  </pic:blipFill>
                  <pic:spPr>
                    <a:xfrm>
                      <a:off x="0" y="0"/>
                      <a:ext cx="5399405" cy="3957320"/>
                    </a:xfrm>
                    <a:prstGeom prst="rect">
                      <a:avLst/>
                    </a:prstGeom>
                  </pic:spPr>
                </pic:pic>
              </a:graphicData>
            </a:graphic>
          </wp:inline>
        </w:drawing>
      </w:r>
    </w:p>
    <w:p w14:paraId="664C78C7" w14:textId="228FEE7D" w:rsidR="004C02CF" w:rsidRDefault="00F9284F" w:rsidP="00F9284F">
      <w:pPr>
        <w:pStyle w:val="Caption"/>
      </w:pPr>
      <w:r>
        <w:t xml:space="preserve">Hình  </w:t>
      </w:r>
      <w:r w:rsidR="00654718">
        <w:fldChar w:fldCharType="begin"/>
      </w:r>
      <w:r w:rsidR="00654718">
        <w:instrText xml:space="preserve"> STYLEREF 1 \s </w:instrText>
      </w:r>
      <w:r w:rsidR="00654718">
        <w:fldChar w:fldCharType="separate"/>
      </w:r>
      <w:r w:rsidR="00654718">
        <w:rPr>
          <w:noProof/>
        </w:rPr>
        <w:t>2</w:t>
      </w:r>
      <w:r w:rsidR="00654718">
        <w:fldChar w:fldCharType="end"/>
      </w:r>
      <w:r w:rsidR="00654718">
        <w:t>.</w:t>
      </w:r>
      <w:r w:rsidR="00654718">
        <w:fldChar w:fldCharType="begin"/>
      </w:r>
      <w:r w:rsidR="00654718">
        <w:instrText xml:space="preserve"> SEQ Hình_ \* ARABIC \s 1 </w:instrText>
      </w:r>
      <w:r w:rsidR="00654718">
        <w:fldChar w:fldCharType="separate"/>
      </w:r>
      <w:r w:rsidR="00654718">
        <w:rPr>
          <w:noProof/>
        </w:rPr>
        <w:t>8</w:t>
      </w:r>
      <w:r w:rsidR="00654718">
        <w:fldChar w:fldCharType="end"/>
      </w:r>
      <w:r>
        <w:t>: Biểu đồ hoạt động gộp trường học</w:t>
      </w:r>
    </w:p>
    <w:p w14:paraId="3943520E" w14:textId="77777777" w:rsidR="00612FDB" w:rsidRDefault="00612FDB" w:rsidP="00D47736">
      <w:pPr>
        <w:ind w:firstLine="0"/>
        <w:rPr>
          <w:lang w:val="en-US" w:eastAsia="en-US"/>
        </w:rPr>
      </w:pPr>
    </w:p>
    <w:p w14:paraId="7B662A81" w14:textId="093EEF4D" w:rsidR="00612FDB" w:rsidRDefault="00654718" w:rsidP="00654718">
      <w:pPr>
        <w:pStyle w:val="Heading3"/>
      </w:pPr>
      <w:bookmarkStart w:id="22" w:name="_Toc244002208"/>
      <w:r>
        <w:lastRenderedPageBreak/>
        <w:t>Quy trình nghiệp vụ Tiện ích xóa dữ liệu rác</w:t>
      </w:r>
      <w:bookmarkEnd w:id="22"/>
    </w:p>
    <w:p w14:paraId="1F068333" w14:textId="77777777" w:rsidR="00654718" w:rsidRDefault="00654718" w:rsidP="00654718">
      <w:pPr>
        <w:keepNext/>
        <w:jc w:val="center"/>
      </w:pPr>
      <w:r w:rsidRPr="00654718">
        <w:rPr>
          <w:noProof/>
          <w:lang w:val="en-US" w:eastAsia="en-US"/>
        </w:rPr>
        <w:drawing>
          <wp:inline distT="0" distB="0" distL="0" distR="0" wp14:anchorId="16046E45" wp14:editId="77540AEE">
            <wp:extent cx="5399405" cy="3054985"/>
            <wp:effectExtent l="0" t="0" r="0" b="0"/>
            <wp:docPr id="120666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61069" name=""/>
                    <pic:cNvPicPr/>
                  </pic:nvPicPr>
                  <pic:blipFill>
                    <a:blip r:embed="rId16"/>
                    <a:stretch>
                      <a:fillRect/>
                    </a:stretch>
                  </pic:blipFill>
                  <pic:spPr>
                    <a:xfrm>
                      <a:off x="0" y="0"/>
                      <a:ext cx="5399405" cy="3054985"/>
                    </a:xfrm>
                    <a:prstGeom prst="rect">
                      <a:avLst/>
                    </a:prstGeom>
                  </pic:spPr>
                </pic:pic>
              </a:graphicData>
            </a:graphic>
          </wp:inline>
        </w:drawing>
      </w:r>
    </w:p>
    <w:p w14:paraId="17358DAD" w14:textId="0B7E9C94" w:rsidR="00654718" w:rsidRDefault="00654718" w:rsidP="00654718">
      <w:pPr>
        <w:pStyle w:val="Caption"/>
      </w:pPr>
      <w:r>
        <w:t xml:space="preserve">Hình  </w:t>
      </w:r>
      <w:r>
        <w:fldChar w:fldCharType="begin"/>
      </w:r>
      <w:r>
        <w:instrText xml:space="preserve"> STYLEREF 1 \s </w:instrText>
      </w:r>
      <w:r>
        <w:fldChar w:fldCharType="separate"/>
      </w:r>
      <w:r>
        <w:rPr>
          <w:noProof/>
        </w:rPr>
        <w:t>2</w:t>
      </w:r>
      <w:r>
        <w:fldChar w:fldCharType="end"/>
      </w:r>
      <w:r>
        <w:t>.</w:t>
      </w:r>
      <w:r>
        <w:fldChar w:fldCharType="begin"/>
      </w:r>
      <w:r>
        <w:instrText xml:space="preserve"> SEQ Hình_ \* ARABIC \s 1 </w:instrText>
      </w:r>
      <w:r>
        <w:fldChar w:fldCharType="separate"/>
      </w:r>
      <w:r>
        <w:rPr>
          <w:noProof/>
        </w:rPr>
        <w:t>9</w:t>
      </w:r>
      <w:r>
        <w:fldChar w:fldCharType="end"/>
      </w:r>
      <w:r>
        <w:t>: Biểu đồ hoạt động tiện ích xóa dữ liệu rác</w:t>
      </w:r>
    </w:p>
    <w:p w14:paraId="67A56481" w14:textId="3965E91F" w:rsidR="00612FDB" w:rsidRDefault="00EE1906" w:rsidP="00B11EE6">
      <w:pPr>
        <w:pStyle w:val="Heading2"/>
        <w:rPr>
          <w:lang w:val="en-US"/>
        </w:rPr>
      </w:pPr>
      <w:bookmarkStart w:id="23" w:name="_Toc244002209"/>
      <w:r>
        <w:rPr>
          <w:lang w:val="en-US"/>
        </w:rPr>
        <w:t>Danh mục các usecase trong hệ thốn</w:t>
      </w:r>
      <w:r w:rsidR="00390D33">
        <w:rPr>
          <w:lang w:val="en-US"/>
        </w:rPr>
        <w:t>g</w:t>
      </w:r>
      <w:bookmarkEnd w:id="23"/>
    </w:p>
    <w:p w14:paraId="07AE00C9" w14:textId="72C332ED" w:rsidR="0097497D" w:rsidRDefault="0097497D" w:rsidP="0097497D">
      <w:pPr>
        <w:pStyle w:val="Caption"/>
        <w:keepNext/>
      </w:pPr>
      <w:bookmarkStart w:id="24" w:name="_Toc244001884"/>
      <w:r>
        <w:t xml:space="preserve">Bảng  </w:t>
      </w:r>
      <w:r w:rsidR="001C60A5">
        <w:fldChar w:fldCharType="begin"/>
      </w:r>
      <w:r w:rsidR="001C60A5">
        <w:instrText xml:space="preserve"> STYLEREF 1 \s </w:instrText>
      </w:r>
      <w:r w:rsidR="001C60A5">
        <w:fldChar w:fldCharType="separate"/>
      </w:r>
      <w:r w:rsidR="001C60A5">
        <w:rPr>
          <w:noProof/>
        </w:rPr>
        <w:t>2</w:t>
      </w:r>
      <w:r w:rsidR="001C60A5">
        <w:fldChar w:fldCharType="end"/>
      </w:r>
      <w:r w:rsidR="001C60A5">
        <w:t>.</w:t>
      </w:r>
      <w:r w:rsidR="001C60A5">
        <w:fldChar w:fldCharType="begin"/>
      </w:r>
      <w:r w:rsidR="001C60A5">
        <w:instrText xml:space="preserve"> SEQ Bảng_ \* ARABIC \s 1 </w:instrText>
      </w:r>
      <w:r w:rsidR="001C60A5">
        <w:fldChar w:fldCharType="separate"/>
      </w:r>
      <w:r w:rsidR="001C60A5">
        <w:rPr>
          <w:noProof/>
        </w:rPr>
        <w:t>1</w:t>
      </w:r>
      <w:r w:rsidR="001C60A5">
        <w:fldChar w:fldCharType="end"/>
      </w:r>
      <w:r>
        <w:t>: Bảng danh sách usecase</w:t>
      </w:r>
      <w:bookmarkEnd w:id="24"/>
    </w:p>
    <w:tbl>
      <w:tblPr>
        <w:tblStyle w:val="TableGrid"/>
        <w:tblW w:w="0" w:type="auto"/>
        <w:jc w:val="center"/>
        <w:tblLook w:val="04A0" w:firstRow="1" w:lastRow="0" w:firstColumn="1" w:lastColumn="0" w:noHBand="0" w:noVBand="1"/>
      </w:tblPr>
      <w:tblGrid>
        <w:gridCol w:w="1060"/>
        <w:gridCol w:w="2374"/>
        <w:gridCol w:w="5059"/>
      </w:tblGrid>
      <w:tr w:rsidR="00E70DEE" w:rsidRPr="00E70DEE" w14:paraId="6E5DCA4D" w14:textId="77777777" w:rsidTr="002D3AE8">
        <w:trPr>
          <w:tblHeader/>
          <w:jc w:val="center"/>
        </w:trPr>
        <w:tc>
          <w:tcPr>
            <w:tcW w:w="0" w:type="auto"/>
          </w:tcPr>
          <w:p w14:paraId="2F669518" w14:textId="77777777" w:rsidR="00E70DEE" w:rsidRPr="00E70DEE" w:rsidRDefault="00E70DEE" w:rsidP="00E50DCD">
            <w:pPr>
              <w:ind w:firstLine="0"/>
              <w:jc w:val="left"/>
              <w:rPr>
                <w:color w:val="auto"/>
                <w:kern w:val="0"/>
                <w:sz w:val="24"/>
                <w14:ligatures w14:val="none"/>
              </w:rPr>
            </w:pPr>
            <w:r w:rsidRPr="00E70DEE">
              <w:rPr>
                <w:b/>
                <w:bCs/>
                <w:color w:val="auto"/>
                <w:kern w:val="0"/>
                <w:sz w:val="24"/>
                <w14:ligatures w14:val="none"/>
              </w:rPr>
              <w:t>Mã Use Case</w:t>
            </w:r>
          </w:p>
        </w:tc>
        <w:tc>
          <w:tcPr>
            <w:tcW w:w="0" w:type="auto"/>
          </w:tcPr>
          <w:p w14:paraId="0D728BEB" w14:textId="77777777" w:rsidR="00E70DEE" w:rsidRPr="00E70DEE" w:rsidRDefault="00E70DEE" w:rsidP="00E50DCD">
            <w:pPr>
              <w:ind w:firstLine="0"/>
              <w:jc w:val="left"/>
              <w:rPr>
                <w:color w:val="auto"/>
                <w:kern w:val="0"/>
                <w:sz w:val="24"/>
                <w14:ligatures w14:val="none"/>
              </w:rPr>
            </w:pPr>
            <w:r w:rsidRPr="00E70DEE">
              <w:rPr>
                <w:b/>
                <w:bCs/>
                <w:color w:val="auto"/>
                <w:kern w:val="0"/>
                <w:sz w:val="24"/>
                <w14:ligatures w14:val="none"/>
              </w:rPr>
              <w:t>Tên Use Case</w:t>
            </w:r>
          </w:p>
        </w:tc>
        <w:tc>
          <w:tcPr>
            <w:tcW w:w="0" w:type="auto"/>
          </w:tcPr>
          <w:p w14:paraId="7E6E73CF" w14:textId="77777777" w:rsidR="00E70DEE" w:rsidRPr="00E70DEE" w:rsidRDefault="00E70DEE" w:rsidP="00E50DCD">
            <w:pPr>
              <w:ind w:firstLine="0"/>
              <w:jc w:val="left"/>
              <w:rPr>
                <w:color w:val="auto"/>
                <w:kern w:val="0"/>
                <w:sz w:val="24"/>
                <w14:ligatures w14:val="none"/>
              </w:rPr>
            </w:pPr>
            <w:r w:rsidRPr="00E70DEE">
              <w:rPr>
                <w:b/>
                <w:bCs/>
                <w:color w:val="auto"/>
                <w:kern w:val="0"/>
                <w:sz w:val="24"/>
                <w14:ligatures w14:val="none"/>
              </w:rPr>
              <w:t>Mô tả tóm tắt</w:t>
            </w:r>
          </w:p>
        </w:tc>
      </w:tr>
      <w:tr w:rsidR="00E70DEE" w:rsidRPr="00E70DEE" w14:paraId="1880CB8D" w14:textId="77777777" w:rsidTr="002D3AE8">
        <w:trPr>
          <w:jc w:val="center"/>
        </w:trPr>
        <w:tc>
          <w:tcPr>
            <w:tcW w:w="0" w:type="auto"/>
          </w:tcPr>
          <w:p w14:paraId="1F26E0CA"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UC-001</w:t>
            </w:r>
          </w:p>
        </w:tc>
        <w:tc>
          <w:tcPr>
            <w:tcW w:w="0" w:type="auto"/>
          </w:tcPr>
          <w:p w14:paraId="318A5FC1"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Đăng nhập hệ thống</w:t>
            </w:r>
          </w:p>
        </w:tc>
        <w:tc>
          <w:tcPr>
            <w:tcW w:w="0" w:type="auto"/>
          </w:tcPr>
          <w:p w14:paraId="248835B3"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Xác thực tài khoản &amp; mật khẩu người dùng</w:t>
            </w:r>
          </w:p>
        </w:tc>
      </w:tr>
      <w:tr w:rsidR="00E70DEE" w:rsidRPr="00E70DEE" w14:paraId="204983F1" w14:textId="77777777" w:rsidTr="002D3AE8">
        <w:trPr>
          <w:jc w:val="center"/>
        </w:trPr>
        <w:tc>
          <w:tcPr>
            <w:tcW w:w="0" w:type="auto"/>
          </w:tcPr>
          <w:p w14:paraId="200DAA8E"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UC-002</w:t>
            </w:r>
          </w:p>
        </w:tc>
        <w:tc>
          <w:tcPr>
            <w:tcW w:w="0" w:type="auto"/>
          </w:tcPr>
          <w:p w14:paraId="4754C441"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Thay đổi mật khẩu</w:t>
            </w:r>
          </w:p>
        </w:tc>
        <w:tc>
          <w:tcPr>
            <w:tcW w:w="0" w:type="auto"/>
          </w:tcPr>
          <w:p w14:paraId="19F9D412"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Cho phép người dùng đổi mật khẩu cá nhân</w:t>
            </w:r>
          </w:p>
        </w:tc>
      </w:tr>
      <w:tr w:rsidR="00E70DEE" w:rsidRPr="00E70DEE" w14:paraId="1DCE8DA3" w14:textId="77777777" w:rsidTr="002D3AE8">
        <w:trPr>
          <w:jc w:val="center"/>
        </w:trPr>
        <w:tc>
          <w:tcPr>
            <w:tcW w:w="0" w:type="auto"/>
          </w:tcPr>
          <w:p w14:paraId="3F578061"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UC-003</w:t>
            </w:r>
          </w:p>
        </w:tc>
        <w:tc>
          <w:tcPr>
            <w:tcW w:w="0" w:type="auto"/>
          </w:tcPr>
          <w:p w14:paraId="1AE4DC30"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Đặt lại / Thiết lập mật khẩu</w:t>
            </w:r>
          </w:p>
        </w:tc>
        <w:tc>
          <w:tcPr>
            <w:tcW w:w="0" w:type="auto"/>
          </w:tcPr>
          <w:p w14:paraId="58DFD3D6"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Admin cấp trên reset mật khẩu cho cấp dưới</w:t>
            </w:r>
          </w:p>
        </w:tc>
      </w:tr>
      <w:tr w:rsidR="00E70DEE" w:rsidRPr="00E70DEE" w14:paraId="729C66FC" w14:textId="77777777" w:rsidTr="002D3AE8">
        <w:trPr>
          <w:jc w:val="center"/>
        </w:trPr>
        <w:tc>
          <w:tcPr>
            <w:tcW w:w="0" w:type="auto"/>
          </w:tcPr>
          <w:p w14:paraId="181C7857"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UC-004</w:t>
            </w:r>
          </w:p>
        </w:tc>
        <w:tc>
          <w:tcPr>
            <w:tcW w:w="0" w:type="auto"/>
          </w:tcPr>
          <w:p w14:paraId="17415815"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Cập nhật thông tin cá nhân</w:t>
            </w:r>
          </w:p>
        </w:tc>
        <w:tc>
          <w:tcPr>
            <w:tcW w:w="0" w:type="auto"/>
          </w:tcPr>
          <w:p w14:paraId="40DCD321"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Chỉnh sửa họ tên, email, SĐT tài khoản đang đăng nhập</w:t>
            </w:r>
          </w:p>
        </w:tc>
      </w:tr>
      <w:tr w:rsidR="00E70DEE" w:rsidRPr="00E70DEE" w14:paraId="317F4D59" w14:textId="77777777" w:rsidTr="002D3AE8">
        <w:trPr>
          <w:jc w:val="center"/>
        </w:trPr>
        <w:tc>
          <w:tcPr>
            <w:tcW w:w="0" w:type="auto"/>
          </w:tcPr>
          <w:p w14:paraId="7527D51E"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UC-005</w:t>
            </w:r>
          </w:p>
        </w:tc>
        <w:tc>
          <w:tcPr>
            <w:tcW w:w="0" w:type="auto"/>
          </w:tcPr>
          <w:p w14:paraId="1427DE9B"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Quản lý Nhóm người dùng (Role)</w:t>
            </w:r>
          </w:p>
        </w:tc>
        <w:tc>
          <w:tcPr>
            <w:tcW w:w="0" w:type="auto"/>
          </w:tcPr>
          <w:p w14:paraId="589399C7"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Thêm/Sửa/Xóa nhóm quyền tương ứng từng cấp administrative</w:t>
            </w:r>
          </w:p>
        </w:tc>
      </w:tr>
      <w:tr w:rsidR="00E70DEE" w:rsidRPr="00E70DEE" w14:paraId="5A164A9A" w14:textId="77777777" w:rsidTr="002D3AE8">
        <w:trPr>
          <w:jc w:val="center"/>
        </w:trPr>
        <w:tc>
          <w:tcPr>
            <w:tcW w:w="0" w:type="auto"/>
          </w:tcPr>
          <w:p w14:paraId="7BC711F1"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UC-006</w:t>
            </w:r>
          </w:p>
        </w:tc>
        <w:tc>
          <w:tcPr>
            <w:tcW w:w="0" w:type="auto"/>
          </w:tcPr>
          <w:p w14:paraId="1F0836C0"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Quản trị Tài khoản &amp; Phân quyền</w:t>
            </w:r>
          </w:p>
        </w:tc>
        <w:tc>
          <w:tcPr>
            <w:tcW w:w="0" w:type="auto"/>
          </w:tcPr>
          <w:p w14:paraId="19292251" w14:textId="1E17B308" w:rsidR="00E70DEE" w:rsidRPr="00E70DEE" w:rsidRDefault="00E70DEE" w:rsidP="00E50DCD">
            <w:pPr>
              <w:ind w:firstLine="0"/>
              <w:jc w:val="left"/>
              <w:rPr>
                <w:color w:val="auto"/>
                <w:kern w:val="0"/>
                <w:sz w:val="24"/>
                <w14:ligatures w14:val="none"/>
              </w:rPr>
            </w:pPr>
            <w:r w:rsidRPr="00E70DEE">
              <w:rPr>
                <w:color w:val="auto"/>
                <w:kern w:val="0"/>
                <w:sz w:val="24"/>
                <w14:ligatures w14:val="none"/>
              </w:rPr>
              <w:t>Tạo tài khoản Admin/User, gán phạm vi Thôn/</w:t>
            </w:r>
            <w:r w:rsidR="000F2396" w:rsidRPr="00E70DEE">
              <w:rPr>
                <w:color w:val="auto"/>
                <w:kern w:val="0"/>
                <w:sz w:val="24"/>
                <w14:ligatures w14:val="none"/>
              </w:rPr>
              <w:t xml:space="preserve"> </w:t>
            </w:r>
            <w:r w:rsidRPr="00E70DEE">
              <w:rPr>
                <w:color w:val="auto"/>
                <w:kern w:val="0"/>
                <w:sz w:val="24"/>
                <w14:ligatures w14:val="none"/>
              </w:rPr>
              <w:t>/Trường</w:t>
            </w:r>
          </w:p>
        </w:tc>
      </w:tr>
      <w:tr w:rsidR="00E70DEE" w:rsidRPr="00E70DEE" w14:paraId="33FFBBDB" w14:textId="77777777" w:rsidTr="002D3AE8">
        <w:trPr>
          <w:jc w:val="center"/>
        </w:trPr>
        <w:tc>
          <w:tcPr>
            <w:tcW w:w="0" w:type="auto"/>
          </w:tcPr>
          <w:p w14:paraId="2438D33C"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UC-007</w:t>
            </w:r>
          </w:p>
        </w:tc>
        <w:tc>
          <w:tcPr>
            <w:tcW w:w="0" w:type="auto"/>
          </w:tcPr>
          <w:p w14:paraId="330C5DBE"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Tìm kiếm &amp; Khóa tài khoản</w:t>
            </w:r>
          </w:p>
        </w:tc>
        <w:tc>
          <w:tcPr>
            <w:tcW w:w="0" w:type="auto"/>
          </w:tcPr>
          <w:p w14:paraId="7C751DA8"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Tra cứu danh sách tài khoản, khóa hoặc thu hồi quyền truy cập</w:t>
            </w:r>
          </w:p>
        </w:tc>
      </w:tr>
      <w:tr w:rsidR="00E70DEE" w:rsidRPr="00E70DEE" w14:paraId="73A7B280" w14:textId="77777777" w:rsidTr="002D3AE8">
        <w:trPr>
          <w:jc w:val="center"/>
        </w:trPr>
        <w:tc>
          <w:tcPr>
            <w:tcW w:w="0" w:type="auto"/>
          </w:tcPr>
          <w:p w14:paraId="74D683EB"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lastRenderedPageBreak/>
              <w:t>UC-008</w:t>
            </w:r>
          </w:p>
        </w:tc>
        <w:tc>
          <w:tcPr>
            <w:tcW w:w="0" w:type="auto"/>
          </w:tcPr>
          <w:p w14:paraId="648FB386"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Quản lý danh mục Thôn/Xóm</w:t>
            </w:r>
          </w:p>
        </w:tc>
        <w:tc>
          <w:tcPr>
            <w:tcW w:w="0" w:type="auto"/>
          </w:tcPr>
          <w:p w14:paraId="77E6FDE8"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CRUD danh mục Thôn/Xóm thuộc địa bàn Cấp Xã</w:t>
            </w:r>
          </w:p>
        </w:tc>
      </w:tr>
      <w:tr w:rsidR="00E70DEE" w:rsidRPr="00E70DEE" w14:paraId="417D3CF4" w14:textId="77777777" w:rsidTr="002D3AE8">
        <w:trPr>
          <w:jc w:val="center"/>
        </w:trPr>
        <w:tc>
          <w:tcPr>
            <w:tcW w:w="0" w:type="auto"/>
          </w:tcPr>
          <w:p w14:paraId="0377D735"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UC-009</w:t>
            </w:r>
          </w:p>
        </w:tc>
        <w:tc>
          <w:tcPr>
            <w:tcW w:w="0" w:type="auto"/>
          </w:tcPr>
          <w:p w14:paraId="2787C5BA"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Quản lý danh mục Trường học</w:t>
            </w:r>
          </w:p>
        </w:tc>
        <w:tc>
          <w:tcPr>
            <w:tcW w:w="0" w:type="auto"/>
          </w:tcPr>
          <w:p w14:paraId="1EB93043" w14:textId="594F1921" w:rsidR="00E70DEE" w:rsidRPr="00E70DEE" w:rsidRDefault="00E70DEE" w:rsidP="00E50DCD">
            <w:pPr>
              <w:ind w:firstLine="0"/>
              <w:jc w:val="left"/>
              <w:rPr>
                <w:color w:val="auto"/>
                <w:kern w:val="0"/>
                <w:sz w:val="24"/>
                <w14:ligatures w14:val="none"/>
              </w:rPr>
            </w:pPr>
            <w:r w:rsidRPr="00E70DEE">
              <w:rPr>
                <w:color w:val="auto"/>
                <w:kern w:val="0"/>
                <w:sz w:val="24"/>
                <w14:ligatures w14:val="none"/>
              </w:rPr>
              <w:t>CRUD trường học (Tỉnh: MN-</w:t>
            </w:r>
            <w:r w:rsidR="000F2396">
              <w:rPr>
                <w:color w:val="auto"/>
                <w:kern w:val="0"/>
                <w:sz w:val="24"/>
                <w14:ligatures w14:val="none"/>
              </w:rPr>
              <w:t>&gt;</w:t>
            </w:r>
            <w:r w:rsidRPr="00E70DEE">
              <w:rPr>
                <w:color w:val="auto"/>
                <w:kern w:val="0"/>
                <w:sz w:val="24"/>
                <w14:ligatures w14:val="none"/>
              </w:rPr>
              <w:t xml:space="preserve">THPT/GDTX; </w:t>
            </w:r>
            <w:r w:rsidR="000F2396">
              <w:rPr>
                <w:color w:val="auto"/>
                <w:kern w:val="0"/>
                <w:sz w:val="24"/>
                <w14:ligatures w14:val="none"/>
              </w:rPr>
              <w:t>Xã</w:t>
            </w:r>
            <w:r w:rsidRPr="00E70DEE">
              <w:rPr>
                <w:color w:val="auto"/>
                <w:kern w:val="0"/>
                <w:sz w:val="24"/>
                <w14:ligatures w14:val="none"/>
              </w:rPr>
              <w:t>: MN-THCS)</w:t>
            </w:r>
          </w:p>
        </w:tc>
      </w:tr>
      <w:tr w:rsidR="00E70DEE" w:rsidRPr="00E70DEE" w14:paraId="6A829DCF" w14:textId="77777777" w:rsidTr="002D3AE8">
        <w:trPr>
          <w:jc w:val="center"/>
        </w:trPr>
        <w:tc>
          <w:tcPr>
            <w:tcW w:w="0" w:type="auto"/>
          </w:tcPr>
          <w:p w14:paraId="7C982278"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UC-010</w:t>
            </w:r>
          </w:p>
        </w:tc>
        <w:tc>
          <w:tcPr>
            <w:tcW w:w="0" w:type="auto"/>
          </w:tcPr>
          <w:p w14:paraId="736F60E2"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Quản lý Phiếu điều tra Hộ gia đình</w:t>
            </w:r>
          </w:p>
        </w:tc>
        <w:tc>
          <w:tcPr>
            <w:tcW w:w="0" w:type="auto"/>
          </w:tcPr>
          <w:p w14:paraId="12E4B1B8" w14:textId="1401C02C" w:rsidR="00E70DEE" w:rsidRPr="00E70DEE" w:rsidRDefault="00E70DEE" w:rsidP="00E50DCD">
            <w:pPr>
              <w:ind w:firstLine="0"/>
              <w:jc w:val="left"/>
              <w:rPr>
                <w:color w:val="auto"/>
                <w:kern w:val="0"/>
                <w:sz w:val="24"/>
                <w14:ligatures w14:val="none"/>
              </w:rPr>
            </w:pPr>
            <w:r w:rsidRPr="00E70DEE">
              <w:rPr>
                <w:color w:val="auto"/>
                <w:kern w:val="0"/>
                <w:sz w:val="24"/>
                <w14:ligatures w14:val="none"/>
              </w:rPr>
              <w:t>Lập phiếu điều tra, khai báo thông tin học tập nhân khẩu</w:t>
            </w:r>
            <w:r w:rsidR="00E372C4">
              <w:rPr>
                <w:color w:val="auto"/>
                <w:kern w:val="0"/>
                <w:sz w:val="24"/>
                <w14:ligatures w14:val="none"/>
              </w:rPr>
              <w:t>, CURD phiếu điều tra</w:t>
            </w:r>
          </w:p>
        </w:tc>
      </w:tr>
      <w:tr w:rsidR="00E70DEE" w:rsidRPr="00E70DEE" w14:paraId="016A5A4F" w14:textId="77777777" w:rsidTr="002D3AE8">
        <w:trPr>
          <w:jc w:val="center"/>
        </w:trPr>
        <w:tc>
          <w:tcPr>
            <w:tcW w:w="0" w:type="auto"/>
          </w:tcPr>
          <w:p w14:paraId="2FECF05B"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UC-011</w:t>
            </w:r>
          </w:p>
        </w:tc>
        <w:tc>
          <w:tcPr>
            <w:tcW w:w="0" w:type="auto"/>
          </w:tcPr>
          <w:p w14:paraId="2FCDAAF3"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Import Phiếu điều tra từ Excel</w:t>
            </w:r>
          </w:p>
        </w:tc>
        <w:tc>
          <w:tcPr>
            <w:tcW w:w="0" w:type="auto"/>
          </w:tcPr>
          <w:p w14:paraId="00240898"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Nhập đợt dữ liệu nhân khẩu lớn từ file Excel mẫu</w:t>
            </w:r>
          </w:p>
        </w:tc>
      </w:tr>
      <w:tr w:rsidR="00E70DEE" w:rsidRPr="00E70DEE" w14:paraId="30A18C00" w14:textId="77777777" w:rsidTr="002D3AE8">
        <w:trPr>
          <w:jc w:val="center"/>
        </w:trPr>
        <w:tc>
          <w:tcPr>
            <w:tcW w:w="0" w:type="auto"/>
          </w:tcPr>
          <w:p w14:paraId="681726D2"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UC-012</w:t>
            </w:r>
          </w:p>
        </w:tc>
        <w:tc>
          <w:tcPr>
            <w:tcW w:w="0" w:type="auto"/>
          </w:tcPr>
          <w:p w14:paraId="5B392F40" w14:textId="09109D7C" w:rsidR="00E70DEE" w:rsidRPr="00E70DEE" w:rsidRDefault="00E70DEE" w:rsidP="00E50DCD">
            <w:pPr>
              <w:ind w:firstLine="0"/>
              <w:jc w:val="left"/>
              <w:rPr>
                <w:color w:val="auto"/>
                <w:kern w:val="0"/>
                <w:sz w:val="24"/>
                <w14:ligatures w14:val="none"/>
              </w:rPr>
            </w:pPr>
            <w:r w:rsidRPr="00E70DEE">
              <w:rPr>
                <w:color w:val="auto"/>
                <w:kern w:val="0"/>
                <w:sz w:val="24"/>
                <w14:ligatures w14:val="none"/>
              </w:rPr>
              <w:t xml:space="preserve">Export </w:t>
            </w:r>
            <w:r w:rsidR="00D52D93">
              <w:rPr>
                <w:color w:val="auto"/>
                <w:kern w:val="0"/>
                <w:sz w:val="24"/>
                <w14:ligatures w14:val="none"/>
              </w:rPr>
              <w:t>Excel</w:t>
            </w:r>
            <w:r w:rsidRPr="00E70DEE">
              <w:rPr>
                <w:color w:val="auto"/>
                <w:kern w:val="0"/>
                <w:sz w:val="24"/>
                <w14:ligatures w14:val="none"/>
              </w:rPr>
              <w:t xml:space="preserve"> PCGD</w:t>
            </w:r>
          </w:p>
        </w:tc>
        <w:tc>
          <w:tcPr>
            <w:tcW w:w="0" w:type="auto"/>
          </w:tcPr>
          <w:p w14:paraId="3BD68B0F" w14:textId="5044C840" w:rsidR="00E70DEE" w:rsidRPr="00E70DEE" w:rsidRDefault="00E70DEE" w:rsidP="00E50DCD">
            <w:pPr>
              <w:ind w:firstLine="0"/>
              <w:jc w:val="left"/>
              <w:rPr>
                <w:color w:val="auto"/>
                <w:kern w:val="0"/>
                <w:sz w:val="24"/>
                <w14:ligatures w14:val="none"/>
              </w:rPr>
            </w:pPr>
            <w:r w:rsidRPr="00E70DEE">
              <w:rPr>
                <w:color w:val="auto"/>
                <w:kern w:val="0"/>
                <w:sz w:val="24"/>
                <w14:ligatures w14:val="none"/>
              </w:rPr>
              <w:t xml:space="preserve">Xuất </w:t>
            </w:r>
            <w:r w:rsidR="00D52D93">
              <w:rPr>
                <w:color w:val="auto"/>
                <w:kern w:val="0"/>
                <w:sz w:val="24"/>
                <w14:ligatures w14:val="none"/>
              </w:rPr>
              <w:t>các phiếu</w:t>
            </w:r>
            <w:r w:rsidRPr="00E70DEE">
              <w:rPr>
                <w:color w:val="auto"/>
                <w:kern w:val="0"/>
                <w:sz w:val="24"/>
                <w14:ligatures w14:val="none"/>
              </w:rPr>
              <w:t xml:space="preserve"> PCGD-XMC ra Excel</w:t>
            </w:r>
          </w:p>
        </w:tc>
      </w:tr>
      <w:tr w:rsidR="00E70DEE" w:rsidRPr="00E70DEE" w14:paraId="37BD7099" w14:textId="77777777" w:rsidTr="002D3AE8">
        <w:trPr>
          <w:jc w:val="center"/>
        </w:trPr>
        <w:tc>
          <w:tcPr>
            <w:tcW w:w="0" w:type="auto"/>
          </w:tcPr>
          <w:p w14:paraId="4084B5C4"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UC-013</w:t>
            </w:r>
          </w:p>
        </w:tc>
        <w:tc>
          <w:tcPr>
            <w:tcW w:w="0" w:type="auto"/>
          </w:tcPr>
          <w:p w14:paraId="3E3DEAE8"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Thực hiện Nghiệp vụ Gộp Thôn/Xóm</w:t>
            </w:r>
          </w:p>
        </w:tc>
        <w:tc>
          <w:tcPr>
            <w:tcW w:w="0" w:type="auto"/>
          </w:tcPr>
          <w:p w14:paraId="6869A3CA"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Gộp dân cư &amp; phiếu điều tra giữa các thôn trong cùng xã</w:t>
            </w:r>
          </w:p>
        </w:tc>
      </w:tr>
      <w:tr w:rsidR="00E70DEE" w:rsidRPr="00E70DEE" w14:paraId="2863A411" w14:textId="77777777" w:rsidTr="002D3AE8">
        <w:trPr>
          <w:jc w:val="center"/>
        </w:trPr>
        <w:tc>
          <w:tcPr>
            <w:tcW w:w="0" w:type="auto"/>
          </w:tcPr>
          <w:p w14:paraId="79956CDA"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UC-014</w:t>
            </w:r>
          </w:p>
        </w:tc>
        <w:tc>
          <w:tcPr>
            <w:tcW w:w="0" w:type="auto"/>
          </w:tcPr>
          <w:p w14:paraId="747DEE23"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Thực hiện Nghiệp vụ Gộp Trường học</w:t>
            </w:r>
          </w:p>
        </w:tc>
        <w:tc>
          <w:tcPr>
            <w:tcW w:w="0" w:type="auto"/>
          </w:tcPr>
          <w:p w14:paraId="1E25BA2A" w14:textId="3E7D39F5" w:rsidR="00E70DEE" w:rsidRPr="00E70DEE" w:rsidRDefault="00E70DEE" w:rsidP="00E50DCD">
            <w:pPr>
              <w:ind w:firstLine="0"/>
              <w:jc w:val="left"/>
              <w:rPr>
                <w:color w:val="auto"/>
                <w:kern w:val="0"/>
                <w:sz w:val="24"/>
                <w14:ligatures w14:val="none"/>
              </w:rPr>
            </w:pPr>
            <w:r w:rsidRPr="00E70DEE">
              <w:rPr>
                <w:color w:val="auto"/>
                <w:kern w:val="0"/>
                <w:sz w:val="24"/>
                <w14:ligatures w14:val="none"/>
              </w:rPr>
              <w:t>Sáp nhập trường học (</w:t>
            </w:r>
            <w:r w:rsidR="002237BF">
              <w:rPr>
                <w:color w:val="auto"/>
                <w:kern w:val="0"/>
                <w:sz w:val="24"/>
                <w14:ligatures w14:val="none"/>
              </w:rPr>
              <w:t>Xã</w:t>
            </w:r>
            <w:r w:rsidRPr="00E70DEE">
              <w:rPr>
                <w:color w:val="auto"/>
                <w:kern w:val="0"/>
                <w:sz w:val="24"/>
                <w14:ligatures w14:val="none"/>
              </w:rPr>
              <w:t>: MN-THCS; Tỉnh: THPT) &amp; đổi tên lớp</w:t>
            </w:r>
            <w:r w:rsidR="002237BF">
              <w:rPr>
                <w:color w:val="auto"/>
                <w:kern w:val="0"/>
                <w:sz w:val="24"/>
                <w14:ligatures w14:val="none"/>
              </w:rPr>
              <w:t xml:space="preserve"> trường </w:t>
            </w:r>
            <w:proofErr w:type="gramStart"/>
            <w:r w:rsidR="002237BF">
              <w:rPr>
                <w:color w:val="auto"/>
                <w:kern w:val="0"/>
                <w:sz w:val="24"/>
                <w14:ligatures w14:val="none"/>
              </w:rPr>
              <w:t>nguồn,xóa</w:t>
            </w:r>
            <w:proofErr w:type="gramEnd"/>
            <w:r w:rsidR="002237BF">
              <w:rPr>
                <w:color w:val="auto"/>
                <w:kern w:val="0"/>
                <w:sz w:val="24"/>
                <w14:ligatures w14:val="none"/>
              </w:rPr>
              <w:t xml:space="preserve"> trường nguồn</w:t>
            </w:r>
          </w:p>
        </w:tc>
      </w:tr>
      <w:tr w:rsidR="00E70DEE" w:rsidRPr="00E70DEE" w14:paraId="6C722961" w14:textId="77777777" w:rsidTr="002D3AE8">
        <w:trPr>
          <w:jc w:val="center"/>
        </w:trPr>
        <w:tc>
          <w:tcPr>
            <w:tcW w:w="0" w:type="auto"/>
          </w:tcPr>
          <w:p w14:paraId="1199EC9B"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UC-015</w:t>
            </w:r>
          </w:p>
        </w:tc>
        <w:tc>
          <w:tcPr>
            <w:tcW w:w="0" w:type="auto"/>
          </w:tcPr>
          <w:p w14:paraId="5916B446"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Tra cứu Lịch sử Gộp Thôn / Trường</w:t>
            </w:r>
          </w:p>
        </w:tc>
        <w:tc>
          <w:tcPr>
            <w:tcW w:w="0" w:type="auto"/>
          </w:tcPr>
          <w:p w14:paraId="570EC396"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Xem log chi tiết lịch sử các đợt sáp nhập</w:t>
            </w:r>
          </w:p>
        </w:tc>
      </w:tr>
      <w:tr w:rsidR="00E70DEE" w:rsidRPr="00E70DEE" w14:paraId="79C5E25E" w14:textId="77777777" w:rsidTr="002D3AE8">
        <w:trPr>
          <w:jc w:val="center"/>
        </w:trPr>
        <w:tc>
          <w:tcPr>
            <w:tcW w:w="0" w:type="auto"/>
          </w:tcPr>
          <w:p w14:paraId="72AA70E9"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UC-016</w:t>
            </w:r>
          </w:p>
        </w:tc>
        <w:tc>
          <w:tcPr>
            <w:tcW w:w="0" w:type="auto"/>
          </w:tcPr>
          <w:p w14:paraId="0FBA9275"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Xem Tiện ích Dữ liệu rác</w:t>
            </w:r>
          </w:p>
        </w:tc>
        <w:tc>
          <w:tcPr>
            <w:tcW w:w="0" w:type="auto"/>
          </w:tcPr>
          <w:p w14:paraId="03915711"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Truy vấn danh sách các bản ghi bị xóa mềm (is_deleted = true)</w:t>
            </w:r>
          </w:p>
        </w:tc>
      </w:tr>
      <w:tr w:rsidR="00E70DEE" w:rsidRPr="00E70DEE" w14:paraId="0F3212F0" w14:textId="77777777" w:rsidTr="002D3AE8">
        <w:trPr>
          <w:jc w:val="center"/>
        </w:trPr>
        <w:tc>
          <w:tcPr>
            <w:tcW w:w="0" w:type="auto"/>
          </w:tcPr>
          <w:p w14:paraId="378A1D05"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UC-017</w:t>
            </w:r>
          </w:p>
        </w:tc>
        <w:tc>
          <w:tcPr>
            <w:tcW w:w="0" w:type="auto"/>
          </w:tcPr>
          <w:p w14:paraId="48881FCF"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Khôi phục dữ liệu rác</w:t>
            </w:r>
          </w:p>
        </w:tc>
        <w:tc>
          <w:tcPr>
            <w:tcW w:w="0" w:type="auto"/>
          </w:tcPr>
          <w:p w14:paraId="29391D9F"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Phục hồi bản ghi bị xóa mềm về danh sách hoạt động</w:t>
            </w:r>
          </w:p>
        </w:tc>
      </w:tr>
      <w:tr w:rsidR="00E70DEE" w:rsidRPr="00E70DEE" w14:paraId="797A64C7" w14:textId="77777777" w:rsidTr="002D3AE8">
        <w:trPr>
          <w:jc w:val="center"/>
        </w:trPr>
        <w:tc>
          <w:tcPr>
            <w:tcW w:w="0" w:type="auto"/>
          </w:tcPr>
          <w:p w14:paraId="0F0D412E"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UC-018</w:t>
            </w:r>
          </w:p>
        </w:tc>
        <w:tc>
          <w:tcPr>
            <w:tcW w:w="0" w:type="auto"/>
          </w:tcPr>
          <w:p w14:paraId="0A8A39D6"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Xóa vĩnh viễn dữ liệu rác</w:t>
            </w:r>
          </w:p>
        </w:tc>
        <w:tc>
          <w:tcPr>
            <w:tcW w:w="0" w:type="auto"/>
          </w:tcPr>
          <w:p w14:paraId="73D97C17" w14:textId="77777777" w:rsidR="00E70DEE" w:rsidRPr="00E70DEE" w:rsidRDefault="00E70DEE" w:rsidP="00E50DCD">
            <w:pPr>
              <w:ind w:firstLine="0"/>
              <w:jc w:val="left"/>
              <w:rPr>
                <w:color w:val="auto"/>
                <w:kern w:val="0"/>
                <w:sz w:val="24"/>
                <w14:ligatures w14:val="none"/>
              </w:rPr>
            </w:pPr>
            <w:r w:rsidRPr="00E70DEE">
              <w:rPr>
                <w:color w:val="auto"/>
                <w:kern w:val="0"/>
                <w:sz w:val="24"/>
                <w14:ligatures w14:val="none"/>
              </w:rPr>
              <w:t>Hard Delete bản ghi khỏi CSDL sau khi xác nhận</w:t>
            </w:r>
          </w:p>
        </w:tc>
      </w:tr>
    </w:tbl>
    <w:p w14:paraId="0BFE1BAF" w14:textId="77777777" w:rsidR="008F0002" w:rsidRDefault="008F0002" w:rsidP="008F0002">
      <w:pPr>
        <w:ind w:firstLine="720"/>
        <w:rPr>
          <w:lang w:val="en-US" w:eastAsia="en-US"/>
        </w:rPr>
      </w:pPr>
    </w:p>
    <w:p w14:paraId="12EB9B2B" w14:textId="77777777" w:rsidR="00F33A61" w:rsidRDefault="00F33A61" w:rsidP="008F0002">
      <w:pPr>
        <w:ind w:firstLine="720"/>
        <w:rPr>
          <w:lang w:val="en-US" w:eastAsia="en-US"/>
        </w:rPr>
      </w:pPr>
    </w:p>
    <w:p w14:paraId="3C0B1C71" w14:textId="77777777" w:rsidR="00F33A61" w:rsidRDefault="00F33A61" w:rsidP="008F0002">
      <w:pPr>
        <w:ind w:firstLine="720"/>
        <w:rPr>
          <w:lang w:val="en-US" w:eastAsia="en-US"/>
        </w:rPr>
      </w:pPr>
    </w:p>
    <w:p w14:paraId="7E9911C3" w14:textId="5AC9642C" w:rsidR="005B6136" w:rsidRDefault="00F75051" w:rsidP="00F75051">
      <w:pPr>
        <w:pStyle w:val="Heading2"/>
        <w:rPr>
          <w:lang w:val="en-US"/>
        </w:rPr>
      </w:pPr>
      <w:bookmarkStart w:id="25" w:name="_Toc244002210"/>
      <w:r>
        <w:lastRenderedPageBreak/>
        <w:t>Đặc tả usecase</w:t>
      </w:r>
      <w:bookmarkEnd w:id="25"/>
    </w:p>
    <w:p w14:paraId="55089214" w14:textId="06A67F4B" w:rsidR="00314E7A" w:rsidRPr="00314E7A" w:rsidRDefault="00DB4ECD" w:rsidP="005C2808">
      <w:pPr>
        <w:pStyle w:val="Heading3"/>
      </w:pPr>
      <w:bookmarkStart w:id="26" w:name="_Toc244002211"/>
      <w:r>
        <w:t xml:space="preserve">UC-001 </w:t>
      </w:r>
      <w:r w:rsidR="00F33A61">
        <w:t>Đăng nhập</w:t>
      </w:r>
      <w:bookmarkEnd w:id="26"/>
    </w:p>
    <w:p w14:paraId="57735EDD" w14:textId="16C279B2" w:rsidR="00A0070E" w:rsidRDefault="00A0070E" w:rsidP="00A0070E">
      <w:pPr>
        <w:pStyle w:val="Caption"/>
        <w:keepNext/>
      </w:pPr>
      <w:bookmarkStart w:id="27" w:name="_Toc244001885"/>
      <w:r>
        <w:t xml:space="preserve">Bảng  </w:t>
      </w:r>
      <w:r w:rsidR="001C60A5">
        <w:fldChar w:fldCharType="begin"/>
      </w:r>
      <w:r w:rsidR="001C60A5">
        <w:instrText xml:space="preserve"> STYLEREF 1 \s </w:instrText>
      </w:r>
      <w:r w:rsidR="001C60A5">
        <w:fldChar w:fldCharType="separate"/>
      </w:r>
      <w:r w:rsidR="001C60A5">
        <w:rPr>
          <w:noProof/>
        </w:rPr>
        <w:t>2</w:t>
      </w:r>
      <w:r w:rsidR="001C60A5">
        <w:fldChar w:fldCharType="end"/>
      </w:r>
      <w:r w:rsidR="001C60A5">
        <w:t>.</w:t>
      </w:r>
      <w:r w:rsidR="001C60A5">
        <w:fldChar w:fldCharType="begin"/>
      </w:r>
      <w:r w:rsidR="001C60A5">
        <w:instrText xml:space="preserve"> SEQ Bảng_ \* ARABIC \s 1 </w:instrText>
      </w:r>
      <w:r w:rsidR="001C60A5">
        <w:fldChar w:fldCharType="separate"/>
      </w:r>
      <w:r w:rsidR="001C60A5">
        <w:rPr>
          <w:noProof/>
        </w:rPr>
        <w:t>2</w:t>
      </w:r>
      <w:r w:rsidR="001C60A5">
        <w:fldChar w:fldCharType="end"/>
      </w:r>
      <w:r>
        <w:t>: Usecase đăng nhập</w:t>
      </w:r>
      <w:bookmarkEnd w:id="27"/>
    </w:p>
    <w:tbl>
      <w:tblPr>
        <w:tblStyle w:val="TableGrid"/>
        <w:tblW w:w="0" w:type="auto"/>
        <w:jc w:val="center"/>
        <w:tblLook w:val="04A0" w:firstRow="1" w:lastRow="0" w:firstColumn="1" w:lastColumn="0" w:noHBand="0" w:noVBand="1"/>
      </w:tblPr>
      <w:tblGrid>
        <w:gridCol w:w="2122"/>
        <w:gridCol w:w="2624"/>
        <w:gridCol w:w="2029"/>
        <w:gridCol w:w="1718"/>
      </w:tblGrid>
      <w:tr w:rsidR="00314E7A" w14:paraId="54CF953C" w14:textId="77777777" w:rsidTr="00446C33">
        <w:trPr>
          <w:jc w:val="center"/>
        </w:trPr>
        <w:tc>
          <w:tcPr>
            <w:tcW w:w="2122" w:type="dxa"/>
            <w:shd w:val="clear" w:color="auto" w:fill="C5F1E3"/>
          </w:tcPr>
          <w:p w14:paraId="44D8EC8C" w14:textId="77777777" w:rsidR="00314E7A" w:rsidRDefault="00314E7A" w:rsidP="000C5445">
            <w:r>
              <w:rPr>
                <w:b/>
              </w:rPr>
              <w:t>Mã Use case</w:t>
            </w:r>
          </w:p>
        </w:tc>
        <w:tc>
          <w:tcPr>
            <w:tcW w:w="2495" w:type="dxa"/>
          </w:tcPr>
          <w:p w14:paraId="50F7842F" w14:textId="77777777" w:rsidR="00314E7A" w:rsidRDefault="00314E7A" w:rsidP="000C5445">
            <w:r>
              <w:t>UC001</w:t>
            </w:r>
          </w:p>
        </w:tc>
        <w:tc>
          <w:tcPr>
            <w:tcW w:w="0" w:type="auto"/>
          </w:tcPr>
          <w:p w14:paraId="4296EA4C" w14:textId="77777777" w:rsidR="00314E7A" w:rsidRDefault="00314E7A" w:rsidP="000C5445">
            <w:r>
              <w:rPr>
                <w:b/>
              </w:rPr>
              <w:t>Tên Use case</w:t>
            </w:r>
          </w:p>
        </w:tc>
        <w:tc>
          <w:tcPr>
            <w:tcW w:w="0" w:type="auto"/>
          </w:tcPr>
          <w:p w14:paraId="32A73CAD" w14:textId="77777777" w:rsidR="00314E7A" w:rsidRDefault="00314E7A" w:rsidP="000C5445">
            <w:r>
              <w:t>Đăng nhập</w:t>
            </w:r>
          </w:p>
        </w:tc>
      </w:tr>
      <w:tr w:rsidR="00314E7A" w14:paraId="40073FEF" w14:textId="77777777" w:rsidTr="00446C33">
        <w:trPr>
          <w:jc w:val="center"/>
        </w:trPr>
        <w:tc>
          <w:tcPr>
            <w:tcW w:w="2122" w:type="dxa"/>
            <w:shd w:val="clear" w:color="auto" w:fill="C5F1E3"/>
          </w:tcPr>
          <w:p w14:paraId="3A9CF737" w14:textId="77777777" w:rsidR="00314E7A" w:rsidRDefault="00314E7A" w:rsidP="000C5445">
            <w:r>
              <w:rPr>
                <w:b/>
              </w:rPr>
              <w:t>Tác nhân</w:t>
            </w:r>
          </w:p>
        </w:tc>
        <w:tc>
          <w:tcPr>
            <w:tcW w:w="6371" w:type="dxa"/>
            <w:gridSpan w:val="3"/>
          </w:tcPr>
          <w:p w14:paraId="32C4B958" w14:textId="69C36C57" w:rsidR="00314E7A" w:rsidRDefault="00314E7A" w:rsidP="000C5445">
            <w:r>
              <w:t>Người dùng (Trung ương, Tỉnh, Xã)</w:t>
            </w:r>
          </w:p>
        </w:tc>
      </w:tr>
      <w:tr w:rsidR="00314E7A" w14:paraId="6978E0AF" w14:textId="77777777" w:rsidTr="00446C33">
        <w:trPr>
          <w:jc w:val="center"/>
        </w:trPr>
        <w:tc>
          <w:tcPr>
            <w:tcW w:w="2122" w:type="dxa"/>
            <w:shd w:val="clear" w:color="auto" w:fill="C5F1E3"/>
          </w:tcPr>
          <w:p w14:paraId="712C7AEE" w14:textId="77777777" w:rsidR="00314E7A" w:rsidRDefault="00314E7A" w:rsidP="000C5445">
            <w:r>
              <w:rPr>
                <w:b/>
              </w:rPr>
              <w:t>Mô tả</w:t>
            </w:r>
          </w:p>
        </w:tc>
        <w:tc>
          <w:tcPr>
            <w:tcW w:w="6371" w:type="dxa"/>
            <w:gridSpan w:val="3"/>
          </w:tcPr>
          <w:p w14:paraId="5274E4C3" w14:textId="77777777" w:rsidR="00314E7A" w:rsidRDefault="00314E7A" w:rsidP="000C5445">
            <w:r>
              <w:t>Xác thực tài khoản và phân quyền truy cập hệ thống theo vai trò (RBAC)</w:t>
            </w:r>
          </w:p>
        </w:tc>
      </w:tr>
      <w:tr w:rsidR="00314E7A" w14:paraId="1B529CC8" w14:textId="77777777" w:rsidTr="00446C33">
        <w:trPr>
          <w:jc w:val="center"/>
        </w:trPr>
        <w:tc>
          <w:tcPr>
            <w:tcW w:w="2122" w:type="dxa"/>
            <w:shd w:val="clear" w:color="auto" w:fill="C5F1E3"/>
          </w:tcPr>
          <w:p w14:paraId="5D507D3A" w14:textId="77777777" w:rsidR="00314E7A" w:rsidRDefault="00314E7A" w:rsidP="000C5445">
            <w:r>
              <w:rPr>
                <w:b/>
              </w:rPr>
              <w:t>Sự kiện kích hoạt</w:t>
            </w:r>
          </w:p>
        </w:tc>
        <w:tc>
          <w:tcPr>
            <w:tcW w:w="6371" w:type="dxa"/>
            <w:gridSpan w:val="3"/>
          </w:tcPr>
          <w:p w14:paraId="73E10A3C" w14:textId="77777777" w:rsidR="00314E7A" w:rsidRDefault="00314E7A" w:rsidP="000C5445">
            <w:r>
              <w:t>Người dùng nhấn vào nút 'Đăng nhập' trên giao diện website</w:t>
            </w:r>
          </w:p>
        </w:tc>
      </w:tr>
      <w:tr w:rsidR="00314E7A" w14:paraId="3DF8E2E2" w14:textId="77777777" w:rsidTr="00446C33">
        <w:trPr>
          <w:jc w:val="center"/>
        </w:trPr>
        <w:tc>
          <w:tcPr>
            <w:tcW w:w="2122" w:type="dxa"/>
            <w:shd w:val="clear" w:color="auto" w:fill="C5F1E3"/>
          </w:tcPr>
          <w:p w14:paraId="4B55573C" w14:textId="77777777" w:rsidR="00314E7A" w:rsidRDefault="00314E7A" w:rsidP="000C5445">
            <w:r>
              <w:rPr>
                <w:b/>
              </w:rPr>
              <w:t>Tiền điều kiện</w:t>
            </w:r>
          </w:p>
        </w:tc>
        <w:tc>
          <w:tcPr>
            <w:tcW w:w="6371" w:type="dxa"/>
            <w:gridSpan w:val="3"/>
          </w:tcPr>
          <w:p w14:paraId="24006394" w14:textId="77777777" w:rsidR="00314E7A" w:rsidRDefault="00314E7A" w:rsidP="000C5445">
            <w:r>
              <w:t>Người dùng đã có tài khoản trên hệ thống và trạng thái đang hoạt động</w:t>
            </w:r>
          </w:p>
        </w:tc>
      </w:tr>
      <w:tr w:rsidR="00314E7A" w14:paraId="6D8A8089" w14:textId="77777777" w:rsidTr="00446C33">
        <w:trPr>
          <w:jc w:val="center"/>
        </w:trPr>
        <w:tc>
          <w:tcPr>
            <w:tcW w:w="2122" w:type="dxa"/>
            <w:shd w:val="clear" w:color="auto" w:fill="C5F1E3"/>
          </w:tcPr>
          <w:p w14:paraId="1024C1D6" w14:textId="77777777" w:rsidR="00314E7A" w:rsidRDefault="00314E7A" w:rsidP="000C5445">
            <w:r>
              <w:rPr>
                <w:b/>
              </w:rPr>
              <w:t>Luồng sự kiện chính</w:t>
            </w:r>
            <w:r>
              <w:rPr>
                <w:b/>
              </w:rPr>
              <w:br/>
              <w:t>(Thành công)</w:t>
            </w:r>
          </w:p>
        </w:tc>
        <w:tc>
          <w:tcPr>
            <w:tcW w:w="6371" w:type="dxa"/>
            <w:gridSpan w:val="3"/>
          </w:tcPr>
          <w:p w14:paraId="6D2CD806" w14:textId="77777777" w:rsidR="00314E7A" w:rsidRDefault="00314E7A" w:rsidP="000C5445"/>
          <w:tbl>
            <w:tblPr>
              <w:tblStyle w:val="TableGrid"/>
              <w:tblW w:w="0" w:type="auto"/>
              <w:tblInd w:w="113" w:type="dxa"/>
              <w:tblLook w:val="04A0" w:firstRow="1" w:lastRow="0" w:firstColumn="1" w:lastColumn="0" w:noHBand="0" w:noVBand="1"/>
            </w:tblPr>
            <w:tblGrid>
              <w:gridCol w:w="982"/>
              <w:gridCol w:w="2105"/>
              <w:gridCol w:w="2945"/>
            </w:tblGrid>
            <w:tr w:rsidR="00852873" w:rsidRPr="00852873" w14:paraId="6E9B1743" w14:textId="77777777" w:rsidTr="000D352B">
              <w:tc>
                <w:tcPr>
                  <w:tcW w:w="992" w:type="dxa"/>
                  <w:shd w:val="clear" w:color="auto" w:fill="FFCC99"/>
                </w:tcPr>
                <w:p w14:paraId="260054BB" w14:textId="77777777" w:rsidR="00852873" w:rsidRPr="00852873" w:rsidRDefault="00852873" w:rsidP="00BC2899">
                  <w:pPr>
                    <w:ind w:firstLine="0"/>
                    <w:jc w:val="left"/>
                  </w:pPr>
                  <w:r w:rsidRPr="00852873">
                    <w:rPr>
                      <w:b/>
                    </w:rPr>
                    <w:t>STT</w:t>
                  </w:r>
                </w:p>
              </w:tc>
              <w:tc>
                <w:tcPr>
                  <w:tcW w:w="2150" w:type="dxa"/>
                  <w:shd w:val="clear" w:color="auto" w:fill="FFCC99"/>
                </w:tcPr>
                <w:p w14:paraId="75BF58E8" w14:textId="77777777" w:rsidR="00852873" w:rsidRPr="00852873" w:rsidRDefault="00852873" w:rsidP="00BC2899">
                  <w:pPr>
                    <w:ind w:firstLine="0"/>
                    <w:jc w:val="left"/>
                  </w:pPr>
                  <w:r w:rsidRPr="00852873">
                    <w:rPr>
                      <w:b/>
                    </w:rPr>
                    <w:t>Thực hiện bởi</w:t>
                  </w:r>
                </w:p>
              </w:tc>
              <w:tc>
                <w:tcPr>
                  <w:tcW w:w="3003" w:type="dxa"/>
                  <w:shd w:val="clear" w:color="auto" w:fill="FFCC99"/>
                </w:tcPr>
                <w:p w14:paraId="48C2A75B" w14:textId="77777777" w:rsidR="00852873" w:rsidRPr="00852873" w:rsidRDefault="00852873" w:rsidP="00BC2899">
                  <w:pPr>
                    <w:ind w:firstLine="0"/>
                    <w:jc w:val="left"/>
                  </w:pPr>
                  <w:r w:rsidRPr="00852873">
                    <w:rPr>
                      <w:b/>
                    </w:rPr>
                    <w:t>Hành động</w:t>
                  </w:r>
                </w:p>
              </w:tc>
            </w:tr>
            <w:tr w:rsidR="00852873" w:rsidRPr="00852873" w14:paraId="1A52A78F" w14:textId="77777777" w:rsidTr="00852873">
              <w:tc>
                <w:tcPr>
                  <w:tcW w:w="992" w:type="dxa"/>
                </w:tcPr>
                <w:p w14:paraId="4ED850F0" w14:textId="77777777" w:rsidR="00852873" w:rsidRPr="00852873" w:rsidRDefault="00852873" w:rsidP="00BC2899">
                  <w:pPr>
                    <w:ind w:firstLine="0"/>
                    <w:jc w:val="left"/>
                  </w:pPr>
                  <w:r w:rsidRPr="00852873">
                    <w:t>1</w:t>
                  </w:r>
                </w:p>
              </w:tc>
              <w:tc>
                <w:tcPr>
                  <w:tcW w:w="2150" w:type="dxa"/>
                </w:tcPr>
                <w:p w14:paraId="5BA5DABB" w14:textId="77777777" w:rsidR="00852873" w:rsidRPr="00852873" w:rsidRDefault="00852873" w:rsidP="00BC2899">
                  <w:pPr>
                    <w:ind w:firstLine="0"/>
                    <w:jc w:val="left"/>
                  </w:pPr>
                  <w:r w:rsidRPr="00852873">
                    <w:t>Người dùng</w:t>
                  </w:r>
                </w:p>
              </w:tc>
              <w:tc>
                <w:tcPr>
                  <w:tcW w:w="3003" w:type="dxa"/>
                </w:tcPr>
                <w:p w14:paraId="04C52615" w14:textId="77777777" w:rsidR="00852873" w:rsidRPr="00852873" w:rsidRDefault="00852873" w:rsidP="00BC2899">
                  <w:pPr>
                    <w:ind w:firstLine="0"/>
                    <w:jc w:val="left"/>
                  </w:pPr>
                  <w:r w:rsidRPr="00852873">
                    <w:t>Chọn chức năng Đăng nhập</w:t>
                  </w:r>
                </w:p>
              </w:tc>
            </w:tr>
            <w:tr w:rsidR="00852873" w:rsidRPr="00852873" w14:paraId="7FB284D2" w14:textId="77777777" w:rsidTr="00852873">
              <w:tc>
                <w:tcPr>
                  <w:tcW w:w="992" w:type="dxa"/>
                </w:tcPr>
                <w:p w14:paraId="6FF2C7B4" w14:textId="77777777" w:rsidR="00852873" w:rsidRPr="00852873" w:rsidRDefault="00852873" w:rsidP="00BC2899">
                  <w:pPr>
                    <w:ind w:firstLine="0"/>
                    <w:jc w:val="left"/>
                  </w:pPr>
                  <w:r w:rsidRPr="00852873">
                    <w:t>2</w:t>
                  </w:r>
                </w:p>
              </w:tc>
              <w:tc>
                <w:tcPr>
                  <w:tcW w:w="2150" w:type="dxa"/>
                </w:tcPr>
                <w:p w14:paraId="4FE42B6B" w14:textId="77777777" w:rsidR="00852873" w:rsidRPr="00852873" w:rsidRDefault="00852873" w:rsidP="00BC2899">
                  <w:pPr>
                    <w:ind w:firstLine="0"/>
                    <w:jc w:val="left"/>
                  </w:pPr>
                  <w:r w:rsidRPr="00852873">
                    <w:t>Hệ thống</w:t>
                  </w:r>
                </w:p>
              </w:tc>
              <w:tc>
                <w:tcPr>
                  <w:tcW w:w="3003" w:type="dxa"/>
                </w:tcPr>
                <w:p w14:paraId="7F62786A" w14:textId="77777777" w:rsidR="00852873" w:rsidRPr="00852873" w:rsidRDefault="00852873" w:rsidP="00BC2899">
                  <w:pPr>
                    <w:ind w:firstLine="0"/>
                    <w:jc w:val="left"/>
                  </w:pPr>
                  <w:r w:rsidRPr="00852873">
                    <w:t>Hiển thị giao diện đăng nhập</w:t>
                  </w:r>
                </w:p>
              </w:tc>
            </w:tr>
            <w:tr w:rsidR="00852873" w:rsidRPr="00852873" w14:paraId="65DD3443" w14:textId="77777777" w:rsidTr="00852873">
              <w:tc>
                <w:tcPr>
                  <w:tcW w:w="992" w:type="dxa"/>
                </w:tcPr>
                <w:p w14:paraId="7E9E787A" w14:textId="77777777" w:rsidR="00852873" w:rsidRPr="00852873" w:rsidRDefault="00852873" w:rsidP="00BC2899">
                  <w:pPr>
                    <w:ind w:firstLine="0"/>
                    <w:jc w:val="left"/>
                  </w:pPr>
                  <w:r w:rsidRPr="00852873">
                    <w:t>3</w:t>
                  </w:r>
                </w:p>
              </w:tc>
              <w:tc>
                <w:tcPr>
                  <w:tcW w:w="2150" w:type="dxa"/>
                </w:tcPr>
                <w:p w14:paraId="2080DAD5" w14:textId="77777777" w:rsidR="00852873" w:rsidRPr="00852873" w:rsidRDefault="00852873" w:rsidP="00BC2899">
                  <w:pPr>
                    <w:ind w:firstLine="0"/>
                    <w:jc w:val="left"/>
                  </w:pPr>
                  <w:r w:rsidRPr="00852873">
                    <w:t>Người dùng</w:t>
                  </w:r>
                </w:p>
              </w:tc>
              <w:tc>
                <w:tcPr>
                  <w:tcW w:w="3003" w:type="dxa"/>
                </w:tcPr>
                <w:p w14:paraId="0A57D042" w14:textId="77777777" w:rsidR="00852873" w:rsidRPr="00852873" w:rsidRDefault="00852873" w:rsidP="00BC2899">
                  <w:pPr>
                    <w:ind w:firstLine="0"/>
                    <w:jc w:val="left"/>
                  </w:pPr>
                  <w:r w:rsidRPr="00852873">
                    <w:t>Nhập Tên đăng nhập và Mật khẩu</w:t>
                  </w:r>
                </w:p>
              </w:tc>
            </w:tr>
            <w:tr w:rsidR="00852873" w:rsidRPr="00852873" w14:paraId="3AB10C93" w14:textId="77777777" w:rsidTr="00852873">
              <w:tc>
                <w:tcPr>
                  <w:tcW w:w="992" w:type="dxa"/>
                </w:tcPr>
                <w:p w14:paraId="722AE8B2" w14:textId="77777777" w:rsidR="00852873" w:rsidRPr="00852873" w:rsidRDefault="00852873" w:rsidP="00BC2899">
                  <w:pPr>
                    <w:ind w:firstLine="0"/>
                    <w:jc w:val="left"/>
                  </w:pPr>
                  <w:r w:rsidRPr="00852873">
                    <w:t>4</w:t>
                  </w:r>
                </w:p>
              </w:tc>
              <w:tc>
                <w:tcPr>
                  <w:tcW w:w="2150" w:type="dxa"/>
                </w:tcPr>
                <w:p w14:paraId="732DE641" w14:textId="77777777" w:rsidR="00852873" w:rsidRPr="00852873" w:rsidRDefault="00852873" w:rsidP="00BC2899">
                  <w:pPr>
                    <w:ind w:firstLine="0"/>
                    <w:jc w:val="left"/>
                  </w:pPr>
                  <w:r w:rsidRPr="00852873">
                    <w:t>Người dùng</w:t>
                  </w:r>
                </w:p>
              </w:tc>
              <w:tc>
                <w:tcPr>
                  <w:tcW w:w="3003" w:type="dxa"/>
                </w:tcPr>
                <w:p w14:paraId="42E7338A" w14:textId="77777777" w:rsidR="00852873" w:rsidRPr="00852873" w:rsidRDefault="00852873" w:rsidP="00BC2899">
                  <w:pPr>
                    <w:ind w:firstLine="0"/>
                    <w:jc w:val="left"/>
                  </w:pPr>
                  <w:r w:rsidRPr="00852873">
                    <w:t>Yêu cầu đăng nhập (Click nút Đăng nhập)</w:t>
                  </w:r>
                </w:p>
              </w:tc>
            </w:tr>
            <w:tr w:rsidR="00852873" w:rsidRPr="00852873" w14:paraId="276CCB2D" w14:textId="77777777" w:rsidTr="00852873">
              <w:tc>
                <w:tcPr>
                  <w:tcW w:w="992" w:type="dxa"/>
                </w:tcPr>
                <w:p w14:paraId="353C3C45" w14:textId="77777777" w:rsidR="00852873" w:rsidRPr="00852873" w:rsidRDefault="00852873" w:rsidP="00BC2899">
                  <w:pPr>
                    <w:ind w:firstLine="0"/>
                    <w:jc w:val="left"/>
                  </w:pPr>
                  <w:r w:rsidRPr="00852873">
                    <w:t>5</w:t>
                  </w:r>
                </w:p>
              </w:tc>
              <w:tc>
                <w:tcPr>
                  <w:tcW w:w="2150" w:type="dxa"/>
                </w:tcPr>
                <w:p w14:paraId="62E0E6E0" w14:textId="77777777" w:rsidR="00852873" w:rsidRPr="00852873" w:rsidRDefault="00852873" w:rsidP="00BC2899">
                  <w:pPr>
                    <w:ind w:firstLine="0"/>
                    <w:jc w:val="left"/>
                  </w:pPr>
                  <w:r w:rsidRPr="00852873">
                    <w:t>Hệ thống</w:t>
                  </w:r>
                </w:p>
              </w:tc>
              <w:tc>
                <w:tcPr>
                  <w:tcW w:w="3003" w:type="dxa"/>
                </w:tcPr>
                <w:p w14:paraId="690607F9" w14:textId="77777777" w:rsidR="00852873" w:rsidRPr="00852873" w:rsidRDefault="00852873" w:rsidP="00BC2899">
                  <w:pPr>
                    <w:ind w:firstLine="0"/>
                    <w:jc w:val="left"/>
                  </w:pPr>
                  <w:r w:rsidRPr="00852873">
                    <w:t>Kiểm tra xem người dùng đã nhập các trường bắt buộc hay chưa</w:t>
                  </w:r>
                </w:p>
              </w:tc>
            </w:tr>
            <w:tr w:rsidR="00852873" w:rsidRPr="00852873" w14:paraId="0BFB8D7F" w14:textId="77777777" w:rsidTr="00852873">
              <w:tc>
                <w:tcPr>
                  <w:tcW w:w="992" w:type="dxa"/>
                </w:tcPr>
                <w:p w14:paraId="13BB5085" w14:textId="77777777" w:rsidR="00852873" w:rsidRPr="00852873" w:rsidRDefault="00852873" w:rsidP="00BC2899">
                  <w:pPr>
                    <w:ind w:firstLine="0"/>
                    <w:jc w:val="left"/>
                  </w:pPr>
                  <w:r w:rsidRPr="00852873">
                    <w:t>6</w:t>
                  </w:r>
                </w:p>
              </w:tc>
              <w:tc>
                <w:tcPr>
                  <w:tcW w:w="2150" w:type="dxa"/>
                </w:tcPr>
                <w:p w14:paraId="140CC99F" w14:textId="77777777" w:rsidR="00852873" w:rsidRPr="00852873" w:rsidRDefault="00852873" w:rsidP="00BC2899">
                  <w:pPr>
                    <w:ind w:firstLine="0"/>
                    <w:jc w:val="left"/>
                  </w:pPr>
                  <w:r w:rsidRPr="00852873">
                    <w:t>Hệ thống</w:t>
                  </w:r>
                </w:p>
              </w:tc>
              <w:tc>
                <w:tcPr>
                  <w:tcW w:w="3003" w:type="dxa"/>
                </w:tcPr>
                <w:p w14:paraId="499FA14B" w14:textId="77777777" w:rsidR="00852873" w:rsidRPr="00852873" w:rsidRDefault="00852873" w:rsidP="00BC2899">
                  <w:pPr>
                    <w:ind w:firstLine="0"/>
                    <w:jc w:val="left"/>
                  </w:pPr>
                  <w:r w:rsidRPr="00852873">
                    <w:t>Kiểm tra Tên đăng nhập và Mật khẩu trong CSDL</w:t>
                  </w:r>
                </w:p>
              </w:tc>
            </w:tr>
            <w:tr w:rsidR="00852873" w:rsidRPr="00852873" w14:paraId="77C3062F" w14:textId="77777777" w:rsidTr="00852873">
              <w:tc>
                <w:tcPr>
                  <w:tcW w:w="992" w:type="dxa"/>
                </w:tcPr>
                <w:p w14:paraId="4C6FED0B" w14:textId="77777777" w:rsidR="00852873" w:rsidRPr="00852873" w:rsidRDefault="00852873" w:rsidP="00BC2899">
                  <w:pPr>
                    <w:ind w:firstLine="0"/>
                    <w:jc w:val="left"/>
                  </w:pPr>
                  <w:r w:rsidRPr="00852873">
                    <w:lastRenderedPageBreak/>
                    <w:t>7</w:t>
                  </w:r>
                </w:p>
              </w:tc>
              <w:tc>
                <w:tcPr>
                  <w:tcW w:w="2150" w:type="dxa"/>
                </w:tcPr>
                <w:p w14:paraId="7CE5A9C4" w14:textId="77777777" w:rsidR="00852873" w:rsidRPr="00852873" w:rsidRDefault="00852873" w:rsidP="00BC2899">
                  <w:pPr>
                    <w:ind w:firstLine="0"/>
                    <w:jc w:val="left"/>
                  </w:pPr>
                  <w:r w:rsidRPr="00852873">
                    <w:t>Hệ thống</w:t>
                  </w:r>
                </w:p>
              </w:tc>
              <w:tc>
                <w:tcPr>
                  <w:tcW w:w="3003" w:type="dxa"/>
                </w:tcPr>
                <w:p w14:paraId="11AEBE31" w14:textId="77777777" w:rsidR="00852873" w:rsidRPr="00852873" w:rsidRDefault="00852873" w:rsidP="00BC2899">
                  <w:pPr>
                    <w:ind w:firstLine="0"/>
                    <w:jc w:val="left"/>
                  </w:pPr>
                  <w:r w:rsidRPr="00852873">
                    <w:t>Xác định vai trò RBAC và hiển thị Dashboard tương ứng (TW, Tỉnh, Xã)</w:t>
                  </w:r>
                </w:p>
              </w:tc>
            </w:tr>
          </w:tbl>
          <w:p w14:paraId="02B17963" w14:textId="77777777" w:rsidR="00314E7A" w:rsidRDefault="00314E7A" w:rsidP="000C5445"/>
        </w:tc>
      </w:tr>
      <w:tr w:rsidR="00314E7A" w14:paraId="327D4B23" w14:textId="77777777" w:rsidTr="00446C33">
        <w:trPr>
          <w:jc w:val="center"/>
        </w:trPr>
        <w:tc>
          <w:tcPr>
            <w:tcW w:w="2122" w:type="dxa"/>
            <w:shd w:val="clear" w:color="auto" w:fill="C5F1E3"/>
          </w:tcPr>
          <w:p w14:paraId="7572031A" w14:textId="77777777" w:rsidR="00314E7A" w:rsidRDefault="00314E7A" w:rsidP="000C5445">
            <w:r>
              <w:rPr>
                <w:b/>
              </w:rPr>
              <w:lastRenderedPageBreak/>
              <w:t>Luồng sự kiện thay thế</w:t>
            </w:r>
          </w:p>
        </w:tc>
        <w:tc>
          <w:tcPr>
            <w:tcW w:w="6371" w:type="dxa"/>
            <w:gridSpan w:val="3"/>
          </w:tcPr>
          <w:p w14:paraId="31EDEC9D" w14:textId="77777777" w:rsidR="00314E7A" w:rsidRDefault="00314E7A" w:rsidP="000C5445"/>
          <w:tbl>
            <w:tblPr>
              <w:tblStyle w:val="TableGrid"/>
              <w:tblW w:w="0" w:type="auto"/>
              <w:tblInd w:w="113" w:type="dxa"/>
              <w:tblLook w:val="04A0" w:firstRow="1" w:lastRow="0" w:firstColumn="1" w:lastColumn="0" w:noHBand="0" w:noVBand="1"/>
            </w:tblPr>
            <w:tblGrid>
              <w:gridCol w:w="983"/>
              <w:gridCol w:w="1491"/>
              <w:gridCol w:w="3558"/>
            </w:tblGrid>
            <w:tr w:rsidR="00813BFA" w:rsidRPr="00813BFA" w14:paraId="6FE542F7" w14:textId="77777777" w:rsidTr="00056C94">
              <w:tc>
                <w:tcPr>
                  <w:tcW w:w="992" w:type="dxa"/>
                  <w:shd w:val="clear" w:color="auto" w:fill="FFCC99"/>
                </w:tcPr>
                <w:p w14:paraId="7E4E0983" w14:textId="77777777" w:rsidR="00813BFA" w:rsidRPr="00813BFA" w:rsidRDefault="00813BFA" w:rsidP="003231DC">
                  <w:pPr>
                    <w:ind w:firstLine="0"/>
                    <w:jc w:val="left"/>
                  </w:pPr>
                  <w:r w:rsidRPr="00813BFA">
                    <w:rPr>
                      <w:b/>
                    </w:rPr>
                    <w:t>STT</w:t>
                  </w:r>
                </w:p>
              </w:tc>
              <w:tc>
                <w:tcPr>
                  <w:tcW w:w="1512" w:type="dxa"/>
                  <w:shd w:val="clear" w:color="auto" w:fill="FFCC99"/>
                </w:tcPr>
                <w:p w14:paraId="12CFF1F6" w14:textId="77777777" w:rsidR="00813BFA" w:rsidRPr="00813BFA" w:rsidRDefault="00813BFA" w:rsidP="003231DC">
                  <w:pPr>
                    <w:ind w:firstLine="0"/>
                    <w:jc w:val="left"/>
                  </w:pPr>
                  <w:r w:rsidRPr="00813BFA">
                    <w:rPr>
                      <w:b/>
                    </w:rPr>
                    <w:t>Thực hiện bởi</w:t>
                  </w:r>
                </w:p>
              </w:tc>
              <w:tc>
                <w:tcPr>
                  <w:tcW w:w="3641" w:type="dxa"/>
                  <w:shd w:val="clear" w:color="auto" w:fill="FFCC99"/>
                </w:tcPr>
                <w:p w14:paraId="4E821826" w14:textId="77777777" w:rsidR="00813BFA" w:rsidRPr="00813BFA" w:rsidRDefault="00813BFA" w:rsidP="003231DC">
                  <w:pPr>
                    <w:ind w:firstLine="0"/>
                    <w:jc w:val="left"/>
                  </w:pPr>
                  <w:r w:rsidRPr="00813BFA">
                    <w:rPr>
                      <w:b/>
                    </w:rPr>
                    <w:t>Hành động</w:t>
                  </w:r>
                </w:p>
              </w:tc>
            </w:tr>
            <w:tr w:rsidR="00813BFA" w:rsidRPr="00813BFA" w14:paraId="2A76C2FA" w14:textId="77777777" w:rsidTr="00813BFA">
              <w:tc>
                <w:tcPr>
                  <w:tcW w:w="992" w:type="dxa"/>
                </w:tcPr>
                <w:p w14:paraId="494703C7" w14:textId="77777777" w:rsidR="00813BFA" w:rsidRPr="00813BFA" w:rsidRDefault="00813BFA" w:rsidP="003231DC">
                  <w:pPr>
                    <w:ind w:firstLine="0"/>
                    <w:jc w:val="left"/>
                  </w:pPr>
                  <w:r w:rsidRPr="00813BFA">
                    <w:t>5a</w:t>
                  </w:r>
                </w:p>
              </w:tc>
              <w:tc>
                <w:tcPr>
                  <w:tcW w:w="1512" w:type="dxa"/>
                </w:tcPr>
                <w:p w14:paraId="4468C17C" w14:textId="77777777" w:rsidR="00813BFA" w:rsidRPr="00813BFA" w:rsidRDefault="00813BFA" w:rsidP="003231DC">
                  <w:pPr>
                    <w:ind w:firstLine="0"/>
                    <w:jc w:val="left"/>
                  </w:pPr>
                  <w:r w:rsidRPr="00813BFA">
                    <w:t>Hệ thống</w:t>
                  </w:r>
                </w:p>
              </w:tc>
              <w:tc>
                <w:tcPr>
                  <w:tcW w:w="3641" w:type="dxa"/>
                </w:tcPr>
                <w:p w14:paraId="01D383DF" w14:textId="77777777" w:rsidR="00813BFA" w:rsidRPr="00813BFA" w:rsidRDefault="00813BFA" w:rsidP="003231DC">
                  <w:pPr>
                    <w:ind w:firstLine="0"/>
                    <w:jc w:val="left"/>
                  </w:pPr>
                  <w:r w:rsidRPr="00813BFA">
                    <w:t>Thông báo lỗi: Cần nhập đầy đủ Tên đăng nhập và Mật khẩu</w:t>
                  </w:r>
                </w:p>
              </w:tc>
            </w:tr>
            <w:tr w:rsidR="00813BFA" w:rsidRPr="00813BFA" w14:paraId="1BEC2F9B" w14:textId="77777777" w:rsidTr="00813BFA">
              <w:tc>
                <w:tcPr>
                  <w:tcW w:w="992" w:type="dxa"/>
                </w:tcPr>
                <w:p w14:paraId="2922B6CF" w14:textId="77777777" w:rsidR="00813BFA" w:rsidRPr="00813BFA" w:rsidRDefault="00813BFA" w:rsidP="003231DC">
                  <w:pPr>
                    <w:ind w:firstLine="0"/>
                    <w:jc w:val="left"/>
                  </w:pPr>
                  <w:r w:rsidRPr="00813BFA">
                    <w:t>6a</w:t>
                  </w:r>
                </w:p>
              </w:tc>
              <w:tc>
                <w:tcPr>
                  <w:tcW w:w="1512" w:type="dxa"/>
                </w:tcPr>
                <w:p w14:paraId="33CBE057" w14:textId="77777777" w:rsidR="00813BFA" w:rsidRPr="00813BFA" w:rsidRDefault="00813BFA" w:rsidP="003231DC">
                  <w:pPr>
                    <w:ind w:firstLine="0"/>
                    <w:jc w:val="left"/>
                  </w:pPr>
                  <w:r w:rsidRPr="00813BFA">
                    <w:t>Hệ thống</w:t>
                  </w:r>
                </w:p>
              </w:tc>
              <w:tc>
                <w:tcPr>
                  <w:tcW w:w="3641" w:type="dxa"/>
                </w:tcPr>
                <w:p w14:paraId="2F6A4BD6" w14:textId="77777777" w:rsidR="00813BFA" w:rsidRPr="00813BFA" w:rsidRDefault="00813BFA" w:rsidP="003231DC">
                  <w:pPr>
                    <w:ind w:firstLine="0"/>
                    <w:jc w:val="left"/>
                  </w:pPr>
                  <w:r w:rsidRPr="00813BFA">
                    <w:t>Thông báo lỗi: Tên đăng nhập hoặc Mật khẩu chưa đúng</w:t>
                  </w:r>
                </w:p>
              </w:tc>
            </w:tr>
            <w:tr w:rsidR="00813BFA" w:rsidRPr="00813BFA" w14:paraId="427D6311" w14:textId="77777777" w:rsidTr="00813BFA">
              <w:tc>
                <w:tcPr>
                  <w:tcW w:w="992" w:type="dxa"/>
                </w:tcPr>
                <w:p w14:paraId="4EEAFF23" w14:textId="77777777" w:rsidR="00813BFA" w:rsidRPr="00813BFA" w:rsidRDefault="00813BFA" w:rsidP="003231DC">
                  <w:pPr>
                    <w:ind w:firstLine="0"/>
                    <w:jc w:val="left"/>
                  </w:pPr>
                  <w:r w:rsidRPr="00813BFA">
                    <w:t>6b</w:t>
                  </w:r>
                </w:p>
              </w:tc>
              <w:tc>
                <w:tcPr>
                  <w:tcW w:w="1512" w:type="dxa"/>
                </w:tcPr>
                <w:p w14:paraId="284AB38A" w14:textId="77777777" w:rsidR="00813BFA" w:rsidRPr="00813BFA" w:rsidRDefault="00813BFA" w:rsidP="003231DC">
                  <w:pPr>
                    <w:ind w:firstLine="0"/>
                    <w:jc w:val="left"/>
                  </w:pPr>
                  <w:r w:rsidRPr="00813BFA">
                    <w:t>Hệ thống</w:t>
                  </w:r>
                </w:p>
              </w:tc>
              <w:tc>
                <w:tcPr>
                  <w:tcW w:w="3641" w:type="dxa"/>
                </w:tcPr>
                <w:p w14:paraId="54D67618" w14:textId="77777777" w:rsidR="00813BFA" w:rsidRPr="00813BFA" w:rsidRDefault="00813BFA" w:rsidP="003231DC">
                  <w:pPr>
                    <w:ind w:firstLine="0"/>
                    <w:jc w:val="left"/>
                  </w:pPr>
                  <w:r w:rsidRPr="00813BFA">
                    <w:t>Khóa tài khoản 15 phút nếu đăng nhập sai liên tiếp quá 5 lần</w:t>
                  </w:r>
                </w:p>
              </w:tc>
            </w:tr>
          </w:tbl>
          <w:p w14:paraId="5042ECA5" w14:textId="77777777" w:rsidR="00314E7A" w:rsidRDefault="00314E7A" w:rsidP="000C5445"/>
        </w:tc>
      </w:tr>
      <w:tr w:rsidR="00314E7A" w14:paraId="0E509DF0" w14:textId="77777777" w:rsidTr="00446C33">
        <w:trPr>
          <w:jc w:val="center"/>
        </w:trPr>
        <w:tc>
          <w:tcPr>
            <w:tcW w:w="2122" w:type="dxa"/>
            <w:shd w:val="clear" w:color="auto" w:fill="C5F1E3"/>
          </w:tcPr>
          <w:p w14:paraId="0BB8455A" w14:textId="77777777" w:rsidR="00314E7A" w:rsidRDefault="00314E7A" w:rsidP="000C5445">
            <w:r>
              <w:rPr>
                <w:b/>
              </w:rPr>
              <w:t>Hậu điều kiện</w:t>
            </w:r>
          </w:p>
        </w:tc>
        <w:tc>
          <w:tcPr>
            <w:tcW w:w="6371" w:type="dxa"/>
            <w:gridSpan w:val="3"/>
          </w:tcPr>
          <w:p w14:paraId="374933AF" w14:textId="77777777" w:rsidR="00314E7A" w:rsidRDefault="00314E7A" w:rsidP="000C5445">
            <w:r>
              <w:t>Người dùng đăng nhập thành công vào đúng hệ thống phân quyền</w:t>
            </w:r>
          </w:p>
        </w:tc>
      </w:tr>
    </w:tbl>
    <w:p w14:paraId="649874E3" w14:textId="77777777" w:rsidR="00911719" w:rsidRDefault="00911719" w:rsidP="00911719">
      <w:pPr>
        <w:rPr>
          <w:lang w:val="en-US"/>
        </w:rPr>
      </w:pPr>
    </w:p>
    <w:p w14:paraId="45C7C01A" w14:textId="47997132" w:rsidR="00314E7A" w:rsidRDefault="00314E7A" w:rsidP="00911719">
      <w:r>
        <w:t>Bảng dữ liệu đầu vào / đầu ra cho UC001:</w:t>
      </w:r>
    </w:p>
    <w:p w14:paraId="2C553F37" w14:textId="17A5EDCA" w:rsidR="005B5683" w:rsidRDefault="005B5683" w:rsidP="005B5683">
      <w:pPr>
        <w:pStyle w:val="Caption"/>
        <w:keepNext/>
      </w:pPr>
      <w:bookmarkStart w:id="28" w:name="_Toc244001886"/>
      <w:r>
        <w:t xml:space="preserve">Bảng  </w:t>
      </w:r>
      <w:r w:rsidR="001C60A5">
        <w:fldChar w:fldCharType="begin"/>
      </w:r>
      <w:r w:rsidR="001C60A5">
        <w:instrText xml:space="preserve"> STYLEREF 1 \s </w:instrText>
      </w:r>
      <w:r w:rsidR="001C60A5">
        <w:fldChar w:fldCharType="separate"/>
      </w:r>
      <w:r w:rsidR="001C60A5">
        <w:rPr>
          <w:noProof/>
        </w:rPr>
        <w:t>2</w:t>
      </w:r>
      <w:r w:rsidR="001C60A5">
        <w:fldChar w:fldCharType="end"/>
      </w:r>
      <w:r w:rsidR="001C60A5">
        <w:t>.</w:t>
      </w:r>
      <w:r w:rsidR="001C60A5">
        <w:fldChar w:fldCharType="begin"/>
      </w:r>
      <w:r w:rsidR="001C60A5">
        <w:instrText xml:space="preserve"> SEQ Bảng_ \* ARABIC \s 1 </w:instrText>
      </w:r>
      <w:r w:rsidR="001C60A5">
        <w:fldChar w:fldCharType="separate"/>
      </w:r>
      <w:r w:rsidR="001C60A5">
        <w:rPr>
          <w:noProof/>
        </w:rPr>
        <w:t>3</w:t>
      </w:r>
      <w:r w:rsidR="001C60A5">
        <w:fldChar w:fldCharType="end"/>
      </w:r>
      <w:r>
        <w:t>: Dữ liệu chức năng đăng nhập</w:t>
      </w:r>
      <w:bookmarkEnd w:id="28"/>
    </w:p>
    <w:tbl>
      <w:tblPr>
        <w:tblStyle w:val="TableGrid"/>
        <w:tblW w:w="0" w:type="auto"/>
        <w:tblInd w:w="113" w:type="dxa"/>
        <w:tblLook w:val="04A0" w:firstRow="1" w:lastRow="0" w:firstColumn="1" w:lastColumn="0" w:noHBand="0" w:noVBand="1"/>
      </w:tblPr>
      <w:tblGrid>
        <w:gridCol w:w="1656"/>
        <w:gridCol w:w="1776"/>
        <w:gridCol w:w="1416"/>
        <w:gridCol w:w="3532"/>
      </w:tblGrid>
      <w:tr w:rsidR="00852873" w:rsidRPr="00852873" w14:paraId="5AE3F51F" w14:textId="77777777" w:rsidTr="005C2808">
        <w:tc>
          <w:tcPr>
            <w:tcW w:w="1656" w:type="dxa"/>
            <w:shd w:val="clear" w:color="auto" w:fill="FFCC99"/>
          </w:tcPr>
          <w:p w14:paraId="56B72314" w14:textId="77777777" w:rsidR="00852873" w:rsidRPr="00852873" w:rsidRDefault="00852873" w:rsidP="00580F8A">
            <w:pPr>
              <w:ind w:firstLine="0"/>
              <w:jc w:val="left"/>
            </w:pPr>
            <w:r w:rsidRPr="00852873">
              <w:t>Tên trường</w:t>
            </w:r>
          </w:p>
        </w:tc>
        <w:tc>
          <w:tcPr>
            <w:tcW w:w="1776" w:type="dxa"/>
            <w:shd w:val="clear" w:color="auto" w:fill="FFCC99"/>
          </w:tcPr>
          <w:p w14:paraId="4AC98A8F" w14:textId="77777777" w:rsidR="00852873" w:rsidRPr="00852873" w:rsidRDefault="00852873" w:rsidP="00580F8A">
            <w:pPr>
              <w:ind w:firstLine="0"/>
              <w:jc w:val="left"/>
            </w:pPr>
            <w:r w:rsidRPr="00852873">
              <w:t>Kiểu dữ liệu</w:t>
            </w:r>
          </w:p>
        </w:tc>
        <w:tc>
          <w:tcPr>
            <w:tcW w:w="1416" w:type="dxa"/>
            <w:shd w:val="clear" w:color="auto" w:fill="FFCC99"/>
          </w:tcPr>
          <w:p w14:paraId="30D5770D" w14:textId="77777777" w:rsidR="00852873" w:rsidRPr="00852873" w:rsidRDefault="00852873" w:rsidP="00580F8A">
            <w:pPr>
              <w:ind w:firstLine="0"/>
              <w:jc w:val="left"/>
            </w:pPr>
            <w:r w:rsidRPr="00852873">
              <w:t>Bắt buộc</w:t>
            </w:r>
          </w:p>
        </w:tc>
        <w:tc>
          <w:tcPr>
            <w:tcW w:w="3532" w:type="dxa"/>
            <w:shd w:val="clear" w:color="auto" w:fill="FFCC99"/>
          </w:tcPr>
          <w:p w14:paraId="0845052B" w14:textId="77777777" w:rsidR="00852873" w:rsidRPr="00852873" w:rsidRDefault="00852873" w:rsidP="00580F8A">
            <w:pPr>
              <w:ind w:firstLine="0"/>
              <w:jc w:val="left"/>
            </w:pPr>
            <w:r w:rsidRPr="00852873">
              <w:t>Mô tả</w:t>
            </w:r>
          </w:p>
        </w:tc>
      </w:tr>
      <w:tr w:rsidR="00852873" w:rsidRPr="00852873" w14:paraId="5BF0A03C" w14:textId="77777777" w:rsidTr="005C2808">
        <w:tc>
          <w:tcPr>
            <w:tcW w:w="1656" w:type="dxa"/>
          </w:tcPr>
          <w:p w14:paraId="763F906F" w14:textId="77777777" w:rsidR="00852873" w:rsidRPr="00852873" w:rsidRDefault="00852873" w:rsidP="00580F8A">
            <w:pPr>
              <w:ind w:firstLine="0"/>
              <w:jc w:val="left"/>
            </w:pPr>
            <w:r w:rsidRPr="00852873">
              <w:t>username</w:t>
            </w:r>
          </w:p>
        </w:tc>
        <w:tc>
          <w:tcPr>
            <w:tcW w:w="1776" w:type="dxa"/>
          </w:tcPr>
          <w:p w14:paraId="7F94DAEC" w14:textId="77777777" w:rsidR="00852873" w:rsidRPr="00852873" w:rsidRDefault="00852873" w:rsidP="00580F8A">
            <w:pPr>
              <w:ind w:firstLine="0"/>
              <w:jc w:val="left"/>
            </w:pPr>
            <w:r w:rsidRPr="00852873">
              <w:t>String (50)</w:t>
            </w:r>
          </w:p>
        </w:tc>
        <w:tc>
          <w:tcPr>
            <w:tcW w:w="1416" w:type="dxa"/>
          </w:tcPr>
          <w:p w14:paraId="0C9F7F75" w14:textId="77777777" w:rsidR="00852873" w:rsidRPr="00852873" w:rsidRDefault="00852873" w:rsidP="00580F8A">
            <w:pPr>
              <w:ind w:firstLine="0"/>
              <w:jc w:val="left"/>
            </w:pPr>
            <w:r w:rsidRPr="00852873">
              <w:t>Có</w:t>
            </w:r>
          </w:p>
        </w:tc>
        <w:tc>
          <w:tcPr>
            <w:tcW w:w="3532" w:type="dxa"/>
          </w:tcPr>
          <w:p w14:paraId="5DE95862" w14:textId="77777777" w:rsidR="00852873" w:rsidRPr="00852873" w:rsidRDefault="00852873" w:rsidP="00580F8A">
            <w:pPr>
              <w:ind w:firstLine="0"/>
              <w:jc w:val="left"/>
            </w:pPr>
            <w:r w:rsidRPr="00852873">
              <w:t>Tên đăng nhập / Mã cán bộ</w:t>
            </w:r>
          </w:p>
        </w:tc>
      </w:tr>
      <w:tr w:rsidR="00852873" w:rsidRPr="00852873" w14:paraId="020E312B" w14:textId="77777777" w:rsidTr="005C2808">
        <w:tc>
          <w:tcPr>
            <w:tcW w:w="1656" w:type="dxa"/>
          </w:tcPr>
          <w:p w14:paraId="39400892" w14:textId="77777777" w:rsidR="00852873" w:rsidRPr="00852873" w:rsidRDefault="00852873" w:rsidP="00580F8A">
            <w:pPr>
              <w:ind w:firstLine="0"/>
              <w:jc w:val="left"/>
            </w:pPr>
            <w:r w:rsidRPr="00852873">
              <w:t>password</w:t>
            </w:r>
          </w:p>
        </w:tc>
        <w:tc>
          <w:tcPr>
            <w:tcW w:w="1776" w:type="dxa"/>
          </w:tcPr>
          <w:p w14:paraId="68959CA8" w14:textId="77777777" w:rsidR="00852873" w:rsidRPr="00852873" w:rsidRDefault="00852873" w:rsidP="00580F8A">
            <w:pPr>
              <w:ind w:firstLine="0"/>
              <w:jc w:val="left"/>
            </w:pPr>
            <w:r w:rsidRPr="00852873">
              <w:t>String (255)</w:t>
            </w:r>
          </w:p>
        </w:tc>
        <w:tc>
          <w:tcPr>
            <w:tcW w:w="1416" w:type="dxa"/>
          </w:tcPr>
          <w:p w14:paraId="4EA7CE25" w14:textId="77777777" w:rsidR="00852873" w:rsidRPr="00852873" w:rsidRDefault="00852873" w:rsidP="00580F8A">
            <w:pPr>
              <w:ind w:firstLine="0"/>
              <w:jc w:val="left"/>
            </w:pPr>
            <w:r w:rsidRPr="00852873">
              <w:t>Có</w:t>
            </w:r>
          </w:p>
        </w:tc>
        <w:tc>
          <w:tcPr>
            <w:tcW w:w="3532" w:type="dxa"/>
          </w:tcPr>
          <w:p w14:paraId="169C379D" w14:textId="77777777" w:rsidR="00852873" w:rsidRPr="00852873" w:rsidRDefault="00852873" w:rsidP="00580F8A">
            <w:pPr>
              <w:ind w:firstLine="0"/>
              <w:jc w:val="left"/>
            </w:pPr>
            <w:r w:rsidRPr="00852873">
              <w:t xml:space="preserve">Mật khẩu mã hóa </w:t>
            </w:r>
          </w:p>
        </w:tc>
      </w:tr>
    </w:tbl>
    <w:p w14:paraId="4D3A362C" w14:textId="77777777" w:rsidR="00C253A3" w:rsidRDefault="00C253A3" w:rsidP="00C253A3">
      <w:pPr>
        <w:rPr>
          <w:lang w:val="en-US" w:eastAsia="en-US"/>
        </w:rPr>
      </w:pPr>
    </w:p>
    <w:p w14:paraId="2D36E5FC" w14:textId="77777777" w:rsidR="00C253A3" w:rsidRDefault="00C253A3" w:rsidP="00C253A3">
      <w:pPr>
        <w:rPr>
          <w:lang w:val="en-US" w:eastAsia="en-US"/>
        </w:rPr>
      </w:pPr>
    </w:p>
    <w:p w14:paraId="5FE9754D" w14:textId="77777777" w:rsidR="00C253A3" w:rsidRDefault="00C253A3" w:rsidP="00C253A3">
      <w:pPr>
        <w:rPr>
          <w:lang w:val="en-US" w:eastAsia="en-US"/>
        </w:rPr>
      </w:pPr>
    </w:p>
    <w:p w14:paraId="0A1F466E" w14:textId="77777777" w:rsidR="00C253A3" w:rsidRDefault="00C253A3" w:rsidP="00C253A3">
      <w:pPr>
        <w:rPr>
          <w:lang w:val="en-US" w:eastAsia="en-US"/>
        </w:rPr>
      </w:pPr>
    </w:p>
    <w:p w14:paraId="3B893855" w14:textId="5DC21489" w:rsidR="00C253A3" w:rsidRPr="00C253A3" w:rsidRDefault="00DB4ECD" w:rsidP="00C253A3">
      <w:pPr>
        <w:pStyle w:val="Heading3"/>
      </w:pPr>
      <w:bookmarkStart w:id="29" w:name="_Toc244002212"/>
      <w:r>
        <w:lastRenderedPageBreak/>
        <w:t xml:space="preserve">UC-002 </w:t>
      </w:r>
      <w:r w:rsidR="00C253A3">
        <w:t>Thay đổi mật khẩu</w:t>
      </w:r>
      <w:bookmarkEnd w:id="29"/>
    </w:p>
    <w:p w14:paraId="21B4D6B3" w14:textId="2439F30A" w:rsidR="00D31B4F" w:rsidRDefault="00D31B4F" w:rsidP="00D31B4F">
      <w:pPr>
        <w:pStyle w:val="Caption"/>
        <w:keepNext/>
      </w:pPr>
      <w:bookmarkStart w:id="30" w:name="_Toc244001887"/>
      <w:r>
        <w:t xml:space="preserve">Bảng  </w:t>
      </w:r>
      <w:r w:rsidR="001C60A5">
        <w:fldChar w:fldCharType="begin"/>
      </w:r>
      <w:r w:rsidR="001C60A5">
        <w:instrText xml:space="preserve"> STYLEREF 1 \s </w:instrText>
      </w:r>
      <w:r w:rsidR="001C60A5">
        <w:fldChar w:fldCharType="separate"/>
      </w:r>
      <w:r w:rsidR="001C60A5">
        <w:rPr>
          <w:noProof/>
        </w:rPr>
        <w:t>2</w:t>
      </w:r>
      <w:r w:rsidR="001C60A5">
        <w:fldChar w:fldCharType="end"/>
      </w:r>
      <w:r w:rsidR="001C60A5">
        <w:t>.</w:t>
      </w:r>
      <w:r w:rsidR="001C60A5">
        <w:fldChar w:fldCharType="begin"/>
      </w:r>
      <w:r w:rsidR="001C60A5">
        <w:instrText xml:space="preserve"> SEQ Bảng_ \* ARABIC \s 1 </w:instrText>
      </w:r>
      <w:r w:rsidR="001C60A5">
        <w:fldChar w:fldCharType="separate"/>
      </w:r>
      <w:r w:rsidR="001C60A5">
        <w:rPr>
          <w:noProof/>
        </w:rPr>
        <w:t>4</w:t>
      </w:r>
      <w:r w:rsidR="001C60A5">
        <w:fldChar w:fldCharType="end"/>
      </w:r>
      <w:r>
        <w:t>: Đặc tả usecase Thay đổi mật khẩu</w:t>
      </w:r>
      <w:bookmarkEnd w:id="3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66"/>
        <w:gridCol w:w="1276"/>
        <w:gridCol w:w="2119"/>
        <w:gridCol w:w="3332"/>
      </w:tblGrid>
      <w:tr w:rsidR="00C253A3" w14:paraId="326D9953" w14:textId="77777777" w:rsidTr="00446C33">
        <w:trPr>
          <w:jc w:val="center"/>
        </w:trPr>
        <w:tc>
          <w:tcPr>
            <w:tcW w:w="0" w:type="auto"/>
            <w:shd w:val="clear" w:color="auto" w:fill="C5F1E3"/>
            <w:tcMar>
              <w:top w:w="80" w:type="dxa"/>
              <w:left w:w="120" w:type="dxa"/>
              <w:bottom w:w="80" w:type="dxa"/>
              <w:right w:w="120" w:type="dxa"/>
            </w:tcMar>
          </w:tcPr>
          <w:p w14:paraId="620302DF" w14:textId="77777777" w:rsidR="00C253A3" w:rsidRDefault="00C253A3" w:rsidP="00446C33">
            <w:pPr>
              <w:jc w:val="center"/>
            </w:pPr>
            <w:r>
              <w:rPr>
                <w:b/>
              </w:rPr>
              <w:t>Mã Use case</w:t>
            </w:r>
          </w:p>
        </w:tc>
        <w:tc>
          <w:tcPr>
            <w:tcW w:w="660" w:type="dxa"/>
            <w:tcMar>
              <w:top w:w="80" w:type="dxa"/>
              <w:left w:w="120" w:type="dxa"/>
              <w:bottom w:w="80" w:type="dxa"/>
              <w:right w:w="120" w:type="dxa"/>
            </w:tcMar>
          </w:tcPr>
          <w:p w14:paraId="2892060C" w14:textId="77777777" w:rsidR="00C253A3" w:rsidRDefault="00C253A3" w:rsidP="00297F08">
            <w:r>
              <w:t>UC002</w:t>
            </w:r>
          </w:p>
        </w:tc>
        <w:tc>
          <w:tcPr>
            <w:tcW w:w="2119" w:type="dxa"/>
            <w:shd w:val="clear" w:color="auto" w:fill="FFFFFF" w:themeFill="background1"/>
            <w:tcMar>
              <w:top w:w="80" w:type="dxa"/>
              <w:left w:w="120" w:type="dxa"/>
              <w:bottom w:w="80" w:type="dxa"/>
              <w:right w:w="120" w:type="dxa"/>
            </w:tcMar>
          </w:tcPr>
          <w:p w14:paraId="04FEB675" w14:textId="77777777" w:rsidR="00C253A3" w:rsidRDefault="00C253A3" w:rsidP="00297F08">
            <w:r>
              <w:rPr>
                <w:b/>
              </w:rPr>
              <w:t>Tên Use case</w:t>
            </w:r>
          </w:p>
        </w:tc>
        <w:tc>
          <w:tcPr>
            <w:tcW w:w="0" w:type="auto"/>
            <w:tcMar>
              <w:top w:w="80" w:type="dxa"/>
              <w:left w:w="120" w:type="dxa"/>
              <w:bottom w:w="80" w:type="dxa"/>
              <w:right w:w="120" w:type="dxa"/>
            </w:tcMar>
          </w:tcPr>
          <w:p w14:paraId="3AAA4D8B" w14:textId="77777777" w:rsidR="00C253A3" w:rsidRDefault="00C253A3" w:rsidP="00297F08">
            <w:r>
              <w:t>Thay đổi mật khẩu</w:t>
            </w:r>
          </w:p>
        </w:tc>
      </w:tr>
      <w:tr w:rsidR="00C253A3" w14:paraId="08301A5E" w14:textId="77777777" w:rsidTr="00446C33">
        <w:trPr>
          <w:jc w:val="center"/>
        </w:trPr>
        <w:tc>
          <w:tcPr>
            <w:tcW w:w="0" w:type="auto"/>
            <w:shd w:val="clear" w:color="auto" w:fill="C5F1E3"/>
            <w:tcMar>
              <w:top w:w="80" w:type="dxa"/>
              <w:left w:w="120" w:type="dxa"/>
              <w:bottom w:w="80" w:type="dxa"/>
              <w:right w:w="120" w:type="dxa"/>
            </w:tcMar>
          </w:tcPr>
          <w:p w14:paraId="319FD819" w14:textId="77777777" w:rsidR="00C253A3" w:rsidRDefault="00C253A3" w:rsidP="00446C33">
            <w:pPr>
              <w:jc w:val="center"/>
            </w:pPr>
            <w:r>
              <w:rPr>
                <w:b/>
              </w:rPr>
              <w:t>Tác nhân</w:t>
            </w:r>
          </w:p>
        </w:tc>
        <w:tc>
          <w:tcPr>
            <w:tcW w:w="0" w:type="auto"/>
            <w:gridSpan w:val="3"/>
            <w:tcMar>
              <w:top w:w="80" w:type="dxa"/>
              <w:left w:w="120" w:type="dxa"/>
              <w:bottom w:w="80" w:type="dxa"/>
              <w:right w:w="120" w:type="dxa"/>
            </w:tcMar>
          </w:tcPr>
          <w:p w14:paraId="5C3213D8" w14:textId="77777777" w:rsidR="00C253A3" w:rsidRDefault="00C253A3" w:rsidP="00297F08">
            <w:r>
              <w:t>Tất cả người dùng đã đăng nhập</w:t>
            </w:r>
          </w:p>
        </w:tc>
      </w:tr>
      <w:tr w:rsidR="00C253A3" w14:paraId="4003E2C3" w14:textId="77777777" w:rsidTr="00446C33">
        <w:trPr>
          <w:jc w:val="center"/>
        </w:trPr>
        <w:tc>
          <w:tcPr>
            <w:tcW w:w="0" w:type="auto"/>
            <w:shd w:val="clear" w:color="auto" w:fill="C5F1E3"/>
            <w:tcMar>
              <w:top w:w="80" w:type="dxa"/>
              <w:left w:w="120" w:type="dxa"/>
              <w:bottom w:w="80" w:type="dxa"/>
              <w:right w:w="120" w:type="dxa"/>
            </w:tcMar>
          </w:tcPr>
          <w:p w14:paraId="387033E8" w14:textId="77777777" w:rsidR="00C253A3" w:rsidRDefault="00C253A3" w:rsidP="00446C33">
            <w:pPr>
              <w:jc w:val="center"/>
            </w:pPr>
            <w:r>
              <w:rPr>
                <w:b/>
              </w:rPr>
              <w:t>Mô tả</w:t>
            </w:r>
          </w:p>
        </w:tc>
        <w:tc>
          <w:tcPr>
            <w:tcW w:w="0" w:type="auto"/>
            <w:gridSpan w:val="3"/>
            <w:tcMar>
              <w:top w:w="80" w:type="dxa"/>
              <w:left w:w="120" w:type="dxa"/>
              <w:bottom w:w="80" w:type="dxa"/>
              <w:right w:w="120" w:type="dxa"/>
            </w:tcMar>
          </w:tcPr>
          <w:p w14:paraId="4384281E" w14:textId="3ECB693E" w:rsidR="00C253A3" w:rsidRDefault="00C253A3" w:rsidP="00297F08">
            <w:r>
              <w:t>Cho phép người dùng đổi mật khẩu cá nhân để tăng cường bảo mật</w:t>
            </w:r>
          </w:p>
        </w:tc>
      </w:tr>
      <w:tr w:rsidR="00C253A3" w14:paraId="0EA7BCC5" w14:textId="77777777" w:rsidTr="00446C33">
        <w:trPr>
          <w:jc w:val="center"/>
        </w:trPr>
        <w:tc>
          <w:tcPr>
            <w:tcW w:w="0" w:type="auto"/>
            <w:shd w:val="clear" w:color="auto" w:fill="C5F1E3"/>
            <w:tcMar>
              <w:top w:w="80" w:type="dxa"/>
              <w:left w:w="120" w:type="dxa"/>
              <w:bottom w:w="80" w:type="dxa"/>
              <w:right w:w="120" w:type="dxa"/>
            </w:tcMar>
          </w:tcPr>
          <w:p w14:paraId="701F20D6" w14:textId="77777777" w:rsidR="00C253A3" w:rsidRDefault="00C253A3" w:rsidP="00446C33">
            <w:pPr>
              <w:jc w:val="center"/>
            </w:pPr>
            <w:r>
              <w:rPr>
                <w:b/>
              </w:rPr>
              <w:t>Sự kiện kích hoạt</w:t>
            </w:r>
          </w:p>
        </w:tc>
        <w:tc>
          <w:tcPr>
            <w:tcW w:w="0" w:type="auto"/>
            <w:gridSpan w:val="3"/>
            <w:tcMar>
              <w:top w:w="80" w:type="dxa"/>
              <w:left w:w="120" w:type="dxa"/>
              <w:bottom w:w="80" w:type="dxa"/>
              <w:right w:w="120" w:type="dxa"/>
            </w:tcMar>
          </w:tcPr>
          <w:p w14:paraId="753BB550" w14:textId="77777777" w:rsidR="00C253A3" w:rsidRDefault="00C253A3" w:rsidP="00297F08">
            <w:r>
              <w:t>Click chọn 'Thay đổi mật khẩu' tại menu tài khoản cá nhân</w:t>
            </w:r>
          </w:p>
        </w:tc>
      </w:tr>
      <w:tr w:rsidR="00C253A3" w14:paraId="5A7538C3" w14:textId="77777777" w:rsidTr="00446C33">
        <w:trPr>
          <w:jc w:val="center"/>
        </w:trPr>
        <w:tc>
          <w:tcPr>
            <w:tcW w:w="0" w:type="auto"/>
            <w:shd w:val="clear" w:color="auto" w:fill="C5F1E3"/>
            <w:tcMar>
              <w:top w:w="80" w:type="dxa"/>
              <w:left w:w="120" w:type="dxa"/>
              <w:bottom w:w="80" w:type="dxa"/>
              <w:right w:w="120" w:type="dxa"/>
            </w:tcMar>
          </w:tcPr>
          <w:p w14:paraId="54018B09" w14:textId="77777777" w:rsidR="00C253A3" w:rsidRDefault="00C253A3" w:rsidP="00446C33">
            <w:pPr>
              <w:jc w:val="center"/>
            </w:pPr>
            <w:r>
              <w:rPr>
                <w:b/>
              </w:rPr>
              <w:t>Tiền điều kiện</w:t>
            </w:r>
          </w:p>
        </w:tc>
        <w:tc>
          <w:tcPr>
            <w:tcW w:w="0" w:type="auto"/>
            <w:gridSpan w:val="3"/>
            <w:tcMar>
              <w:top w:w="80" w:type="dxa"/>
              <w:left w:w="120" w:type="dxa"/>
              <w:bottom w:w="80" w:type="dxa"/>
              <w:right w:w="120" w:type="dxa"/>
            </w:tcMar>
          </w:tcPr>
          <w:p w14:paraId="5A3FBE52" w14:textId="77777777" w:rsidR="00C253A3" w:rsidRDefault="00C253A3" w:rsidP="00297F08">
            <w:r>
              <w:t>Người dùng đang trong phiên làm việc hợp lệ</w:t>
            </w:r>
          </w:p>
        </w:tc>
      </w:tr>
      <w:tr w:rsidR="00C253A3" w14:paraId="73848627" w14:textId="77777777" w:rsidTr="00446C33">
        <w:trPr>
          <w:jc w:val="center"/>
        </w:trPr>
        <w:tc>
          <w:tcPr>
            <w:tcW w:w="0" w:type="auto"/>
            <w:vMerge w:val="restart"/>
            <w:shd w:val="clear" w:color="auto" w:fill="C5F1E3"/>
            <w:tcMar>
              <w:top w:w="80" w:type="dxa"/>
              <w:left w:w="120" w:type="dxa"/>
              <w:bottom w:w="80" w:type="dxa"/>
              <w:right w:w="120" w:type="dxa"/>
            </w:tcMar>
          </w:tcPr>
          <w:p w14:paraId="5E0F7D09" w14:textId="77777777" w:rsidR="00C253A3" w:rsidRDefault="00C253A3" w:rsidP="00446C33">
            <w:pPr>
              <w:jc w:val="center"/>
            </w:pPr>
            <w:r>
              <w:rPr>
                <w:b/>
              </w:rPr>
              <w:t>Luồng sự kiện chính</w:t>
            </w:r>
            <w:r>
              <w:rPr>
                <w:b/>
              </w:rPr>
              <w:br/>
              <w:t>(Thành công)</w:t>
            </w:r>
          </w:p>
        </w:tc>
        <w:tc>
          <w:tcPr>
            <w:tcW w:w="660" w:type="dxa"/>
            <w:shd w:val="clear" w:color="auto" w:fill="FFCC99"/>
            <w:tcMar>
              <w:top w:w="80" w:type="dxa"/>
              <w:left w:w="120" w:type="dxa"/>
              <w:bottom w:w="80" w:type="dxa"/>
              <w:right w:w="120" w:type="dxa"/>
            </w:tcMar>
          </w:tcPr>
          <w:p w14:paraId="133CA733" w14:textId="77777777" w:rsidR="00C253A3" w:rsidRDefault="00C253A3" w:rsidP="00297F08">
            <w:r>
              <w:rPr>
                <w:b/>
              </w:rPr>
              <w:t>STT</w:t>
            </w:r>
          </w:p>
        </w:tc>
        <w:tc>
          <w:tcPr>
            <w:tcW w:w="2119" w:type="dxa"/>
            <w:shd w:val="clear" w:color="auto" w:fill="FFCC99"/>
            <w:tcMar>
              <w:top w:w="80" w:type="dxa"/>
              <w:left w:w="120" w:type="dxa"/>
              <w:bottom w:w="80" w:type="dxa"/>
              <w:right w:w="120" w:type="dxa"/>
            </w:tcMar>
          </w:tcPr>
          <w:p w14:paraId="18E71CB5" w14:textId="77777777" w:rsidR="00C253A3" w:rsidRDefault="00C253A3" w:rsidP="00297F08">
            <w:r>
              <w:rPr>
                <w:b/>
              </w:rPr>
              <w:t>Thực hiện bởi</w:t>
            </w:r>
          </w:p>
        </w:tc>
        <w:tc>
          <w:tcPr>
            <w:tcW w:w="0" w:type="auto"/>
            <w:shd w:val="clear" w:color="auto" w:fill="FFCC99"/>
            <w:tcMar>
              <w:top w:w="80" w:type="dxa"/>
              <w:left w:w="120" w:type="dxa"/>
              <w:bottom w:w="80" w:type="dxa"/>
              <w:right w:w="120" w:type="dxa"/>
            </w:tcMar>
          </w:tcPr>
          <w:p w14:paraId="754502AC" w14:textId="77777777" w:rsidR="00C253A3" w:rsidRDefault="00C253A3" w:rsidP="00297F08">
            <w:r>
              <w:rPr>
                <w:b/>
              </w:rPr>
              <w:t>Hành động</w:t>
            </w:r>
          </w:p>
        </w:tc>
      </w:tr>
      <w:tr w:rsidR="00C253A3" w14:paraId="6D9DBC50" w14:textId="77777777" w:rsidTr="00446C33">
        <w:trPr>
          <w:jc w:val="center"/>
        </w:trPr>
        <w:tc>
          <w:tcPr>
            <w:tcW w:w="0" w:type="auto"/>
            <w:vMerge/>
            <w:shd w:val="clear" w:color="auto" w:fill="C5F1E3"/>
          </w:tcPr>
          <w:p w14:paraId="3E1B882B" w14:textId="77777777" w:rsidR="00C253A3" w:rsidRDefault="00C253A3" w:rsidP="00446C33">
            <w:pPr>
              <w:jc w:val="center"/>
            </w:pPr>
          </w:p>
        </w:tc>
        <w:tc>
          <w:tcPr>
            <w:tcW w:w="660" w:type="dxa"/>
            <w:tcMar>
              <w:top w:w="80" w:type="dxa"/>
              <w:left w:w="120" w:type="dxa"/>
              <w:bottom w:w="80" w:type="dxa"/>
              <w:right w:w="120" w:type="dxa"/>
            </w:tcMar>
          </w:tcPr>
          <w:p w14:paraId="4143B928" w14:textId="631885E3" w:rsidR="00C253A3" w:rsidRPr="007B5BE6" w:rsidRDefault="00C253A3" w:rsidP="00297F08">
            <w:pPr>
              <w:rPr>
                <w:lang w:val="en-US"/>
              </w:rPr>
            </w:pPr>
            <w:r>
              <w:t>1</w:t>
            </w:r>
          </w:p>
        </w:tc>
        <w:tc>
          <w:tcPr>
            <w:tcW w:w="2119" w:type="dxa"/>
            <w:tcMar>
              <w:top w:w="80" w:type="dxa"/>
              <w:left w:w="120" w:type="dxa"/>
              <w:bottom w:w="80" w:type="dxa"/>
              <w:right w:w="120" w:type="dxa"/>
            </w:tcMar>
          </w:tcPr>
          <w:p w14:paraId="5E22FDB5" w14:textId="77777777" w:rsidR="00C253A3" w:rsidRDefault="00C253A3" w:rsidP="00297F08">
            <w:r>
              <w:t>Người dùng</w:t>
            </w:r>
          </w:p>
        </w:tc>
        <w:tc>
          <w:tcPr>
            <w:tcW w:w="0" w:type="auto"/>
            <w:tcMar>
              <w:top w:w="80" w:type="dxa"/>
              <w:left w:w="120" w:type="dxa"/>
              <w:bottom w:w="80" w:type="dxa"/>
              <w:right w:w="120" w:type="dxa"/>
            </w:tcMar>
          </w:tcPr>
          <w:p w14:paraId="7F6C0236" w14:textId="77777777" w:rsidR="00C253A3" w:rsidRDefault="00C253A3" w:rsidP="00297F08">
            <w:r>
              <w:t>Chọn chức năng Thay đổi mật khẩu</w:t>
            </w:r>
          </w:p>
        </w:tc>
      </w:tr>
      <w:tr w:rsidR="00C253A3" w14:paraId="05F67A38" w14:textId="77777777" w:rsidTr="00446C33">
        <w:trPr>
          <w:jc w:val="center"/>
        </w:trPr>
        <w:tc>
          <w:tcPr>
            <w:tcW w:w="0" w:type="auto"/>
            <w:vMerge/>
            <w:shd w:val="clear" w:color="auto" w:fill="C5F1E3"/>
          </w:tcPr>
          <w:p w14:paraId="574E3C14" w14:textId="77777777" w:rsidR="00C253A3" w:rsidRDefault="00C253A3" w:rsidP="00446C33">
            <w:pPr>
              <w:jc w:val="center"/>
            </w:pPr>
          </w:p>
        </w:tc>
        <w:tc>
          <w:tcPr>
            <w:tcW w:w="660" w:type="dxa"/>
            <w:tcMar>
              <w:top w:w="80" w:type="dxa"/>
              <w:left w:w="120" w:type="dxa"/>
              <w:bottom w:w="80" w:type="dxa"/>
              <w:right w:w="120" w:type="dxa"/>
            </w:tcMar>
          </w:tcPr>
          <w:p w14:paraId="6F639E35" w14:textId="3ED54615" w:rsidR="00C253A3" w:rsidRPr="007B5BE6" w:rsidRDefault="00C253A3" w:rsidP="00297F08">
            <w:pPr>
              <w:rPr>
                <w:lang w:val="en-US"/>
              </w:rPr>
            </w:pPr>
            <w:r>
              <w:t>2</w:t>
            </w:r>
          </w:p>
        </w:tc>
        <w:tc>
          <w:tcPr>
            <w:tcW w:w="2119" w:type="dxa"/>
            <w:tcMar>
              <w:top w:w="80" w:type="dxa"/>
              <w:left w:w="120" w:type="dxa"/>
              <w:bottom w:w="80" w:type="dxa"/>
              <w:right w:w="120" w:type="dxa"/>
            </w:tcMar>
          </w:tcPr>
          <w:p w14:paraId="5BB95A61" w14:textId="77777777" w:rsidR="00C253A3" w:rsidRDefault="00C253A3" w:rsidP="00297F08">
            <w:r>
              <w:t>Hệ thống</w:t>
            </w:r>
          </w:p>
        </w:tc>
        <w:tc>
          <w:tcPr>
            <w:tcW w:w="0" w:type="auto"/>
            <w:tcMar>
              <w:top w:w="80" w:type="dxa"/>
              <w:left w:w="120" w:type="dxa"/>
              <w:bottom w:w="80" w:type="dxa"/>
              <w:right w:w="120" w:type="dxa"/>
            </w:tcMar>
          </w:tcPr>
          <w:p w14:paraId="70CD1047" w14:textId="77777777" w:rsidR="00C253A3" w:rsidRDefault="00C253A3" w:rsidP="00297F08">
            <w:r>
              <w:t>Hiển thị giao diện đổi mật khẩu cá nhân</w:t>
            </w:r>
          </w:p>
        </w:tc>
      </w:tr>
      <w:tr w:rsidR="00C253A3" w14:paraId="7C6FFC0C" w14:textId="77777777" w:rsidTr="00446C33">
        <w:trPr>
          <w:jc w:val="center"/>
        </w:trPr>
        <w:tc>
          <w:tcPr>
            <w:tcW w:w="0" w:type="auto"/>
            <w:vMerge/>
            <w:shd w:val="clear" w:color="auto" w:fill="C5F1E3"/>
          </w:tcPr>
          <w:p w14:paraId="5BBB64B9" w14:textId="77777777" w:rsidR="00C253A3" w:rsidRDefault="00C253A3" w:rsidP="00446C33">
            <w:pPr>
              <w:jc w:val="center"/>
            </w:pPr>
          </w:p>
        </w:tc>
        <w:tc>
          <w:tcPr>
            <w:tcW w:w="660" w:type="dxa"/>
            <w:tcMar>
              <w:top w:w="80" w:type="dxa"/>
              <w:left w:w="120" w:type="dxa"/>
              <w:bottom w:w="80" w:type="dxa"/>
              <w:right w:w="120" w:type="dxa"/>
            </w:tcMar>
          </w:tcPr>
          <w:p w14:paraId="3F13F7C1" w14:textId="16EE6DB2" w:rsidR="00C253A3" w:rsidRPr="007B5BE6" w:rsidRDefault="00C253A3" w:rsidP="00297F08">
            <w:pPr>
              <w:rPr>
                <w:lang w:val="en-US"/>
              </w:rPr>
            </w:pPr>
            <w:r>
              <w:t>3</w:t>
            </w:r>
          </w:p>
        </w:tc>
        <w:tc>
          <w:tcPr>
            <w:tcW w:w="2119" w:type="dxa"/>
            <w:tcMar>
              <w:top w:w="80" w:type="dxa"/>
              <w:left w:w="120" w:type="dxa"/>
              <w:bottom w:w="80" w:type="dxa"/>
              <w:right w:w="120" w:type="dxa"/>
            </w:tcMar>
          </w:tcPr>
          <w:p w14:paraId="7C148C30" w14:textId="77777777" w:rsidR="00C253A3" w:rsidRDefault="00C253A3" w:rsidP="00297F08">
            <w:r>
              <w:t>Người dùng</w:t>
            </w:r>
          </w:p>
        </w:tc>
        <w:tc>
          <w:tcPr>
            <w:tcW w:w="0" w:type="auto"/>
            <w:tcMar>
              <w:top w:w="80" w:type="dxa"/>
              <w:left w:w="120" w:type="dxa"/>
              <w:bottom w:w="80" w:type="dxa"/>
              <w:right w:w="120" w:type="dxa"/>
            </w:tcMar>
          </w:tcPr>
          <w:p w14:paraId="3B530EEA" w14:textId="77777777" w:rsidR="00C253A3" w:rsidRDefault="00C253A3" w:rsidP="00297F08">
            <w:r>
              <w:t>Nhập Mật khẩu hiện tại, Mật khẩu mới và Nhập lại mật khẩu mới</w:t>
            </w:r>
          </w:p>
        </w:tc>
      </w:tr>
      <w:tr w:rsidR="00C253A3" w14:paraId="59786A2F" w14:textId="77777777" w:rsidTr="00446C33">
        <w:trPr>
          <w:jc w:val="center"/>
        </w:trPr>
        <w:tc>
          <w:tcPr>
            <w:tcW w:w="0" w:type="auto"/>
            <w:vMerge/>
            <w:shd w:val="clear" w:color="auto" w:fill="C5F1E3"/>
          </w:tcPr>
          <w:p w14:paraId="6F255EC7" w14:textId="77777777" w:rsidR="00C253A3" w:rsidRDefault="00C253A3" w:rsidP="00446C33">
            <w:pPr>
              <w:jc w:val="center"/>
            </w:pPr>
          </w:p>
        </w:tc>
        <w:tc>
          <w:tcPr>
            <w:tcW w:w="660" w:type="dxa"/>
            <w:tcMar>
              <w:top w:w="80" w:type="dxa"/>
              <w:left w:w="120" w:type="dxa"/>
              <w:bottom w:w="80" w:type="dxa"/>
              <w:right w:w="120" w:type="dxa"/>
            </w:tcMar>
          </w:tcPr>
          <w:p w14:paraId="07B1F367" w14:textId="53F305E0" w:rsidR="00C253A3" w:rsidRPr="007B5BE6" w:rsidRDefault="00C253A3" w:rsidP="00297F08">
            <w:pPr>
              <w:rPr>
                <w:lang w:val="en-US"/>
              </w:rPr>
            </w:pPr>
            <w:r>
              <w:t>4</w:t>
            </w:r>
          </w:p>
        </w:tc>
        <w:tc>
          <w:tcPr>
            <w:tcW w:w="2119" w:type="dxa"/>
            <w:tcMar>
              <w:top w:w="80" w:type="dxa"/>
              <w:left w:w="120" w:type="dxa"/>
              <w:bottom w:w="80" w:type="dxa"/>
              <w:right w:w="120" w:type="dxa"/>
            </w:tcMar>
          </w:tcPr>
          <w:p w14:paraId="50D37AAD" w14:textId="77777777" w:rsidR="00C253A3" w:rsidRDefault="00C253A3" w:rsidP="00297F08">
            <w:r>
              <w:t>Người dùng</w:t>
            </w:r>
          </w:p>
        </w:tc>
        <w:tc>
          <w:tcPr>
            <w:tcW w:w="0" w:type="auto"/>
            <w:tcMar>
              <w:top w:w="80" w:type="dxa"/>
              <w:left w:w="120" w:type="dxa"/>
              <w:bottom w:w="80" w:type="dxa"/>
              <w:right w:w="120" w:type="dxa"/>
            </w:tcMar>
          </w:tcPr>
          <w:p w14:paraId="5C162AE5" w14:textId="77777777" w:rsidR="00C253A3" w:rsidRDefault="00C253A3" w:rsidP="00297F08">
            <w:r>
              <w:t>Yêu cầu lưu thay đổi</w:t>
            </w:r>
          </w:p>
        </w:tc>
      </w:tr>
      <w:tr w:rsidR="00C253A3" w14:paraId="74734101" w14:textId="77777777" w:rsidTr="00446C33">
        <w:trPr>
          <w:jc w:val="center"/>
        </w:trPr>
        <w:tc>
          <w:tcPr>
            <w:tcW w:w="0" w:type="auto"/>
            <w:vMerge/>
            <w:shd w:val="clear" w:color="auto" w:fill="C5F1E3"/>
          </w:tcPr>
          <w:p w14:paraId="7B8E627D" w14:textId="77777777" w:rsidR="00C253A3" w:rsidRDefault="00C253A3" w:rsidP="00446C33">
            <w:pPr>
              <w:jc w:val="center"/>
            </w:pPr>
          </w:p>
        </w:tc>
        <w:tc>
          <w:tcPr>
            <w:tcW w:w="660" w:type="dxa"/>
            <w:tcMar>
              <w:top w:w="80" w:type="dxa"/>
              <w:left w:w="120" w:type="dxa"/>
              <w:bottom w:w="80" w:type="dxa"/>
              <w:right w:w="120" w:type="dxa"/>
            </w:tcMar>
          </w:tcPr>
          <w:p w14:paraId="20655850" w14:textId="2D3555C4" w:rsidR="00C253A3" w:rsidRPr="007B5BE6" w:rsidRDefault="00C253A3" w:rsidP="00297F08">
            <w:pPr>
              <w:rPr>
                <w:lang w:val="en-US"/>
              </w:rPr>
            </w:pPr>
            <w:r>
              <w:t>5</w:t>
            </w:r>
          </w:p>
        </w:tc>
        <w:tc>
          <w:tcPr>
            <w:tcW w:w="2119" w:type="dxa"/>
            <w:tcMar>
              <w:top w:w="80" w:type="dxa"/>
              <w:left w:w="120" w:type="dxa"/>
              <w:bottom w:w="80" w:type="dxa"/>
              <w:right w:w="120" w:type="dxa"/>
            </w:tcMar>
          </w:tcPr>
          <w:p w14:paraId="6AF9B520" w14:textId="77777777" w:rsidR="00C253A3" w:rsidRDefault="00C253A3" w:rsidP="00297F08">
            <w:r>
              <w:t>Hệ thống</w:t>
            </w:r>
          </w:p>
        </w:tc>
        <w:tc>
          <w:tcPr>
            <w:tcW w:w="0" w:type="auto"/>
            <w:tcMar>
              <w:top w:w="80" w:type="dxa"/>
              <w:left w:w="120" w:type="dxa"/>
              <w:bottom w:w="80" w:type="dxa"/>
              <w:right w:w="120" w:type="dxa"/>
            </w:tcMar>
          </w:tcPr>
          <w:p w14:paraId="08A67215" w14:textId="77777777" w:rsidR="00C253A3" w:rsidRDefault="00C253A3" w:rsidP="00297F08">
            <w:r>
              <w:t>Kiểm tra Mật khẩu hiện tại khớp với CSDL</w:t>
            </w:r>
          </w:p>
        </w:tc>
      </w:tr>
      <w:tr w:rsidR="00C253A3" w14:paraId="641C3806" w14:textId="77777777" w:rsidTr="00446C33">
        <w:trPr>
          <w:jc w:val="center"/>
        </w:trPr>
        <w:tc>
          <w:tcPr>
            <w:tcW w:w="0" w:type="auto"/>
            <w:vMerge/>
            <w:shd w:val="clear" w:color="auto" w:fill="C5F1E3"/>
          </w:tcPr>
          <w:p w14:paraId="0491B81B" w14:textId="77777777" w:rsidR="00C253A3" w:rsidRDefault="00C253A3" w:rsidP="00446C33">
            <w:pPr>
              <w:jc w:val="center"/>
            </w:pPr>
          </w:p>
        </w:tc>
        <w:tc>
          <w:tcPr>
            <w:tcW w:w="660" w:type="dxa"/>
            <w:tcMar>
              <w:top w:w="80" w:type="dxa"/>
              <w:left w:w="120" w:type="dxa"/>
              <w:bottom w:w="80" w:type="dxa"/>
              <w:right w:w="120" w:type="dxa"/>
            </w:tcMar>
          </w:tcPr>
          <w:p w14:paraId="65509748" w14:textId="72280F8D" w:rsidR="00C253A3" w:rsidRPr="007B5BE6" w:rsidRDefault="00C253A3" w:rsidP="00297F08">
            <w:pPr>
              <w:rPr>
                <w:lang w:val="en-US"/>
              </w:rPr>
            </w:pPr>
            <w:r>
              <w:t>6</w:t>
            </w:r>
          </w:p>
        </w:tc>
        <w:tc>
          <w:tcPr>
            <w:tcW w:w="2119" w:type="dxa"/>
            <w:tcMar>
              <w:top w:w="80" w:type="dxa"/>
              <w:left w:w="120" w:type="dxa"/>
              <w:bottom w:w="80" w:type="dxa"/>
              <w:right w:w="120" w:type="dxa"/>
            </w:tcMar>
          </w:tcPr>
          <w:p w14:paraId="5FC89D31" w14:textId="77777777" w:rsidR="00C253A3" w:rsidRDefault="00C253A3" w:rsidP="00297F08">
            <w:r>
              <w:t>Hệ thống</w:t>
            </w:r>
          </w:p>
        </w:tc>
        <w:tc>
          <w:tcPr>
            <w:tcW w:w="0" w:type="auto"/>
            <w:tcMar>
              <w:top w:w="80" w:type="dxa"/>
              <w:left w:w="120" w:type="dxa"/>
              <w:bottom w:w="80" w:type="dxa"/>
              <w:right w:w="120" w:type="dxa"/>
            </w:tcMar>
          </w:tcPr>
          <w:p w14:paraId="2E433A31" w14:textId="77777777" w:rsidR="00C253A3" w:rsidRDefault="00C253A3" w:rsidP="00297F08">
            <w:r>
              <w:t>Kiểm tra Mật khẩu mới đạt độ mạnh (tối thiểu 8 ký tự) và khớp với ô xác nhận</w:t>
            </w:r>
          </w:p>
        </w:tc>
      </w:tr>
      <w:tr w:rsidR="00C253A3" w14:paraId="14C08156" w14:textId="77777777" w:rsidTr="00446C33">
        <w:trPr>
          <w:jc w:val="center"/>
        </w:trPr>
        <w:tc>
          <w:tcPr>
            <w:tcW w:w="0" w:type="auto"/>
            <w:vMerge/>
            <w:shd w:val="clear" w:color="auto" w:fill="C5F1E3"/>
          </w:tcPr>
          <w:p w14:paraId="299E304C" w14:textId="77777777" w:rsidR="00C253A3" w:rsidRDefault="00C253A3" w:rsidP="00446C33">
            <w:pPr>
              <w:jc w:val="center"/>
            </w:pPr>
          </w:p>
        </w:tc>
        <w:tc>
          <w:tcPr>
            <w:tcW w:w="660" w:type="dxa"/>
            <w:tcMar>
              <w:top w:w="80" w:type="dxa"/>
              <w:left w:w="120" w:type="dxa"/>
              <w:bottom w:w="80" w:type="dxa"/>
              <w:right w:w="120" w:type="dxa"/>
            </w:tcMar>
          </w:tcPr>
          <w:p w14:paraId="34AF9F96" w14:textId="05E97BC7" w:rsidR="00C253A3" w:rsidRPr="007B5BE6" w:rsidRDefault="00C253A3" w:rsidP="00297F08">
            <w:pPr>
              <w:rPr>
                <w:lang w:val="en-US"/>
              </w:rPr>
            </w:pPr>
            <w:r>
              <w:t>7</w:t>
            </w:r>
          </w:p>
        </w:tc>
        <w:tc>
          <w:tcPr>
            <w:tcW w:w="2119" w:type="dxa"/>
            <w:tcMar>
              <w:top w:w="80" w:type="dxa"/>
              <w:left w:w="120" w:type="dxa"/>
              <w:bottom w:w="80" w:type="dxa"/>
              <w:right w:w="120" w:type="dxa"/>
            </w:tcMar>
          </w:tcPr>
          <w:p w14:paraId="508A1E60" w14:textId="77777777" w:rsidR="00C253A3" w:rsidRDefault="00C253A3" w:rsidP="00297F08">
            <w:r>
              <w:t>Hệ thống</w:t>
            </w:r>
          </w:p>
        </w:tc>
        <w:tc>
          <w:tcPr>
            <w:tcW w:w="0" w:type="auto"/>
            <w:tcMar>
              <w:top w:w="80" w:type="dxa"/>
              <w:left w:w="120" w:type="dxa"/>
              <w:bottom w:w="80" w:type="dxa"/>
              <w:right w:w="120" w:type="dxa"/>
            </w:tcMar>
          </w:tcPr>
          <w:p w14:paraId="5DBC1D65" w14:textId="77777777" w:rsidR="00C253A3" w:rsidRDefault="00C253A3" w:rsidP="00297F08">
            <w:r>
              <w:t>Cập nhật mật khẩu mã hóa Bcrypt vào CSDL và báo thành công</w:t>
            </w:r>
          </w:p>
        </w:tc>
      </w:tr>
      <w:tr w:rsidR="00C253A3" w14:paraId="0BDEAF6D" w14:textId="77777777" w:rsidTr="00446C33">
        <w:trPr>
          <w:jc w:val="center"/>
        </w:trPr>
        <w:tc>
          <w:tcPr>
            <w:tcW w:w="0" w:type="auto"/>
            <w:vMerge w:val="restart"/>
            <w:shd w:val="clear" w:color="auto" w:fill="C5F1E3"/>
            <w:tcMar>
              <w:top w:w="80" w:type="dxa"/>
              <w:left w:w="120" w:type="dxa"/>
              <w:bottom w:w="80" w:type="dxa"/>
              <w:right w:w="120" w:type="dxa"/>
            </w:tcMar>
          </w:tcPr>
          <w:p w14:paraId="723C89E0" w14:textId="77777777" w:rsidR="00C253A3" w:rsidRDefault="00C253A3" w:rsidP="00446C33">
            <w:pPr>
              <w:jc w:val="center"/>
            </w:pPr>
            <w:r>
              <w:rPr>
                <w:b/>
              </w:rPr>
              <w:t>Luồng sự kiện thay thế</w:t>
            </w:r>
          </w:p>
        </w:tc>
        <w:tc>
          <w:tcPr>
            <w:tcW w:w="660" w:type="dxa"/>
            <w:shd w:val="clear" w:color="auto" w:fill="FFCC99"/>
            <w:tcMar>
              <w:top w:w="80" w:type="dxa"/>
              <w:left w:w="120" w:type="dxa"/>
              <w:bottom w:w="80" w:type="dxa"/>
              <w:right w:w="120" w:type="dxa"/>
            </w:tcMar>
          </w:tcPr>
          <w:p w14:paraId="178245DF" w14:textId="77777777" w:rsidR="00C253A3" w:rsidRDefault="00C253A3" w:rsidP="00297F08">
            <w:r>
              <w:rPr>
                <w:b/>
              </w:rPr>
              <w:t>STT</w:t>
            </w:r>
          </w:p>
        </w:tc>
        <w:tc>
          <w:tcPr>
            <w:tcW w:w="2119" w:type="dxa"/>
            <w:shd w:val="clear" w:color="auto" w:fill="FFCC99"/>
            <w:tcMar>
              <w:top w:w="80" w:type="dxa"/>
              <w:left w:w="120" w:type="dxa"/>
              <w:bottom w:w="80" w:type="dxa"/>
              <w:right w:w="120" w:type="dxa"/>
            </w:tcMar>
          </w:tcPr>
          <w:p w14:paraId="7BBF3A46" w14:textId="77777777" w:rsidR="00C253A3" w:rsidRDefault="00C253A3" w:rsidP="00297F08">
            <w:r>
              <w:rPr>
                <w:b/>
              </w:rPr>
              <w:t>Thực hiện bởi</w:t>
            </w:r>
          </w:p>
        </w:tc>
        <w:tc>
          <w:tcPr>
            <w:tcW w:w="0" w:type="auto"/>
            <w:shd w:val="clear" w:color="auto" w:fill="FFCC99"/>
            <w:tcMar>
              <w:top w:w="80" w:type="dxa"/>
              <w:left w:w="120" w:type="dxa"/>
              <w:bottom w:w="80" w:type="dxa"/>
              <w:right w:w="120" w:type="dxa"/>
            </w:tcMar>
          </w:tcPr>
          <w:p w14:paraId="722B8D75" w14:textId="77777777" w:rsidR="00C253A3" w:rsidRDefault="00C253A3" w:rsidP="00297F08">
            <w:r>
              <w:rPr>
                <w:b/>
              </w:rPr>
              <w:t>Hành động</w:t>
            </w:r>
          </w:p>
        </w:tc>
      </w:tr>
      <w:tr w:rsidR="00C253A3" w14:paraId="70921B8C" w14:textId="77777777" w:rsidTr="00446C33">
        <w:trPr>
          <w:jc w:val="center"/>
        </w:trPr>
        <w:tc>
          <w:tcPr>
            <w:tcW w:w="0" w:type="auto"/>
            <w:vMerge/>
            <w:shd w:val="clear" w:color="auto" w:fill="C5F1E3"/>
          </w:tcPr>
          <w:p w14:paraId="78FCAE0E" w14:textId="77777777" w:rsidR="00C253A3" w:rsidRDefault="00C253A3" w:rsidP="00446C33">
            <w:pPr>
              <w:jc w:val="center"/>
            </w:pPr>
          </w:p>
        </w:tc>
        <w:tc>
          <w:tcPr>
            <w:tcW w:w="660" w:type="dxa"/>
            <w:tcMar>
              <w:top w:w="80" w:type="dxa"/>
              <w:left w:w="120" w:type="dxa"/>
              <w:bottom w:w="80" w:type="dxa"/>
              <w:right w:w="120" w:type="dxa"/>
            </w:tcMar>
          </w:tcPr>
          <w:p w14:paraId="10AE378A" w14:textId="693E35F7" w:rsidR="00C253A3" w:rsidRPr="007B5BE6" w:rsidRDefault="00C253A3" w:rsidP="00297F08">
            <w:pPr>
              <w:rPr>
                <w:lang w:val="en-US"/>
              </w:rPr>
            </w:pPr>
            <w:r>
              <w:t>5a</w:t>
            </w:r>
          </w:p>
        </w:tc>
        <w:tc>
          <w:tcPr>
            <w:tcW w:w="2119" w:type="dxa"/>
            <w:tcMar>
              <w:top w:w="80" w:type="dxa"/>
              <w:left w:w="120" w:type="dxa"/>
              <w:bottom w:w="80" w:type="dxa"/>
              <w:right w:w="120" w:type="dxa"/>
            </w:tcMar>
          </w:tcPr>
          <w:p w14:paraId="069564B4" w14:textId="77777777" w:rsidR="00C253A3" w:rsidRDefault="00C253A3" w:rsidP="00297F08">
            <w:r>
              <w:t>Hệ thống</w:t>
            </w:r>
          </w:p>
        </w:tc>
        <w:tc>
          <w:tcPr>
            <w:tcW w:w="0" w:type="auto"/>
            <w:tcMar>
              <w:top w:w="80" w:type="dxa"/>
              <w:left w:w="120" w:type="dxa"/>
              <w:bottom w:w="80" w:type="dxa"/>
              <w:right w:w="120" w:type="dxa"/>
            </w:tcMar>
          </w:tcPr>
          <w:p w14:paraId="2C451061" w14:textId="77777777" w:rsidR="00C253A3" w:rsidRDefault="00C253A3" w:rsidP="00297F08">
            <w:r>
              <w:t>Thông báo lỗi: Mật khẩu hiện tại không chính xác</w:t>
            </w:r>
          </w:p>
        </w:tc>
      </w:tr>
      <w:tr w:rsidR="00C253A3" w14:paraId="7061DDE5" w14:textId="77777777" w:rsidTr="00446C33">
        <w:trPr>
          <w:jc w:val="center"/>
        </w:trPr>
        <w:tc>
          <w:tcPr>
            <w:tcW w:w="0" w:type="auto"/>
            <w:vMerge/>
            <w:shd w:val="clear" w:color="auto" w:fill="C5F1E3"/>
          </w:tcPr>
          <w:p w14:paraId="3037C08C" w14:textId="77777777" w:rsidR="00C253A3" w:rsidRDefault="00C253A3" w:rsidP="00446C33">
            <w:pPr>
              <w:jc w:val="center"/>
            </w:pPr>
          </w:p>
        </w:tc>
        <w:tc>
          <w:tcPr>
            <w:tcW w:w="660" w:type="dxa"/>
            <w:tcMar>
              <w:top w:w="80" w:type="dxa"/>
              <w:left w:w="120" w:type="dxa"/>
              <w:bottom w:w="80" w:type="dxa"/>
              <w:right w:w="120" w:type="dxa"/>
            </w:tcMar>
          </w:tcPr>
          <w:p w14:paraId="65E289E8" w14:textId="12A9392C" w:rsidR="00C253A3" w:rsidRPr="007B5BE6" w:rsidRDefault="00C253A3" w:rsidP="00297F08">
            <w:pPr>
              <w:rPr>
                <w:lang w:val="en-US"/>
              </w:rPr>
            </w:pPr>
            <w:r>
              <w:t>6a</w:t>
            </w:r>
          </w:p>
        </w:tc>
        <w:tc>
          <w:tcPr>
            <w:tcW w:w="2119" w:type="dxa"/>
            <w:tcMar>
              <w:top w:w="80" w:type="dxa"/>
              <w:left w:w="120" w:type="dxa"/>
              <w:bottom w:w="80" w:type="dxa"/>
              <w:right w:w="120" w:type="dxa"/>
            </w:tcMar>
          </w:tcPr>
          <w:p w14:paraId="3ED17B53" w14:textId="77777777" w:rsidR="00C253A3" w:rsidRDefault="00C253A3" w:rsidP="00297F08">
            <w:r>
              <w:t>Hệ thống</w:t>
            </w:r>
          </w:p>
        </w:tc>
        <w:tc>
          <w:tcPr>
            <w:tcW w:w="0" w:type="auto"/>
            <w:tcMar>
              <w:top w:w="80" w:type="dxa"/>
              <w:left w:w="120" w:type="dxa"/>
              <w:bottom w:w="80" w:type="dxa"/>
              <w:right w:w="120" w:type="dxa"/>
            </w:tcMar>
          </w:tcPr>
          <w:p w14:paraId="0574E42A" w14:textId="77777777" w:rsidR="00C253A3" w:rsidRDefault="00C253A3" w:rsidP="00297F08">
            <w:r>
              <w:t>Thông báo lỗi: Mật khẩu mới không trùng khớp với ô xác nhận</w:t>
            </w:r>
          </w:p>
        </w:tc>
      </w:tr>
      <w:tr w:rsidR="00C253A3" w14:paraId="4B8DC834" w14:textId="77777777" w:rsidTr="00446C33">
        <w:trPr>
          <w:jc w:val="center"/>
        </w:trPr>
        <w:tc>
          <w:tcPr>
            <w:tcW w:w="0" w:type="auto"/>
            <w:vMerge/>
            <w:shd w:val="clear" w:color="auto" w:fill="C5F1E3"/>
          </w:tcPr>
          <w:p w14:paraId="758A94B2" w14:textId="77777777" w:rsidR="00C253A3" w:rsidRDefault="00C253A3" w:rsidP="00446C33">
            <w:pPr>
              <w:jc w:val="center"/>
            </w:pPr>
          </w:p>
        </w:tc>
        <w:tc>
          <w:tcPr>
            <w:tcW w:w="660" w:type="dxa"/>
            <w:tcMar>
              <w:top w:w="80" w:type="dxa"/>
              <w:left w:w="120" w:type="dxa"/>
              <w:bottom w:w="80" w:type="dxa"/>
              <w:right w:w="120" w:type="dxa"/>
            </w:tcMar>
          </w:tcPr>
          <w:p w14:paraId="60777044" w14:textId="01030ACE" w:rsidR="00C253A3" w:rsidRPr="007B5BE6" w:rsidRDefault="00C253A3" w:rsidP="00297F08">
            <w:pPr>
              <w:rPr>
                <w:lang w:val="en-US"/>
              </w:rPr>
            </w:pPr>
            <w:r>
              <w:t>6b</w:t>
            </w:r>
          </w:p>
        </w:tc>
        <w:tc>
          <w:tcPr>
            <w:tcW w:w="2119" w:type="dxa"/>
            <w:tcMar>
              <w:top w:w="80" w:type="dxa"/>
              <w:left w:w="120" w:type="dxa"/>
              <w:bottom w:w="80" w:type="dxa"/>
              <w:right w:w="120" w:type="dxa"/>
            </w:tcMar>
          </w:tcPr>
          <w:p w14:paraId="611AC76E" w14:textId="77777777" w:rsidR="00C253A3" w:rsidRDefault="00C253A3" w:rsidP="00297F08">
            <w:r>
              <w:t>Hệ thống</w:t>
            </w:r>
          </w:p>
        </w:tc>
        <w:tc>
          <w:tcPr>
            <w:tcW w:w="0" w:type="auto"/>
            <w:tcMar>
              <w:top w:w="80" w:type="dxa"/>
              <w:left w:w="120" w:type="dxa"/>
              <w:bottom w:w="80" w:type="dxa"/>
              <w:right w:w="120" w:type="dxa"/>
            </w:tcMar>
          </w:tcPr>
          <w:p w14:paraId="5B61A1EC" w14:textId="77777777" w:rsidR="00C253A3" w:rsidRDefault="00C253A3" w:rsidP="00297F08">
            <w:r>
              <w:t>Thông báo lỗi: Mật khẩu mới quá ngắn (yêu cầu từ 8 ký tự trở lên)</w:t>
            </w:r>
          </w:p>
        </w:tc>
      </w:tr>
      <w:tr w:rsidR="00C253A3" w14:paraId="05B38BE9" w14:textId="77777777" w:rsidTr="00446C33">
        <w:trPr>
          <w:jc w:val="center"/>
        </w:trPr>
        <w:tc>
          <w:tcPr>
            <w:tcW w:w="0" w:type="auto"/>
            <w:shd w:val="clear" w:color="auto" w:fill="C5F1E3"/>
            <w:tcMar>
              <w:top w:w="80" w:type="dxa"/>
              <w:left w:w="120" w:type="dxa"/>
              <w:bottom w:w="80" w:type="dxa"/>
              <w:right w:w="120" w:type="dxa"/>
            </w:tcMar>
          </w:tcPr>
          <w:p w14:paraId="1AFCC312" w14:textId="77777777" w:rsidR="00C253A3" w:rsidRDefault="00C253A3" w:rsidP="00446C33">
            <w:pPr>
              <w:jc w:val="center"/>
            </w:pPr>
            <w:r>
              <w:rPr>
                <w:b/>
              </w:rPr>
              <w:t>Hậu điều kiện</w:t>
            </w:r>
          </w:p>
        </w:tc>
        <w:tc>
          <w:tcPr>
            <w:tcW w:w="0" w:type="auto"/>
            <w:gridSpan w:val="3"/>
            <w:tcMar>
              <w:top w:w="80" w:type="dxa"/>
              <w:left w:w="120" w:type="dxa"/>
              <w:bottom w:w="80" w:type="dxa"/>
              <w:right w:w="120" w:type="dxa"/>
            </w:tcMar>
          </w:tcPr>
          <w:p w14:paraId="6DD45451" w14:textId="77777777" w:rsidR="00C253A3" w:rsidRDefault="00C253A3" w:rsidP="00297F08">
            <w:r>
              <w:t>Mật khẩu mới của tài khoản được cập nhật vào CSDL</w:t>
            </w:r>
          </w:p>
        </w:tc>
      </w:tr>
    </w:tbl>
    <w:p w14:paraId="66CF1786" w14:textId="3F44DF79" w:rsidR="00F44B80" w:rsidRDefault="00F44B80" w:rsidP="00F44B80">
      <w:pPr>
        <w:pStyle w:val="Caption"/>
        <w:keepNext/>
      </w:pPr>
      <w:bookmarkStart w:id="31" w:name="_Toc244001888"/>
      <w:r>
        <w:t xml:space="preserve">Bảng  </w:t>
      </w:r>
      <w:r w:rsidR="001C60A5">
        <w:fldChar w:fldCharType="begin"/>
      </w:r>
      <w:r w:rsidR="001C60A5">
        <w:instrText xml:space="preserve"> STYLEREF 1 \s </w:instrText>
      </w:r>
      <w:r w:rsidR="001C60A5">
        <w:fldChar w:fldCharType="separate"/>
      </w:r>
      <w:r w:rsidR="001C60A5">
        <w:rPr>
          <w:noProof/>
        </w:rPr>
        <w:t>2</w:t>
      </w:r>
      <w:r w:rsidR="001C60A5">
        <w:fldChar w:fldCharType="end"/>
      </w:r>
      <w:r w:rsidR="001C60A5">
        <w:t>.</w:t>
      </w:r>
      <w:r w:rsidR="001C60A5">
        <w:fldChar w:fldCharType="begin"/>
      </w:r>
      <w:r w:rsidR="001C60A5">
        <w:instrText xml:space="preserve"> SEQ Bảng_ \* ARABIC \s 1 </w:instrText>
      </w:r>
      <w:r w:rsidR="001C60A5">
        <w:fldChar w:fldCharType="separate"/>
      </w:r>
      <w:r w:rsidR="001C60A5">
        <w:rPr>
          <w:noProof/>
        </w:rPr>
        <w:t>5</w:t>
      </w:r>
      <w:r w:rsidR="001C60A5">
        <w:fldChar w:fldCharType="end"/>
      </w:r>
      <w:r>
        <w:t>: Bảng dữ liệu đầu vào UC-002</w:t>
      </w:r>
      <w:bookmarkEnd w:id="31"/>
    </w:p>
    <w:tbl>
      <w:tblPr>
        <w:tblStyle w:val="TableGrid"/>
        <w:tblW w:w="0" w:type="auto"/>
        <w:tblInd w:w="113" w:type="dxa"/>
        <w:tblLook w:val="04A0" w:firstRow="1" w:lastRow="0" w:firstColumn="1" w:lastColumn="0" w:noHBand="0" w:noVBand="1"/>
      </w:tblPr>
      <w:tblGrid>
        <w:gridCol w:w="2153"/>
        <w:gridCol w:w="1504"/>
        <w:gridCol w:w="1155"/>
        <w:gridCol w:w="3568"/>
      </w:tblGrid>
      <w:tr w:rsidR="00F44B80" w:rsidRPr="00F44B80" w14:paraId="7B247DEC" w14:textId="77777777" w:rsidTr="001602CD">
        <w:tc>
          <w:tcPr>
            <w:tcW w:w="0" w:type="auto"/>
          </w:tcPr>
          <w:p w14:paraId="57E0B9C4" w14:textId="77777777" w:rsidR="00F44B80" w:rsidRPr="00F44B80" w:rsidRDefault="00F44B80" w:rsidP="00820B58">
            <w:pPr>
              <w:ind w:firstLine="0"/>
              <w:jc w:val="left"/>
              <w:rPr>
                <w:color w:val="000000" w:themeColor="text1"/>
              </w:rPr>
            </w:pPr>
            <w:r w:rsidRPr="00F44B80">
              <w:rPr>
                <w:b/>
                <w:color w:val="000000" w:themeColor="text1"/>
              </w:rPr>
              <w:t>Tên trường</w:t>
            </w:r>
          </w:p>
        </w:tc>
        <w:tc>
          <w:tcPr>
            <w:tcW w:w="0" w:type="auto"/>
          </w:tcPr>
          <w:p w14:paraId="6343814C" w14:textId="77777777" w:rsidR="00F44B80" w:rsidRPr="00F44B80" w:rsidRDefault="00F44B80" w:rsidP="00820B58">
            <w:pPr>
              <w:ind w:firstLine="0"/>
              <w:jc w:val="left"/>
              <w:rPr>
                <w:color w:val="000000" w:themeColor="text1"/>
              </w:rPr>
            </w:pPr>
            <w:r w:rsidRPr="00F44B80">
              <w:rPr>
                <w:b/>
                <w:color w:val="000000" w:themeColor="text1"/>
              </w:rPr>
              <w:t>Kiểu dữ liệu</w:t>
            </w:r>
          </w:p>
        </w:tc>
        <w:tc>
          <w:tcPr>
            <w:tcW w:w="0" w:type="auto"/>
          </w:tcPr>
          <w:p w14:paraId="2FC42C6F" w14:textId="77777777" w:rsidR="00F44B80" w:rsidRPr="00F44B80" w:rsidRDefault="00F44B80" w:rsidP="00820B58">
            <w:pPr>
              <w:ind w:firstLine="0"/>
              <w:jc w:val="left"/>
              <w:rPr>
                <w:color w:val="000000" w:themeColor="text1"/>
              </w:rPr>
            </w:pPr>
            <w:r w:rsidRPr="00F44B80">
              <w:rPr>
                <w:b/>
                <w:color w:val="000000" w:themeColor="text1"/>
              </w:rPr>
              <w:t>Bắt buộc</w:t>
            </w:r>
          </w:p>
        </w:tc>
        <w:tc>
          <w:tcPr>
            <w:tcW w:w="0" w:type="auto"/>
          </w:tcPr>
          <w:p w14:paraId="13E9606A" w14:textId="77777777" w:rsidR="00F44B80" w:rsidRPr="00F44B80" w:rsidRDefault="00F44B80" w:rsidP="00820B58">
            <w:pPr>
              <w:ind w:firstLine="0"/>
              <w:jc w:val="left"/>
              <w:rPr>
                <w:color w:val="000000" w:themeColor="text1"/>
              </w:rPr>
            </w:pPr>
            <w:r w:rsidRPr="00F44B80">
              <w:rPr>
                <w:b/>
                <w:color w:val="000000" w:themeColor="text1"/>
              </w:rPr>
              <w:t>Mô tả / Ràng buộc</w:t>
            </w:r>
          </w:p>
        </w:tc>
      </w:tr>
      <w:tr w:rsidR="00F44B80" w:rsidRPr="00F44B80" w14:paraId="4C61F362" w14:textId="77777777" w:rsidTr="001602CD">
        <w:tc>
          <w:tcPr>
            <w:tcW w:w="0" w:type="auto"/>
          </w:tcPr>
          <w:p w14:paraId="41FFC883" w14:textId="77777777" w:rsidR="00F44B80" w:rsidRPr="00F44B80" w:rsidRDefault="00F44B80" w:rsidP="00820B58">
            <w:pPr>
              <w:ind w:firstLine="0"/>
              <w:jc w:val="left"/>
            </w:pPr>
            <w:r w:rsidRPr="00F44B80">
              <w:t>old_password</w:t>
            </w:r>
          </w:p>
        </w:tc>
        <w:tc>
          <w:tcPr>
            <w:tcW w:w="0" w:type="auto"/>
          </w:tcPr>
          <w:p w14:paraId="0CBC1426" w14:textId="77777777" w:rsidR="00F44B80" w:rsidRPr="00F44B80" w:rsidRDefault="00F44B80" w:rsidP="00820B58">
            <w:pPr>
              <w:ind w:firstLine="0"/>
              <w:jc w:val="left"/>
            </w:pPr>
            <w:r w:rsidRPr="00F44B80">
              <w:t>String (255)</w:t>
            </w:r>
          </w:p>
        </w:tc>
        <w:tc>
          <w:tcPr>
            <w:tcW w:w="0" w:type="auto"/>
          </w:tcPr>
          <w:p w14:paraId="265D9F04" w14:textId="77777777" w:rsidR="00F44B80" w:rsidRPr="00F44B80" w:rsidRDefault="00F44B80" w:rsidP="00820B58">
            <w:pPr>
              <w:ind w:firstLine="0"/>
              <w:jc w:val="left"/>
            </w:pPr>
            <w:r w:rsidRPr="00F44B80">
              <w:t>Có</w:t>
            </w:r>
          </w:p>
        </w:tc>
        <w:tc>
          <w:tcPr>
            <w:tcW w:w="0" w:type="auto"/>
          </w:tcPr>
          <w:p w14:paraId="70AA328B" w14:textId="77777777" w:rsidR="00F44B80" w:rsidRPr="00F44B80" w:rsidRDefault="00F44B80" w:rsidP="00820B58">
            <w:pPr>
              <w:ind w:firstLine="0"/>
              <w:jc w:val="left"/>
            </w:pPr>
            <w:r w:rsidRPr="00F44B80">
              <w:t>Mật khẩu hiện tại cần xác thực</w:t>
            </w:r>
          </w:p>
        </w:tc>
      </w:tr>
      <w:tr w:rsidR="00F44B80" w:rsidRPr="00F44B80" w14:paraId="6778BDD8" w14:textId="77777777" w:rsidTr="001602CD">
        <w:tc>
          <w:tcPr>
            <w:tcW w:w="0" w:type="auto"/>
          </w:tcPr>
          <w:p w14:paraId="64C2DE3A" w14:textId="77777777" w:rsidR="00F44B80" w:rsidRPr="00F44B80" w:rsidRDefault="00F44B80" w:rsidP="00820B58">
            <w:pPr>
              <w:ind w:firstLine="0"/>
              <w:jc w:val="left"/>
            </w:pPr>
            <w:r w:rsidRPr="00F44B80">
              <w:t>new_password</w:t>
            </w:r>
          </w:p>
        </w:tc>
        <w:tc>
          <w:tcPr>
            <w:tcW w:w="0" w:type="auto"/>
          </w:tcPr>
          <w:p w14:paraId="22D438EE" w14:textId="77777777" w:rsidR="00F44B80" w:rsidRPr="00F44B80" w:rsidRDefault="00F44B80" w:rsidP="00820B58">
            <w:pPr>
              <w:ind w:firstLine="0"/>
              <w:jc w:val="left"/>
            </w:pPr>
            <w:r w:rsidRPr="00F44B80">
              <w:t>String (255)</w:t>
            </w:r>
          </w:p>
        </w:tc>
        <w:tc>
          <w:tcPr>
            <w:tcW w:w="0" w:type="auto"/>
          </w:tcPr>
          <w:p w14:paraId="4298BE7B" w14:textId="77777777" w:rsidR="00F44B80" w:rsidRPr="00F44B80" w:rsidRDefault="00F44B80" w:rsidP="00820B58">
            <w:pPr>
              <w:ind w:firstLine="0"/>
              <w:jc w:val="left"/>
            </w:pPr>
            <w:r w:rsidRPr="00F44B80">
              <w:t>Có</w:t>
            </w:r>
          </w:p>
        </w:tc>
        <w:tc>
          <w:tcPr>
            <w:tcW w:w="0" w:type="auto"/>
          </w:tcPr>
          <w:p w14:paraId="78D03B1D" w14:textId="77777777" w:rsidR="00F44B80" w:rsidRPr="00F44B80" w:rsidRDefault="00F44B80" w:rsidP="00820B58">
            <w:pPr>
              <w:ind w:firstLine="0"/>
              <w:jc w:val="left"/>
            </w:pPr>
            <w:r w:rsidRPr="00F44B80">
              <w:t>Mật khẩu mới (tối thiểu 8 ký tự)</w:t>
            </w:r>
          </w:p>
        </w:tc>
      </w:tr>
      <w:tr w:rsidR="00F44B80" w:rsidRPr="00F44B80" w14:paraId="4C3802B2" w14:textId="77777777" w:rsidTr="001602CD">
        <w:tc>
          <w:tcPr>
            <w:tcW w:w="0" w:type="auto"/>
          </w:tcPr>
          <w:p w14:paraId="1E18007B" w14:textId="77777777" w:rsidR="00F44B80" w:rsidRPr="00F44B80" w:rsidRDefault="00F44B80" w:rsidP="00820B58">
            <w:pPr>
              <w:ind w:firstLine="0"/>
              <w:jc w:val="left"/>
            </w:pPr>
            <w:r w:rsidRPr="00F44B80">
              <w:t>confirm_password</w:t>
            </w:r>
          </w:p>
        </w:tc>
        <w:tc>
          <w:tcPr>
            <w:tcW w:w="0" w:type="auto"/>
          </w:tcPr>
          <w:p w14:paraId="19D72F93" w14:textId="77777777" w:rsidR="00F44B80" w:rsidRPr="00F44B80" w:rsidRDefault="00F44B80" w:rsidP="00820B58">
            <w:pPr>
              <w:ind w:firstLine="0"/>
              <w:jc w:val="left"/>
            </w:pPr>
            <w:r w:rsidRPr="00F44B80">
              <w:t>String (255)</w:t>
            </w:r>
          </w:p>
        </w:tc>
        <w:tc>
          <w:tcPr>
            <w:tcW w:w="0" w:type="auto"/>
          </w:tcPr>
          <w:p w14:paraId="6F48D96A" w14:textId="77777777" w:rsidR="00F44B80" w:rsidRPr="00F44B80" w:rsidRDefault="00F44B80" w:rsidP="00820B58">
            <w:pPr>
              <w:ind w:firstLine="0"/>
              <w:jc w:val="left"/>
            </w:pPr>
            <w:r w:rsidRPr="00F44B80">
              <w:t>Có</w:t>
            </w:r>
          </w:p>
        </w:tc>
        <w:tc>
          <w:tcPr>
            <w:tcW w:w="0" w:type="auto"/>
          </w:tcPr>
          <w:p w14:paraId="58C9AE7E" w14:textId="77777777" w:rsidR="00F44B80" w:rsidRPr="00F44B80" w:rsidRDefault="00F44B80" w:rsidP="00820B58">
            <w:pPr>
              <w:ind w:firstLine="0"/>
              <w:jc w:val="left"/>
            </w:pPr>
            <w:r w:rsidRPr="00F44B80">
              <w:t>Xác nhận mật khẩu mới trùng khớp</w:t>
            </w:r>
          </w:p>
        </w:tc>
      </w:tr>
    </w:tbl>
    <w:p w14:paraId="73AEBC88" w14:textId="77777777" w:rsidR="00F44B80" w:rsidRPr="00F44B80" w:rsidRDefault="00F44B80" w:rsidP="00C253A3">
      <w:pPr>
        <w:spacing w:after="200"/>
        <w:rPr>
          <w:lang w:val="en-US"/>
        </w:rPr>
      </w:pPr>
    </w:p>
    <w:p w14:paraId="79D87E3C" w14:textId="79D2993D" w:rsidR="007B5BE6" w:rsidRPr="00C9663E" w:rsidRDefault="00DB4ECD" w:rsidP="00C9663E">
      <w:pPr>
        <w:pStyle w:val="Heading3"/>
      </w:pPr>
      <w:bookmarkStart w:id="32" w:name="_Toc244002213"/>
      <w:r>
        <w:t xml:space="preserve">UC-003 </w:t>
      </w:r>
      <w:r w:rsidR="00C253A3">
        <w:t>Đặt lại / Thiết lập mật khẩu</w:t>
      </w:r>
      <w:bookmarkEnd w:id="32"/>
    </w:p>
    <w:p w14:paraId="728F14CC" w14:textId="111C66DA" w:rsidR="00C9663E" w:rsidRDefault="00C9663E" w:rsidP="00C9663E">
      <w:pPr>
        <w:pStyle w:val="Caption"/>
        <w:keepNext/>
      </w:pPr>
      <w:bookmarkStart w:id="33" w:name="_Toc244001889"/>
      <w:r>
        <w:t xml:space="preserve">Bảng  </w:t>
      </w:r>
      <w:r w:rsidR="001C60A5">
        <w:fldChar w:fldCharType="begin"/>
      </w:r>
      <w:r w:rsidR="001C60A5">
        <w:instrText xml:space="preserve"> STYLEREF 1 \s </w:instrText>
      </w:r>
      <w:r w:rsidR="001C60A5">
        <w:fldChar w:fldCharType="separate"/>
      </w:r>
      <w:r w:rsidR="001C60A5">
        <w:rPr>
          <w:noProof/>
        </w:rPr>
        <w:t>2</w:t>
      </w:r>
      <w:r w:rsidR="001C60A5">
        <w:fldChar w:fldCharType="end"/>
      </w:r>
      <w:r w:rsidR="001C60A5">
        <w:t>.</w:t>
      </w:r>
      <w:r w:rsidR="001C60A5">
        <w:fldChar w:fldCharType="begin"/>
      </w:r>
      <w:r w:rsidR="001C60A5">
        <w:instrText xml:space="preserve"> SEQ Bảng_ \* ARABIC \s 1 </w:instrText>
      </w:r>
      <w:r w:rsidR="001C60A5">
        <w:fldChar w:fldCharType="separate"/>
      </w:r>
      <w:r w:rsidR="001C60A5">
        <w:rPr>
          <w:noProof/>
        </w:rPr>
        <w:t>6</w:t>
      </w:r>
      <w:r w:rsidR="001C60A5">
        <w:fldChar w:fldCharType="end"/>
      </w:r>
      <w:r>
        <w:t>: Đặc tả usecase đặt lại mật khẩu</w:t>
      </w:r>
      <w:bookmarkEnd w:id="3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1275"/>
        <w:gridCol w:w="2410"/>
        <w:gridCol w:w="2686"/>
      </w:tblGrid>
      <w:tr w:rsidR="00C253A3" w14:paraId="5A546F38" w14:textId="77777777" w:rsidTr="00446C33">
        <w:trPr>
          <w:jc w:val="center"/>
        </w:trPr>
        <w:tc>
          <w:tcPr>
            <w:tcW w:w="2122" w:type="dxa"/>
            <w:shd w:val="clear" w:color="auto" w:fill="C5F1E3"/>
            <w:tcMar>
              <w:top w:w="80" w:type="dxa"/>
              <w:left w:w="120" w:type="dxa"/>
              <w:bottom w:w="80" w:type="dxa"/>
              <w:right w:w="120" w:type="dxa"/>
            </w:tcMar>
          </w:tcPr>
          <w:p w14:paraId="2D52C89D" w14:textId="77777777" w:rsidR="00C253A3" w:rsidRDefault="00C253A3" w:rsidP="00446C33">
            <w:pPr>
              <w:jc w:val="center"/>
            </w:pPr>
            <w:r>
              <w:rPr>
                <w:b/>
              </w:rPr>
              <w:t>Mã Use case</w:t>
            </w:r>
          </w:p>
        </w:tc>
        <w:tc>
          <w:tcPr>
            <w:tcW w:w="1275" w:type="dxa"/>
            <w:shd w:val="clear" w:color="auto" w:fill="FFFFFF" w:themeFill="background1"/>
            <w:tcMar>
              <w:top w:w="80" w:type="dxa"/>
              <w:left w:w="120" w:type="dxa"/>
              <w:bottom w:w="80" w:type="dxa"/>
              <w:right w:w="120" w:type="dxa"/>
            </w:tcMar>
          </w:tcPr>
          <w:p w14:paraId="5BE6F9D0" w14:textId="77777777" w:rsidR="00C253A3" w:rsidRDefault="00C253A3" w:rsidP="00297F08">
            <w:r>
              <w:t>UC003</w:t>
            </w:r>
          </w:p>
        </w:tc>
        <w:tc>
          <w:tcPr>
            <w:tcW w:w="2410" w:type="dxa"/>
            <w:shd w:val="clear" w:color="auto" w:fill="FFFFFF" w:themeFill="background1"/>
            <w:tcMar>
              <w:top w:w="80" w:type="dxa"/>
              <w:left w:w="120" w:type="dxa"/>
              <w:bottom w:w="80" w:type="dxa"/>
              <w:right w:w="120" w:type="dxa"/>
            </w:tcMar>
          </w:tcPr>
          <w:p w14:paraId="470A850B" w14:textId="77777777" w:rsidR="00C253A3" w:rsidRDefault="00C253A3" w:rsidP="00297F08">
            <w:r>
              <w:rPr>
                <w:b/>
              </w:rPr>
              <w:t>Tên Use case</w:t>
            </w:r>
          </w:p>
        </w:tc>
        <w:tc>
          <w:tcPr>
            <w:tcW w:w="2686" w:type="dxa"/>
            <w:tcMar>
              <w:top w:w="80" w:type="dxa"/>
              <w:left w:w="120" w:type="dxa"/>
              <w:bottom w:w="80" w:type="dxa"/>
              <w:right w:w="120" w:type="dxa"/>
            </w:tcMar>
          </w:tcPr>
          <w:p w14:paraId="799EC0B9" w14:textId="77777777" w:rsidR="00C253A3" w:rsidRDefault="00C253A3" w:rsidP="00297F08">
            <w:r>
              <w:t>Đặt lại / Thiết lập mật khẩu</w:t>
            </w:r>
          </w:p>
        </w:tc>
      </w:tr>
      <w:tr w:rsidR="00C253A3" w14:paraId="43F4711E" w14:textId="77777777" w:rsidTr="00DB4ECD">
        <w:trPr>
          <w:jc w:val="center"/>
        </w:trPr>
        <w:tc>
          <w:tcPr>
            <w:tcW w:w="2122" w:type="dxa"/>
            <w:shd w:val="clear" w:color="auto" w:fill="C5F1E3"/>
            <w:tcMar>
              <w:top w:w="80" w:type="dxa"/>
              <w:left w:w="120" w:type="dxa"/>
              <w:bottom w:w="80" w:type="dxa"/>
              <w:right w:w="120" w:type="dxa"/>
            </w:tcMar>
          </w:tcPr>
          <w:p w14:paraId="743B947A" w14:textId="77777777" w:rsidR="00C253A3" w:rsidRDefault="00C253A3" w:rsidP="00446C33">
            <w:pPr>
              <w:jc w:val="center"/>
            </w:pPr>
            <w:r>
              <w:rPr>
                <w:b/>
              </w:rPr>
              <w:t>Tác nhân</w:t>
            </w:r>
          </w:p>
        </w:tc>
        <w:tc>
          <w:tcPr>
            <w:tcW w:w="6371" w:type="dxa"/>
            <w:gridSpan w:val="3"/>
            <w:tcMar>
              <w:top w:w="80" w:type="dxa"/>
              <w:left w:w="120" w:type="dxa"/>
              <w:bottom w:w="80" w:type="dxa"/>
              <w:right w:w="120" w:type="dxa"/>
            </w:tcMar>
          </w:tcPr>
          <w:p w14:paraId="2CBC040F" w14:textId="77777777" w:rsidR="00C253A3" w:rsidRDefault="00C253A3" w:rsidP="00297F08">
            <w:r>
              <w:t>Admin các cấp (TW, Tỉnh, Xã)</w:t>
            </w:r>
          </w:p>
        </w:tc>
      </w:tr>
      <w:tr w:rsidR="00C253A3" w14:paraId="4C3E01CE" w14:textId="77777777" w:rsidTr="00DB4ECD">
        <w:trPr>
          <w:jc w:val="center"/>
        </w:trPr>
        <w:tc>
          <w:tcPr>
            <w:tcW w:w="2122" w:type="dxa"/>
            <w:shd w:val="clear" w:color="auto" w:fill="C5F1E3"/>
            <w:tcMar>
              <w:top w:w="80" w:type="dxa"/>
              <w:left w:w="120" w:type="dxa"/>
              <w:bottom w:w="80" w:type="dxa"/>
              <w:right w:w="120" w:type="dxa"/>
            </w:tcMar>
          </w:tcPr>
          <w:p w14:paraId="13A4522F" w14:textId="77777777" w:rsidR="00C253A3" w:rsidRDefault="00C253A3" w:rsidP="00446C33">
            <w:pPr>
              <w:jc w:val="center"/>
            </w:pPr>
            <w:r>
              <w:rPr>
                <w:b/>
              </w:rPr>
              <w:t>Mô tả</w:t>
            </w:r>
          </w:p>
        </w:tc>
        <w:tc>
          <w:tcPr>
            <w:tcW w:w="6371" w:type="dxa"/>
            <w:gridSpan w:val="3"/>
            <w:tcMar>
              <w:top w:w="80" w:type="dxa"/>
              <w:left w:w="120" w:type="dxa"/>
              <w:bottom w:w="80" w:type="dxa"/>
              <w:right w:w="120" w:type="dxa"/>
            </w:tcMar>
          </w:tcPr>
          <w:p w14:paraId="21F19717" w14:textId="77777777" w:rsidR="00C253A3" w:rsidRDefault="00C253A3" w:rsidP="00297F08">
            <w:r>
              <w:t>Admin cấp trên reset mật khẩu cho tài khoản cấp dưới khi cán bộ quên mật khẩu</w:t>
            </w:r>
          </w:p>
        </w:tc>
      </w:tr>
      <w:tr w:rsidR="00C253A3" w14:paraId="1A78BA67" w14:textId="77777777" w:rsidTr="00DB4ECD">
        <w:trPr>
          <w:jc w:val="center"/>
        </w:trPr>
        <w:tc>
          <w:tcPr>
            <w:tcW w:w="2122" w:type="dxa"/>
            <w:shd w:val="clear" w:color="auto" w:fill="C5F1E3"/>
            <w:tcMar>
              <w:top w:w="80" w:type="dxa"/>
              <w:left w:w="120" w:type="dxa"/>
              <w:bottom w:w="80" w:type="dxa"/>
              <w:right w:w="120" w:type="dxa"/>
            </w:tcMar>
          </w:tcPr>
          <w:p w14:paraId="01D81B60" w14:textId="77777777" w:rsidR="00C253A3" w:rsidRDefault="00C253A3" w:rsidP="00446C33">
            <w:pPr>
              <w:jc w:val="center"/>
            </w:pPr>
            <w:r>
              <w:rPr>
                <w:b/>
              </w:rPr>
              <w:t>Sự kiện kích hoạt</w:t>
            </w:r>
          </w:p>
        </w:tc>
        <w:tc>
          <w:tcPr>
            <w:tcW w:w="6371" w:type="dxa"/>
            <w:gridSpan w:val="3"/>
            <w:tcMar>
              <w:top w:w="80" w:type="dxa"/>
              <w:left w:w="120" w:type="dxa"/>
              <w:bottom w:w="80" w:type="dxa"/>
              <w:right w:w="120" w:type="dxa"/>
            </w:tcMar>
          </w:tcPr>
          <w:p w14:paraId="5A9ED5B0" w14:textId="77777777" w:rsidR="00C253A3" w:rsidRDefault="00C253A3" w:rsidP="00297F08">
            <w:r>
              <w:t>Click nút 'Đặt lại mật khẩu' tại danh sách tài khoản quản lý</w:t>
            </w:r>
          </w:p>
        </w:tc>
      </w:tr>
      <w:tr w:rsidR="00C253A3" w14:paraId="27B5EB7D" w14:textId="77777777" w:rsidTr="00DB4ECD">
        <w:trPr>
          <w:jc w:val="center"/>
        </w:trPr>
        <w:tc>
          <w:tcPr>
            <w:tcW w:w="2122" w:type="dxa"/>
            <w:shd w:val="clear" w:color="auto" w:fill="C5F1E3"/>
            <w:tcMar>
              <w:top w:w="80" w:type="dxa"/>
              <w:left w:w="120" w:type="dxa"/>
              <w:bottom w:w="80" w:type="dxa"/>
              <w:right w:w="120" w:type="dxa"/>
            </w:tcMar>
          </w:tcPr>
          <w:p w14:paraId="2493B665" w14:textId="77777777" w:rsidR="00C253A3" w:rsidRDefault="00C253A3" w:rsidP="00446C33">
            <w:pPr>
              <w:jc w:val="center"/>
            </w:pPr>
            <w:r>
              <w:rPr>
                <w:b/>
              </w:rPr>
              <w:t>Tiền điều kiện</w:t>
            </w:r>
          </w:p>
        </w:tc>
        <w:tc>
          <w:tcPr>
            <w:tcW w:w="6371" w:type="dxa"/>
            <w:gridSpan w:val="3"/>
            <w:tcMar>
              <w:top w:w="80" w:type="dxa"/>
              <w:left w:w="120" w:type="dxa"/>
              <w:bottom w:w="80" w:type="dxa"/>
              <w:right w:w="120" w:type="dxa"/>
            </w:tcMar>
          </w:tcPr>
          <w:p w14:paraId="51C90447" w14:textId="77777777" w:rsidR="00C253A3" w:rsidRDefault="00C253A3" w:rsidP="00297F08">
            <w:r>
              <w:t>Tài khoản cần reset thuộc phạm vi quản lý của Admin</w:t>
            </w:r>
          </w:p>
        </w:tc>
      </w:tr>
      <w:tr w:rsidR="00C253A3" w14:paraId="6B9FF178" w14:textId="77777777" w:rsidTr="00446C33">
        <w:trPr>
          <w:jc w:val="center"/>
        </w:trPr>
        <w:tc>
          <w:tcPr>
            <w:tcW w:w="2122" w:type="dxa"/>
            <w:vMerge w:val="restart"/>
            <w:shd w:val="clear" w:color="auto" w:fill="C5F1E3"/>
            <w:tcMar>
              <w:top w:w="80" w:type="dxa"/>
              <w:left w:w="120" w:type="dxa"/>
              <w:bottom w:w="80" w:type="dxa"/>
              <w:right w:w="120" w:type="dxa"/>
            </w:tcMar>
          </w:tcPr>
          <w:p w14:paraId="0917F022" w14:textId="77777777" w:rsidR="00C253A3" w:rsidRDefault="00C253A3" w:rsidP="00446C33">
            <w:pPr>
              <w:jc w:val="center"/>
            </w:pPr>
            <w:r>
              <w:rPr>
                <w:b/>
              </w:rPr>
              <w:t>Luồng sự kiện chính</w:t>
            </w:r>
            <w:r>
              <w:rPr>
                <w:b/>
              </w:rPr>
              <w:br/>
              <w:t>(Thành công)</w:t>
            </w:r>
          </w:p>
        </w:tc>
        <w:tc>
          <w:tcPr>
            <w:tcW w:w="1275" w:type="dxa"/>
            <w:shd w:val="clear" w:color="auto" w:fill="FCE4D6"/>
            <w:tcMar>
              <w:top w:w="80" w:type="dxa"/>
              <w:left w:w="120" w:type="dxa"/>
              <w:bottom w:w="80" w:type="dxa"/>
              <w:right w:w="120" w:type="dxa"/>
            </w:tcMar>
          </w:tcPr>
          <w:p w14:paraId="7663F408" w14:textId="77777777" w:rsidR="00C253A3" w:rsidRDefault="00C253A3" w:rsidP="00297F08">
            <w:r>
              <w:rPr>
                <w:b/>
              </w:rPr>
              <w:t>STT</w:t>
            </w:r>
          </w:p>
        </w:tc>
        <w:tc>
          <w:tcPr>
            <w:tcW w:w="2410" w:type="dxa"/>
            <w:shd w:val="clear" w:color="auto" w:fill="FCE4D6"/>
            <w:tcMar>
              <w:top w:w="80" w:type="dxa"/>
              <w:left w:w="120" w:type="dxa"/>
              <w:bottom w:w="80" w:type="dxa"/>
              <w:right w:w="120" w:type="dxa"/>
            </w:tcMar>
          </w:tcPr>
          <w:p w14:paraId="7395D322" w14:textId="77777777" w:rsidR="00C253A3" w:rsidRDefault="00C253A3" w:rsidP="00297F08">
            <w:r>
              <w:rPr>
                <w:b/>
              </w:rPr>
              <w:t>Thực hiện bởi</w:t>
            </w:r>
          </w:p>
        </w:tc>
        <w:tc>
          <w:tcPr>
            <w:tcW w:w="2686" w:type="dxa"/>
            <w:shd w:val="clear" w:color="auto" w:fill="FCE4D6"/>
            <w:tcMar>
              <w:top w:w="80" w:type="dxa"/>
              <w:left w:w="120" w:type="dxa"/>
              <w:bottom w:w="80" w:type="dxa"/>
              <w:right w:w="120" w:type="dxa"/>
            </w:tcMar>
          </w:tcPr>
          <w:p w14:paraId="55D1C5D9" w14:textId="77777777" w:rsidR="00C253A3" w:rsidRDefault="00C253A3" w:rsidP="00297F08">
            <w:r>
              <w:rPr>
                <w:b/>
              </w:rPr>
              <w:t>Hành động</w:t>
            </w:r>
          </w:p>
        </w:tc>
      </w:tr>
      <w:tr w:rsidR="00C253A3" w14:paraId="45CF5729" w14:textId="77777777" w:rsidTr="00446C33">
        <w:trPr>
          <w:jc w:val="center"/>
        </w:trPr>
        <w:tc>
          <w:tcPr>
            <w:tcW w:w="2122" w:type="dxa"/>
            <w:vMerge/>
            <w:shd w:val="clear" w:color="auto" w:fill="C5F1E3"/>
          </w:tcPr>
          <w:p w14:paraId="71FF680D" w14:textId="77777777" w:rsidR="00C253A3" w:rsidRDefault="00C253A3" w:rsidP="00446C33">
            <w:pPr>
              <w:jc w:val="center"/>
            </w:pPr>
          </w:p>
        </w:tc>
        <w:tc>
          <w:tcPr>
            <w:tcW w:w="1275" w:type="dxa"/>
            <w:tcMar>
              <w:top w:w="80" w:type="dxa"/>
              <w:left w:w="120" w:type="dxa"/>
              <w:bottom w:w="80" w:type="dxa"/>
              <w:right w:w="120" w:type="dxa"/>
            </w:tcMar>
          </w:tcPr>
          <w:p w14:paraId="6E47A472" w14:textId="77777777" w:rsidR="00C253A3" w:rsidRDefault="00C253A3" w:rsidP="00297F08">
            <w:r>
              <w:t>1.</w:t>
            </w:r>
          </w:p>
        </w:tc>
        <w:tc>
          <w:tcPr>
            <w:tcW w:w="2410" w:type="dxa"/>
            <w:tcMar>
              <w:top w:w="80" w:type="dxa"/>
              <w:left w:w="120" w:type="dxa"/>
              <w:bottom w:w="80" w:type="dxa"/>
              <w:right w:w="120" w:type="dxa"/>
            </w:tcMar>
          </w:tcPr>
          <w:p w14:paraId="4D7C8EA4" w14:textId="77777777" w:rsidR="00C253A3" w:rsidRDefault="00C253A3" w:rsidP="00297F08">
            <w:r>
              <w:t>Admin</w:t>
            </w:r>
          </w:p>
        </w:tc>
        <w:tc>
          <w:tcPr>
            <w:tcW w:w="2686" w:type="dxa"/>
            <w:tcMar>
              <w:top w:w="80" w:type="dxa"/>
              <w:left w:w="120" w:type="dxa"/>
              <w:bottom w:w="80" w:type="dxa"/>
              <w:right w:w="120" w:type="dxa"/>
            </w:tcMar>
          </w:tcPr>
          <w:p w14:paraId="3E7912B4" w14:textId="77777777" w:rsidR="00C253A3" w:rsidRDefault="00C253A3" w:rsidP="00297F08">
            <w:r>
              <w:t>Chọn tài khoản cấp dưới cần reset và bấm 'Đặt lại mật khẩu'</w:t>
            </w:r>
          </w:p>
        </w:tc>
      </w:tr>
      <w:tr w:rsidR="00C253A3" w14:paraId="378B6D34" w14:textId="77777777" w:rsidTr="00446C33">
        <w:trPr>
          <w:jc w:val="center"/>
        </w:trPr>
        <w:tc>
          <w:tcPr>
            <w:tcW w:w="2122" w:type="dxa"/>
            <w:vMerge/>
            <w:shd w:val="clear" w:color="auto" w:fill="C5F1E3"/>
          </w:tcPr>
          <w:p w14:paraId="3E4F9C95" w14:textId="77777777" w:rsidR="00C253A3" w:rsidRDefault="00C253A3" w:rsidP="00446C33">
            <w:pPr>
              <w:jc w:val="center"/>
            </w:pPr>
          </w:p>
        </w:tc>
        <w:tc>
          <w:tcPr>
            <w:tcW w:w="1275" w:type="dxa"/>
            <w:tcMar>
              <w:top w:w="80" w:type="dxa"/>
              <w:left w:w="120" w:type="dxa"/>
              <w:bottom w:w="80" w:type="dxa"/>
              <w:right w:w="120" w:type="dxa"/>
            </w:tcMar>
          </w:tcPr>
          <w:p w14:paraId="0F36CE0F" w14:textId="77777777" w:rsidR="00C253A3" w:rsidRDefault="00C253A3" w:rsidP="00297F08">
            <w:r>
              <w:t>2.</w:t>
            </w:r>
          </w:p>
        </w:tc>
        <w:tc>
          <w:tcPr>
            <w:tcW w:w="2410" w:type="dxa"/>
            <w:tcMar>
              <w:top w:w="80" w:type="dxa"/>
              <w:left w:w="120" w:type="dxa"/>
              <w:bottom w:w="80" w:type="dxa"/>
              <w:right w:w="120" w:type="dxa"/>
            </w:tcMar>
          </w:tcPr>
          <w:p w14:paraId="448BC554" w14:textId="77777777" w:rsidR="00C253A3" w:rsidRDefault="00C253A3" w:rsidP="00297F08">
            <w:r>
              <w:t>Hệ thống</w:t>
            </w:r>
          </w:p>
        </w:tc>
        <w:tc>
          <w:tcPr>
            <w:tcW w:w="2686" w:type="dxa"/>
            <w:tcMar>
              <w:top w:w="80" w:type="dxa"/>
              <w:left w:w="120" w:type="dxa"/>
              <w:bottom w:w="80" w:type="dxa"/>
              <w:right w:w="120" w:type="dxa"/>
            </w:tcMar>
          </w:tcPr>
          <w:p w14:paraId="411E03FA" w14:textId="77777777" w:rsidR="00C253A3" w:rsidRDefault="00C253A3" w:rsidP="00297F08">
            <w:r>
              <w:t>Hiển thị hộp thoại xác nhận reset mật khẩu</w:t>
            </w:r>
          </w:p>
        </w:tc>
      </w:tr>
      <w:tr w:rsidR="00C253A3" w14:paraId="633EC96D" w14:textId="77777777" w:rsidTr="00446C33">
        <w:trPr>
          <w:jc w:val="center"/>
        </w:trPr>
        <w:tc>
          <w:tcPr>
            <w:tcW w:w="2122" w:type="dxa"/>
            <w:vMerge/>
            <w:shd w:val="clear" w:color="auto" w:fill="C5F1E3"/>
          </w:tcPr>
          <w:p w14:paraId="7AE9467E" w14:textId="77777777" w:rsidR="00C253A3" w:rsidRDefault="00C253A3" w:rsidP="00446C33">
            <w:pPr>
              <w:jc w:val="center"/>
            </w:pPr>
          </w:p>
        </w:tc>
        <w:tc>
          <w:tcPr>
            <w:tcW w:w="1275" w:type="dxa"/>
            <w:tcMar>
              <w:top w:w="80" w:type="dxa"/>
              <w:left w:w="120" w:type="dxa"/>
              <w:bottom w:w="80" w:type="dxa"/>
              <w:right w:w="120" w:type="dxa"/>
            </w:tcMar>
          </w:tcPr>
          <w:p w14:paraId="62425179" w14:textId="77777777" w:rsidR="00C253A3" w:rsidRDefault="00C253A3" w:rsidP="00297F08">
            <w:r>
              <w:t>3.</w:t>
            </w:r>
          </w:p>
        </w:tc>
        <w:tc>
          <w:tcPr>
            <w:tcW w:w="2410" w:type="dxa"/>
            <w:tcMar>
              <w:top w:w="80" w:type="dxa"/>
              <w:left w:w="120" w:type="dxa"/>
              <w:bottom w:w="80" w:type="dxa"/>
              <w:right w:w="120" w:type="dxa"/>
            </w:tcMar>
          </w:tcPr>
          <w:p w14:paraId="253C78FC" w14:textId="77777777" w:rsidR="00C253A3" w:rsidRDefault="00C253A3" w:rsidP="00297F08">
            <w:r>
              <w:t>Admin</w:t>
            </w:r>
          </w:p>
        </w:tc>
        <w:tc>
          <w:tcPr>
            <w:tcW w:w="2686" w:type="dxa"/>
            <w:tcMar>
              <w:top w:w="80" w:type="dxa"/>
              <w:left w:w="120" w:type="dxa"/>
              <w:bottom w:w="80" w:type="dxa"/>
              <w:right w:w="120" w:type="dxa"/>
            </w:tcMar>
          </w:tcPr>
          <w:p w14:paraId="1BFA0FD9" w14:textId="77777777" w:rsidR="00C253A3" w:rsidRDefault="00C253A3" w:rsidP="00297F08">
            <w:r>
              <w:t>Xác nhận đồng ý reset</w:t>
            </w:r>
          </w:p>
        </w:tc>
      </w:tr>
      <w:tr w:rsidR="00C253A3" w14:paraId="61BC0B6B" w14:textId="77777777" w:rsidTr="00446C33">
        <w:trPr>
          <w:jc w:val="center"/>
        </w:trPr>
        <w:tc>
          <w:tcPr>
            <w:tcW w:w="2122" w:type="dxa"/>
            <w:vMerge/>
            <w:shd w:val="clear" w:color="auto" w:fill="C5F1E3"/>
          </w:tcPr>
          <w:p w14:paraId="7AC25361" w14:textId="77777777" w:rsidR="00C253A3" w:rsidRDefault="00C253A3" w:rsidP="00446C33">
            <w:pPr>
              <w:jc w:val="center"/>
            </w:pPr>
          </w:p>
        </w:tc>
        <w:tc>
          <w:tcPr>
            <w:tcW w:w="1275" w:type="dxa"/>
            <w:tcMar>
              <w:top w:w="80" w:type="dxa"/>
              <w:left w:w="120" w:type="dxa"/>
              <w:bottom w:w="80" w:type="dxa"/>
              <w:right w:w="120" w:type="dxa"/>
            </w:tcMar>
          </w:tcPr>
          <w:p w14:paraId="0C05A8F4" w14:textId="77777777" w:rsidR="00C253A3" w:rsidRDefault="00C253A3" w:rsidP="00297F08">
            <w:r>
              <w:t>4.</w:t>
            </w:r>
          </w:p>
        </w:tc>
        <w:tc>
          <w:tcPr>
            <w:tcW w:w="2410" w:type="dxa"/>
            <w:tcMar>
              <w:top w:w="80" w:type="dxa"/>
              <w:left w:w="120" w:type="dxa"/>
              <w:bottom w:w="80" w:type="dxa"/>
              <w:right w:w="120" w:type="dxa"/>
            </w:tcMar>
          </w:tcPr>
          <w:p w14:paraId="502F3DBB" w14:textId="77777777" w:rsidR="00C253A3" w:rsidRDefault="00C253A3" w:rsidP="00297F08">
            <w:r>
              <w:t>Hệ thống</w:t>
            </w:r>
          </w:p>
        </w:tc>
        <w:tc>
          <w:tcPr>
            <w:tcW w:w="2686" w:type="dxa"/>
            <w:tcMar>
              <w:top w:w="80" w:type="dxa"/>
              <w:left w:w="120" w:type="dxa"/>
              <w:bottom w:w="80" w:type="dxa"/>
              <w:right w:w="120" w:type="dxa"/>
            </w:tcMar>
          </w:tcPr>
          <w:p w14:paraId="3F600567" w14:textId="77777777" w:rsidR="00C253A3" w:rsidRDefault="00C253A3" w:rsidP="00297F08">
            <w:r>
              <w:t xml:space="preserve">Sinh mật khẩu ngẫu nhiên mới, mã hóa Bcrypt lưu CSDL và </w:t>
            </w:r>
            <w:r>
              <w:lastRenderedPageBreak/>
              <w:t>hiển thị mật khẩu mới cho Admin/gửi Email</w:t>
            </w:r>
          </w:p>
        </w:tc>
      </w:tr>
      <w:tr w:rsidR="00C253A3" w14:paraId="732FDEB0" w14:textId="77777777" w:rsidTr="00446C33">
        <w:trPr>
          <w:jc w:val="center"/>
        </w:trPr>
        <w:tc>
          <w:tcPr>
            <w:tcW w:w="2122" w:type="dxa"/>
            <w:vMerge w:val="restart"/>
            <w:shd w:val="clear" w:color="auto" w:fill="C5F1E3"/>
            <w:tcMar>
              <w:top w:w="80" w:type="dxa"/>
              <w:left w:w="120" w:type="dxa"/>
              <w:bottom w:w="80" w:type="dxa"/>
              <w:right w:w="120" w:type="dxa"/>
            </w:tcMar>
          </w:tcPr>
          <w:p w14:paraId="16C49A1C" w14:textId="77777777" w:rsidR="00C253A3" w:rsidRDefault="00C253A3" w:rsidP="00446C33">
            <w:pPr>
              <w:jc w:val="center"/>
            </w:pPr>
            <w:r>
              <w:rPr>
                <w:b/>
              </w:rPr>
              <w:lastRenderedPageBreak/>
              <w:t>Luồng sự kiện thay thế</w:t>
            </w:r>
          </w:p>
        </w:tc>
        <w:tc>
          <w:tcPr>
            <w:tcW w:w="1275" w:type="dxa"/>
            <w:shd w:val="clear" w:color="auto" w:fill="FCE4D6"/>
            <w:tcMar>
              <w:top w:w="80" w:type="dxa"/>
              <w:left w:w="120" w:type="dxa"/>
              <w:bottom w:w="80" w:type="dxa"/>
              <w:right w:w="120" w:type="dxa"/>
            </w:tcMar>
          </w:tcPr>
          <w:p w14:paraId="0F58F40C" w14:textId="77777777" w:rsidR="00C253A3" w:rsidRDefault="00C253A3" w:rsidP="00297F08">
            <w:r>
              <w:rPr>
                <w:b/>
              </w:rPr>
              <w:t>STT</w:t>
            </w:r>
          </w:p>
        </w:tc>
        <w:tc>
          <w:tcPr>
            <w:tcW w:w="2410" w:type="dxa"/>
            <w:shd w:val="clear" w:color="auto" w:fill="FCE4D6"/>
            <w:tcMar>
              <w:top w:w="80" w:type="dxa"/>
              <w:left w:w="120" w:type="dxa"/>
              <w:bottom w:w="80" w:type="dxa"/>
              <w:right w:w="120" w:type="dxa"/>
            </w:tcMar>
          </w:tcPr>
          <w:p w14:paraId="62973BF6" w14:textId="77777777" w:rsidR="00C253A3" w:rsidRDefault="00C253A3" w:rsidP="00297F08">
            <w:r>
              <w:rPr>
                <w:b/>
              </w:rPr>
              <w:t>Thực hiện bởi</w:t>
            </w:r>
          </w:p>
        </w:tc>
        <w:tc>
          <w:tcPr>
            <w:tcW w:w="2686" w:type="dxa"/>
            <w:shd w:val="clear" w:color="auto" w:fill="FCE4D6"/>
            <w:tcMar>
              <w:top w:w="80" w:type="dxa"/>
              <w:left w:w="120" w:type="dxa"/>
              <w:bottom w:w="80" w:type="dxa"/>
              <w:right w:w="120" w:type="dxa"/>
            </w:tcMar>
          </w:tcPr>
          <w:p w14:paraId="5EE430C5" w14:textId="77777777" w:rsidR="00C253A3" w:rsidRDefault="00C253A3" w:rsidP="00297F08">
            <w:r>
              <w:rPr>
                <w:b/>
              </w:rPr>
              <w:t>Hành động</w:t>
            </w:r>
          </w:p>
        </w:tc>
      </w:tr>
      <w:tr w:rsidR="00C253A3" w14:paraId="35B5499B" w14:textId="77777777" w:rsidTr="00446C33">
        <w:trPr>
          <w:jc w:val="center"/>
        </w:trPr>
        <w:tc>
          <w:tcPr>
            <w:tcW w:w="2122" w:type="dxa"/>
            <w:vMerge/>
            <w:shd w:val="clear" w:color="auto" w:fill="C5F1E3"/>
          </w:tcPr>
          <w:p w14:paraId="0E7F0013" w14:textId="77777777" w:rsidR="00C253A3" w:rsidRDefault="00C253A3" w:rsidP="00446C33">
            <w:pPr>
              <w:jc w:val="center"/>
            </w:pPr>
          </w:p>
        </w:tc>
        <w:tc>
          <w:tcPr>
            <w:tcW w:w="1275" w:type="dxa"/>
            <w:tcMar>
              <w:top w:w="80" w:type="dxa"/>
              <w:left w:w="120" w:type="dxa"/>
              <w:bottom w:w="80" w:type="dxa"/>
              <w:right w:w="120" w:type="dxa"/>
            </w:tcMar>
          </w:tcPr>
          <w:p w14:paraId="39328F60" w14:textId="77777777" w:rsidR="00C253A3" w:rsidRDefault="00C253A3" w:rsidP="00297F08">
            <w:r>
              <w:t>3a.</w:t>
            </w:r>
          </w:p>
        </w:tc>
        <w:tc>
          <w:tcPr>
            <w:tcW w:w="2410" w:type="dxa"/>
            <w:tcMar>
              <w:top w:w="80" w:type="dxa"/>
              <w:left w:w="120" w:type="dxa"/>
              <w:bottom w:w="80" w:type="dxa"/>
              <w:right w:w="120" w:type="dxa"/>
            </w:tcMar>
          </w:tcPr>
          <w:p w14:paraId="63B331BC" w14:textId="77777777" w:rsidR="00C253A3" w:rsidRDefault="00C253A3" w:rsidP="00297F08">
            <w:r>
              <w:t>Admin</w:t>
            </w:r>
          </w:p>
        </w:tc>
        <w:tc>
          <w:tcPr>
            <w:tcW w:w="2686" w:type="dxa"/>
            <w:tcMar>
              <w:top w:w="80" w:type="dxa"/>
              <w:left w:w="120" w:type="dxa"/>
              <w:bottom w:w="80" w:type="dxa"/>
              <w:right w:w="120" w:type="dxa"/>
            </w:tcMar>
          </w:tcPr>
          <w:p w14:paraId="6C87EDA8" w14:textId="77777777" w:rsidR="00C253A3" w:rsidRDefault="00C253A3" w:rsidP="00297F08">
            <w:r>
              <w:t>Nhấn Hủy bỏ -&gt; Giữ nguyên mật khẩu hiện tại của tài khoản</w:t>
            </w:r>
          </w:p>
        </w:tc>
      </w:tr>
      <w:tr w:rsidR="00C253A3" w14:paraId="1F7EF510" w14:textId="77777777" w:rsidTr="00DB4ECD">
        <w:trPr>
          <w:jc w:val="center"/>
        </w:trPr>
        <w:tc>
          <w:tcPr>
            <w:tcW w:w="2122" w:type="dxa"/>
            <w:shd w:val="clear" w:color="auto" w:fill="C5F1E3"/>
            <w:tcMar>
              <w:top w:w="80" w:type="dxa"/>
              <w:left w:w="120" w:type="dxa"/>
              <w:bottom w:w="80" w:type="dxa"/>
              <w:right w:w="120" w:type="dxa"/>
            </w:tcMar>
          </w:tcPr>
          <w:p w14:paraId="23696B0F" w14:textId="77777777" w:rsidR="00C253A3" w:rsidRDefault="00C253A3" w:rsidP="00446C33">
            <w:pPr>
              <w:jc w:val="center"/>
            </w:pPr>
            <w:r>
              <w:rPr>
                <w:b/>
              </w:rPr>
              <w:t>Hậu điều kiện</w:t>
            </w:r>
          </w:p>
        </w:tc>
        <w:tc>
          <w:tcPr>
            <w:tcW w:w="6371" w:type="dxa"/>
            <w:gridSpan w:val="3"/>
            <w:tcMar>
              <w:top w:w="80" w:type="dxa"/>
              <w:left w:w="120" w:type="dxa"/>
              <w:bottom w:w="80" w:type="dxa"/>
              <w:right w:w="120" w:type="dxa"/>
            </w:tcMar>
          </w:tcPr>
          <w:p w14:paraId="1E3CD9DF" w14:textId="77777777" w:rsidR="00C253A3" w:rsidRDefault="00C253A3" w:rsidP="00297F08">
            <w:r>
              <w:t>Mật khẩu của tài khoản cấp dưới được đặt lại thành công</w:t>
            </w:r>
          </w:p>
        </w:tc>
      </w:tr>
    </w:tbl>
    <w:p w14:paraId="648C315D" w14:textId="5460EF31" w:rsidR="00C253A3" w:rsidRPr="001602CD" w:rsidRDefault="001602CD" w:rsidP="00C253A3">
      <w:pPr>
        <w:spacing w:after="200"/>
        <w:rPr>
          <w:lang w:val="en-US"/>
        </w:rPr>
      </w:pPr>
      <w:r>
        <w:rPr>
          <w:lang w:val="en-US"/>
        </w:rPr>
        <w:t>Lưu í: dữ liệu đầu vào của usecase này tích hợp vào usecase Cập nhật thông tin cá nhân.</w:t>
      </w:r>
    </w:p>
    <w:p w14:paraId="714EB2B8" w14:textId="5BA84727" w:rsidR="00C253A3" w:rsidRDefault="00DB4ECD" w:rsidP="00DB4ECD">
      <w:pPr>
        <w:pStyle w:val="Heading3"/>
      </w:pPr>
      <w:bookmarkStart w:id="34" w:name="_Toc244002214"/>
      <w:r>
        <w:t xml:space="preserve">UC-004 </w:t>
      </w:r>
      <w:r w:rsidR="00C253A3">
        <w:t>Cập nhật thông tin cá nhân</w:t>
      </w:r>
      <w:bookmarkEnd w:id="34"/>
    </w:p>
    <w:p w14:paraId="3A5B8DA1" w14:textId="1F3E3A03" w:rsidR="002148C5" w:rsidRDefault="002148C5" w:rsidP="002148C5">
      <w:pPr>
        <w:pStyle w:val="Caption"/>
        <w:keepNext/>
      </w:pPr>
      <w:bookmarkStart w:id="35" w:name="_Toc244001890"/>
      <w:r>
        <w:t xml:space="preserve">Bảng  </w:t>
      </w:r>
      <w:r w:rsidR="001C60A5">
        <w:fldChar w:fldCharType="begin"/>
      </w:r>
      <w:r w:rsidR="001C60A5">
        <w:instrText xml:space="preserve"> STYLEREF 1 \s </w:instrText>
      </w:r>
      <w:r w:rsidR="001C60A5">
        <w:fldChar w:fldCharType="separate"/>
      </w:r>
      <w:r w:rsidR="001C60A5">
        <w:rPr>
          <w:noProof/>
        </w:rPr>
        <w:t>2</w:t>
      </w:r>
      <w:r w:rsidR="001C60A5">
        <w:fldChar w:fldCharType="end"/>
      </w:r>
      <w:r w:rsidR="001C60A5">
        <w:t>.</w:t>
      </w:r>
      <w:r w:rsidR="001C60A5">
        <w:fldChar w:fldCharType="begin"/>
      </w:r>
      <w:r w:rsidR="001C60A5">
        <w:instrText xml:space="preserve"> SEQ Bảng_ \* ARABIC \s 1 </w:instrText>
      </w:r>
      <w:r w:rsidR="001C60A5">
        <w:fldChar w:fldCharType="separate"/>
      </w:r>
      <w:r w:rsidR="001C60A5">
        <w:rPr>
          <w:noProof/>
        </w:rPr>
        <w:t>7</w:t>
      </w:r>
      <w:r w:rsidR="001C60A5">
        <w:fldChar w:fldCharType="end"/>
      </w:r>
      <w:r>
        <w:t>: Đặc tả usecase cập nhật thông tin cá nhân</w:t>
      </w:r>
      <w:bookmarkEnd w:id="3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7"/>
        <w:gridCol w:w="1276"/>
        <w:gridCol w:w="2212"/>
        <w:gridCol w:w="3758"/>
      </w:tblGrid>
      <w:tr w:rsidR="00C253A3" w14:paraId="79D9A323" w14:textId="77777777" w:rsidTr="00DB4ECD">
        <w:trPr>
          <w:jc w:val="center"/>
        </w:trPr>
        <w:tc>
          <w:tcPr>
            <w:tcW w:w="0" w:type="auto"/>
            <w:shd w:val="clear" w:color="auto" w:fill="C5F1E3"/>
            <w:tcMar>
              <w:top w:w="80" w:type="dxa"/>
              <w:left w:w="120" w:type="dxa"/>
              <w:bottom w:w="80" w:type="dxa"/>
              <w:right w:w="120" w:type="dxa"/>
            </w:tcMar>
          </w:tcPr>
          <w:p w14:paraId="732B394C" w14:textId="77777777" w:rsidR="00C253A3" w:rsidRDefault="00C253A3" w:rsidP="00446C33">
            <w:pPr>
              <w:jc w:val="center"/>
            </w:pPr>
            <w:r>
              <w:rPr>
                <w:b/>
              </w:rPr>
              <w:t>Mã Use case</w:t>
            </w:r>
          </w:p>
        </w:tc>
        <w:tc>
          <w:tcPr>
            <w:tcW w:w="0" w:type="auto"/>
            <w:tcMar>
              <w:top w:w="80" w:type="dxa"/>
              <w:left w:w="120" w:type="dxa"/>
              <w:bottom w:w="80" w:type="dxa"/>
              <w:right w:w="120" w:type="dxa"/>
            </w:tcMar>
          </w:tcPr>
          <w:p w14:paraId="5C420D92" w14:textId="77777777" w:rsidR="00C253A3" w:rsidRDefault="00C253A3" w:rsidP="00297F08">
            <w:r>
              <w:t>UC004</w:t>
            </w:r>
          </w:p>
        </w:tc>
        <w:tc>
          <w:tcPr>
            <w:tcW w:w="1887" w:type="dxa"/>
            <w:shd w:val="clear" w:color="auto" w:fill="FFFFFF" w:themeFill="background1"/>
            <w:tcMar>
              <w:top w:w="80" w:type="dxa"/>
              <w:left w:w="120" w:type="dxa"/>
              <w:bottom w:w="80" w:type="dxa"/>
              <w:right w:w="120" w:type="dxa"/>
            </w:tcMar>
          </w:tcPr>
          <w:p w14:paraId="6D0F88B5" w14:textId="77777777" w:rsidR="00C253A3" w:rsidRDefault="00C253A3" w:rsidP="00297F08">
            <w:r>
              <w:rPr>
                <w:b/>
              </w:rPr>
              <w:t>Tên Use case</w:t>
            </w:r>
          </w:p>
        </w:tc>
        <w:tc>
          <w:tcPr>
            <w:tcW w:w="3395" w:type="dxa"/>
            <w:tcMar>
              <w:top w:w="80" w:type="dxa"/>
              <w:left w:w="120" w:type="dxa"/>
              <w:bottom w:w="80" w:type="dxa"/>
              <w:right w:w="120" w:type="dxa"/>
            </w:tcMar>
          </w:tcPr>
          <w:p w14:paraId="07FC6C76" w14:textId="77777777" w:rsidR="00C253A3" w:rsidRDefault="00C253A3" w:rsidP="00297F08">
            <w:r>
              <w:t>Cập nhật thông tin cá nhân</w:t>
            </w:r>
          </w:p>
        </w:tc>
      </w:tr>
      <w:tr w:rsidR="00C253A3" w14:paraId="30C3E00A" w14:textId="77777777" w:rsidTr="00DB4ECD">
        <w:trPr>
          <w:jc w:val="center"/>
        </w:trPr>
        <w:tc>
          <w:tcPr>
            <w:tcW w:w="0" w:type="auto"/>
            <w:shd w:val="clear" w:color="auto" w:fill="C5F1E3"/>
            <w:tcMar>
              <w:top w:w="80" w:type="dxa"/>
              <w:left w:w="120" w:type="dxa"/>
              <w:bottom w:w="80" w:type="dxa"/>
              <w:right w:w="120" w:type="dxa"/>
            </w:tcMar>
          </w:tcPr>
          <w:p w14:paraId="2D545F5D" w14:textId="77777777" w:rsidR="00C253A3" w:rsidRDefault="00C253A3" w:rsidP="00446C33">
            <w:pPr>
              <w:jc w:val="center"/>
            </w:pPr>
            <w:r>
              <w:rPr>
                <w:b/>
              </w:rPr>
              <w:t>Tác nhân</w:t>
            </w:r>
          </w:p>
        </w:tc>
        <w:tc>
          <w:tcPr>
            <w:tcW w:w="0" w:type="auto"/>
            <w:gridSpan w:val="3"/>
            <w:tcMar>
              <w:top w:w="80" w:type="dxa"/>
              <w:left w:w="120" w:type="dxa"/>
              <w:bottom w:w="80" w:type="dxa"/>
              <w:right w:w="120" w:type="dxa"/>
            </w:tcMar>
          </w:tcPr>
          <w:p w14:paraId="18DB511F" w14:textId="77777777" w:rsidR="00C253A3" w:rsidRDefault="00C253A3" w:rsidP="00297F08">
            <w:r>
              <w:t>Tất cả người dùng đã đăng nhập</w:t>
            </w:r>
          </w:p>
        </w:tc>
      </w:tr>
      <w:tr w:rsidR="00C253A3" w14:paraId="18E4B777" w14:textId="77777777" w:rsidTr="00DB4ECD">
        <w:trPr>
          <w:jc w:val="center"/>
        </w:trPr>
        <w:tc>
          <w:tcPr>
            <w:tcW w:w="0" w:type="auto"/>
            <w:shd w:val="clear" w:color="auto" w:fill="C5F1E3"/>
            <w:tcMar>
              <w:top w:w="80" w:type="dxa"/>
              <w:left w:w="120" w:type="dxa"/>
              <w:bottom w:w="80" w:type="dxa"/>
              <w:right w:w="120" w:type="dxa"/>
            </w:tcMar>
          </w:tcPr>
          <w:p w14:paraId="6576A7F0" w14:textId="77777777" w:rsidR="00C253A3" w:rsidRDefault="00C253A3" w:rsidP="00446C33">
            <w:pPr>
              <w:jc w:val="center"/>
            </w:pPr>
            <w:r>
              <w:rPr>
                <w:b/>
              </w:rPr>
              <w:t>Mô tả</w:t>
            </w:r>
          </w:p>
        </w:tc>
        <w:tc>
          <w:tcPr>
            <w:tcW w:w="0" w:type="auto"/>
            <w:gridSpan w:val="3"/>
            <w:tcMar>
              <w:top w:w="80" w:type="dxa"/>
              <w:left w:w="120" w:type="dxa"/>
              <w:bottom w:w="80" w:type="dxa"/>
              <w:right w:w="120" w:type="dxa"/>
            </w:tcMar>
          </w:tcPr>
          <w:p w14:paraId="141586E5" w14:textId="77777777" w:rsidR="00C253A3" w:rsidRDefault="00C253A3" w:rsidP="00297F08">
            <w:r>
              <w:t>Chỉnh sửa thông tin Họ tên, Email, Số điện thoại của tài khoản đang đăng nhập</w:t>
            </w:r>
          </w:p>
        </w:tc>
      </w:tr>
      <w:tr w:rsidR="00C253A3" w14:paraId="183F5DEB" w14:textId="77777777" w:rsidTr="00DB4ECD">
        <w:trPr>
          <w:jc w:val="center"/>
        </w:trPr>
        <w:tc>
          <w:tcPr>
            <w:tcW w:w="0" w:type="auto"/>
            <w:shd w:val="clear" w:color="auto" w:fill="C5F1E3"/>
            <w:tcMar>
              <w:top w:w="80" w:type="dxa"/>
              <w:left w:w="120" w:type="dxa"/>
              <w:bottom w:w="80" w:type="dxa"/>
              <w:right w:w="120" w:type="dxa"/>
            </w:tcMar>
          </w:tcPr>
          <w:p w14:paraId="195F1385" w14:textId="77777777" w:rsidR="00C253A3" w:rsidRDefault="00C253A3" w:rsidP="00446C33">
            <w:pPr>
              <w:jc w:val="center"/>
            </w:pPr>
            <w:r>
              <w:rPr>
                <w:b/>
              </w:rPr>
              <w:t>Sự kiện kích hoạt</w:t>
            </w:r>
          </w:p>
        </w:tc>
        <w:tc>
          <w:tcPr>
            <w:tcW w:w="0" w:type="auto"/>
            <w:gridSpan w:val="3"/>
            <w:tcMar>
              <w:top w:w="80" w:type="dxa"/>
              <w:left w:w="120" w:type="dxa"/>
              <w:bottom w:w="80" w:type="dxa"/>
              <w:right w:w="120" w:type="dxa"/>
            </w:tcMar>
          </w:tcPr>
          <w:p w14:paraId="6F7C8D23" w14:textId="77777777" w:rsidR="00C253A3" w:rsidRDefault="00C253A3" w:rsidP="00297F08">
            <w:r>
              <w:t>Click chọn 'Thông tin cá nhân' trên góc phải màn hình</w:t>
            </w:r>
          </w:p>
        </w:tc>
      </w:tr>
      <w:tr w:rsidR="00C253A3" w14:paraId="475A74D4" w14:textId="77777777" w:rsidTr="00DB4ECD">
        <w:trPr>
          <w:jc w:val="center"/>
        </w:trPr>
        <w:tc>
          <w:tcPr>
            <w:tcW w:w="0" w:type="auto"/>
            <w:shd w:val="clear" w:color="auto" w:fill="C5F1E3"/>
            <w:tcMar>
              <w:top w:w="80" w:type="dxa"/>
              <w:left w:w="120" w:type="dxa"/>
              <w:bottom w:w="80" w:type="dxa"/>
              <w:right w:w="120" w:type="dxa"/>
            </w:tcMar>
          </w:tcPr>
          <w:p w14:paraId="5202D0EB" w14:textId="77777777" w:rsidR="00C253A3" w:rsidRDefault="00C253A3" w:rsidP="00446C33">
            <w:pPr>
              <w:jc w:val="center"/>
            </w:pPr>
            <w:r>
              <w:rPr>
                <w:b/>
              </w:rPr>
              <w:t>Tiền điều kiện</w:t>
            </w:r>
          </w:p>
        </w:tc>
        <w:tc>
          <w:tcPr>
            <w:tcW w:w="0" w:type="auto"/>
            <w:gridSpan w:val="3"/>
            <w:tcMar>
              <w:top w:w="80" w:type="dxa"/>
              <w:left w:w="120" w:type="dxa"/>
              <w:bottom w:w="80" w:type="dxa"/>
              <w:right w:w="120" w:type="dxa"/>
            </w:tcMar>
          </w:tcPr>
          <w:p w14:paraId="5115AB53" w14:textId="77777777" w:rsidR="00C253A3" w:rsidRDefault="00C253A3" w:rsidP="00297F08">
            <w:r>
              <w:t>Người dùng đã đăng nhập thành công</w:t>
            </w:r>
          </w:p>
        </w:tc>
      </w:tr>
      <w:tr w:rsidR="00C253A3" w14:paraId="49344522" w14:textId="77777777" w:rsidTr="00DB4ECD">
        <w:trPr>
          <w:jc w:val="center"/>
        </w:trPr>
        <w:tc>
          <w:tcPr>
            <w:tcW w:w="0" w:type="auto"/>
            <w:vMerge w:val="restart"/>
            <w:shd w:val="clear" w:color="auto" w:fill="C5F1E3"/>
            <w:tcMar>
              <w:top w:w="80" w:type="dxa"/>
              <w:left w:w="120" w:type="dxa"/>
              <w:bottom w:w="80" w:type="dxa"/>
              <w:right w:w="120" w:type="dxa"/>
            </w:tcMar>
          </w:tcPr>
          <w:p w14:paraId="7440D582" w14:textId="77777777" w:rsidR="00C253A3" w:rsidRDefault="00C253A3" w:rsidP="00446C33">
            <w:pPr>
              <w:jc w:val="center"/>
            </w:pPr>
            <w:r>
              <w:rPr>
                <w:b/>
              </w:rPr>
              <w:lastRenderedPageBreak/>
              <w:t>Luồng sự kiện chính</w:t>
            </w:r>
            <w:r>
              <w:rPr>
                <w:b/>
              </w:rPr>
              <w:br/>
              <w:t>(Thành công)</w:t>
            </w:r>
          </w:p>
        </w:tc>
        <w:tc>
          <w:tcPr>
            <w:tcW w:w="0" w:type="auto"/>
            <w:shd w:val="clear" w:color="auto" w:fill="FFCC99"/>
            <w:tcMar>
              <w:top w:w="80" w:type="dxa"/>
              <w:left w:w="120" w:type="dxa"/>
              <w:bottom w:w="80" w:type="dxa"/>
              <w:right w:w="120" w:type="dxa"/>
            </w:tcMar>
          </w:tcPr>
          <w:p w14:paraId="764BDD06" w14:textId="77777777" w:rsidR="00C253A3" w:rsidRDefault="00C253A3" w:rsidP="00297F08">
            <w:r>
              <w:rPr>
                <w:b/>
              </w:rPr>
              <w:t>STT</w:t>
            </w:r>
          </w:p>
        </w:tc>
        <w:tc>
          <w:tcPr>
            <w:tcW w:w="1887" w:type="dxa"/>
            <w:shd w:val="clear" w:color="auto" w:fill="FFCC99"/>
            <w:tcMar>
              <w:top w:w="80" w:type="dxa"/>
              <w:left w:w="120" w:type="dxa"/>
              <w:bottom w:w="80" w:type="dxa"/>
              <w:right w:w="120" w:type="dxa"/>
            </w:tcMar>
          </w:tcPr>
          <w:p w14:paraId="576B38AC" w14:textId="77777777" w:rsidR="00C253A3" w:rsidRDefault="00C253A3" w:rsidP="00297F08">
            <w:r>
              <w:rPr>
                <w:b/>
              </w:rPr>
              <w:t>Thực hiện bởi</w:t>
            </w:r>
          </w:p>
        </w:tc>
        <w:tc>
          <w:tcPr>
            <w:tcW w:w="3395" w:type="dxa"/>
            <w:shd w:val="clear" w:color="auto" w:fill="FFCC99"/>
            <w:tcMar>
              <w:top w:w="80" w:type="dxa"/>
              <w:left w:w="120" w:type="dxa"/>
              <w:bottom w:w="80" w:type="dxa"/>
              <w:right w:w="120" w:type="dxa"/>
            </w:tcMar>
          </w:tcPr>
          <w:p w14:paraId="476A0450" w14:textId="77777777" w:rsidR="00C253A3" w:rsidRDefault="00C253A3" w:rsidP="00297F08">
            <w:r>
              <w:rPr>
                <w:b/>
              </w:rPr>
              <w:t>Hành động</w:t>
            </w:r>
          </w:p>
        </w:tc>
      </w:tr>
      <w:tr w:rsidR="00C253A3" w14:paraId="5306D110" w14:textId="77777777" w:rsidTr="00DB4ECD">
        <w:trPr>
          <w:jc w:val="center"/>
        </w:trPr>
        <w:tc>
          <w:tcPr>
            <w:tcW w:w="0" w:type="auto"/>
            <w:vMerge/>
            <w:shd w:val="clear" w:color="auto" w:fill="C5F1E3"/>
          </w:tcPr>
          <w:p w14:paraId="754CFB8C" w14:textId="77777777" w:rsidR="00C253A3" w:rsidRDefault="00C253A3" w:rsidP="00446C33">
            <w:pPr>
              <w:jc w:val="center"/>
            </w:pPr>
          </w:p>
        </w:tc>
        <w:tc>
          <w:tcPr>
            <w:tcW w:w="0" w:type="auto"/>
            <w:tcMar>
              <w:top w:w="80" w:type="dxa"/>
              <w:left w:w="120" w:type="dxa"/>
              <w:bottom w:w="80" w:type="dxa"/>
              <w:right w:w="120" w:type="dxa"/>
            </w:tcMar>
          </w:tcPr>
          <w:p w14:paraId="255B0DAA" w14:textId="77777777" w:rsidR="00C253A3" w:rsidRDefault="00C253A3" w:rsidP="00297F08">
            <w:r>
              <w:t>1.</w:t>
            </w:r>
          </w:p>
        </w:tc>
        <w:tc>
          <w:tcPr>
            <w:tcW w:w="1887" w:type="dxa"/>
            <w:tcMar>
              <w:top w:w="80" w:type="dxa"/>
              <w:left w:w="120" w:type="dxa"/>
              <w:bottom w:w="80" w:type="dxa"/>
              <w:right w:w="120" w:type="dxa"/>
            </w:tcMar>
          </w:tcPr>
          <w:p w14:paraId="31280A80" w14:textId="77777777" w:rsidR="00C253A3" w:rsidRDefault="00C253A3" w:rsidP="00297F08">
            <w:r>
              <w:t>Người dùng</w:t>
            </w:r>
          </w:p>
        </w:tc>
        <w:tc>
          <w:tcPr>
            <w:tcW w:w="3395" w:type="dxa"/>
            <w:tcMar>
              <w:top w:w="80" w:type="dxa"/>
              <w:left w:w="120" w:type="dxa"/>
              <w:bottom w:w="80" w:type="dxa"/>
              <w:right w:w="120" w:type="dxa"/>
            </w:tcMar>
          </w:tcPr>
          <w:p w14:paraId="68279EDF" w14:textId="77777777" w:rsidR="00C253A3" w:rsidRDefault="00C253A3" w:rsidP="00297F08">
            <w:r>
              <w:t>Chọn chức năng Thông tin cá nhân</w:t>
            </w:r>
          </w:p>
        </w:tc>
      </w:tr>
      <w:tr w:rsidR="00C253A3" w14:paraId="55E5831C" w14:textId="77777777" w:rsidTr="00DB4ECD">
        <w:trPr>
          <w:jc w:val="center"/>
        </w:trPr>
        <w:tc>
          <w:tcPr>
            <w:tcW w:w="0" w:type="auto"/>
            <w:vMerge/>
            <w:shd w:val="clear" w:color="auto" w:fill="C5F1E3"/>
          </w:tcPr>
          <w:p w14:paraId="478F3CE9" w14:textId="77777777" w:rsidR="00C253A3" w:rsidRDefault="00C253A3" w:rsidP="00446C33">
            <w:pPr>
              <w:jc w:val="center"/>
            </w:pPr>
          </w:p>
        </w:tc>
        <w:tc>
          <w:tcPr>
            <w:tcW w:w="0" w:type="auto"/>
            <w:tcMar>
              <w:top w:w="80" w:type="dxa"/>
              <w:left w:w="120" w:type="dxa"/>
              <w:bottom w:w="80" w:type="dxa"/>
              <w:right w:w="120" w:type="dxa"/>
            </w:tcMar>
          </w:tcPr>
          <w:p w14:paraId="5D209846" w14:textId="77777777" w:rsidR="00C253A3" w:rsidRDefault="00C253A3" w:rsidP="00297F08">
            <w:r>
              <w:t>2.</w:t>
            </w:r>
          </w:p>
        </w:tc>
        <w:tc>
          <w:tcPr>
            <w:tcW w:w="1887" w:type="dxa"/>
            <w:tcMar>
              <w:top w:w="80" w:type="dxa"/>
              <w:left w:w="120" w:type="dxa"/>
              <w:bottom w:w="80" w:type="dxa"/>
              <w:right w:w="120" w:type="dxa"/>
            </w:tcMar>
          </w:tcPr>
          <w:p w14:paraId="467EA945" w14:textId="77777777" w:rsidR="00C253A3" w:rsidRDefault="00C253A3" w:rsidP="00297F08">
            <w:r>
              <w:t>Hệ thống</w:t>
            </w:r>
          </w:p>
        </w:tc>
        <w:tc>
          <w:tcPr>
            <w:tcW w:w="3395" w:type="dxa"/>
            <w:tcMar>
              <w:top w:w="80" w:type="dxa"/>
              <w:left w:w="120" w:type="dxa"/>
              <w:bottom w:w="80" w:type="dxa"/>
              <w:right w:w="120" w:type="dxa"/>
            </w:tcMar>
          </w:tcPr>
          <w:p w14:paraId="04308EDE" w14:textId="77777777" w:rsidR="00C253A3" w:rsidRDefault="00C253A3" w:rsidP="00297F08">
            <w:r>
              <w:t>Hiển thị thông tin profile hiện tại</w:t>
            </w:r>
          </w:p>
        </w:tc>
      </w:tr>
      <w:tr w:rsidR="00C253A3" w14:paraId="1E479D63" w14:textId="77777777" w:rsidTr="00DB4ECD">
        <w:trPr>
          <w:jc w:val="center"/>
        </w:trPr>
        <w:tc>
          <w:tcPr>
            <w:tcW w:w="0" w:type="auto"/>
            <w:vMerge/>
            <w:shd w:val="clear" w:color="auto" w:fill="C5F1E3"/>
          </w:tcPr>
          <w:p w14:paraId="60E3A64E" w14:textId="77777777" w:rsidR="00C253A3" w:rsidRDefault="00C253A3" w:rsidP="00446C33">
            <w:pPr>
              <w:jc w:val="center"/>
            </w:pPr>
          </w:p>
        </w:tc>
        <w:tc>
          <w:tcPr>
            <w:tcW w:w="0" w:type="auto"/>
            <w:tcMar>
              <w:top w:w="80" w:type="dxa"/>
              <w:left w:w="120" w:type="dxa"/>
              <w:bottom w:w="80" w:type="dxa"/>
              <w:right w:w="120" w:type="dxa"/>
            </w:tcMar>
          </w:tcPr>
          <w:p w14:paraId="186FF613" w14:textId="77777777" w:rsidR="00C253A3" w:rsidRDefault="00C253A3" w:rsidP="00297F08">
            <w:r>
              <w:t>3.</w:t>
            </w:r>
          </w:p>
        </w:tc>
        <w:tc>
          <w:tcPr>
            <w:tcW w:w="1887" w:type="dxa"/>
            <w:tcMar>
              <w:top w:w="80" w:type="dxa"/>
              <w:left w:w="120" w:type="dxa"/>
              <w:bottom w:w="80" w:type="dxa"/>
              <w:right w:w="120" w:type="dxa"/>
            </w:tcMar>
          </w:tcPr>
          <w:p w14:paraId="1A3FF46C" w14:textId="77777777" w:rsidR="00C253A3" w:rsidRDefault="00C253A3" w:rsidP="00297F08">
            <w:r>
              <w:t>Người dùng</w:t>
            </w:r>
          </w:p>
        </w:tc>
        <w:tc>
          <w:tcPr>
            <w:tcW w:w="3395" w:type="dxa"/>
            <w:tcMar>
              <w:top w:w="80" w:type="dxa"/>
              <w:left w:w="120" w:type="dxa"/>
              <w:bottom w:w="80" w:type="dxa"/>
              <w:right w:w="120" w:type="dxa"/>
            </w:tcMar>
          </w:tcPr>
          <w:p w14:paraId="22908B95" w14:textId="77777777" w:rsidR="00C253A3" w:rsidRDefault="00C253A3" w:rsidP="00297F08">
            <w:r>
              <w:t>Chỉnh sửa Họ tên, Email, Số điện thoại</w:t>
            </w:r>
          </w:p>
        </w:tc>
      </w:tr>
      <w:tr w:rsidR="00C253A3" w14:paraId="3E36DA22" w14:textId="77777777" w:rsidTr="00DB4ECD">
        <w:trPr>
          <w:jc w:val="center"/>
        </w:trPr>
        <w:tc>
          <w:tcPr>
            <w:tcW w:w="0" w:type="auto"/>
            <w:vMerge/>
            <w:shd w:val="clear" w:color="auto" w:fill="C5F1E3"/>
          </w:tcPr>
          <w:p w14:paraId="3C6D92AA" w14:textId="77777777" w:rsidR="00C253A3" w:rsidRDefault="00C253A3" w:rsidP="00446C33">
            <w:pPr>
              <w:jc w:val="center"/>
            </w:pPr>
          </w:p>
        </w:tc>
        <w:tc>
          <w:tcPr>
            <w:tcW w:w="0" w:type="auto"/>
            <w:tcMar>
              <w:top w:w="80" w:type="dxa"/>
              <w:left w:w="120" w:type="dxa"/>
              <w:bottom w:w="80" w:type="dxa"/>
              <w:right w:w="120" w:type="dxa"/>
            </w:tcMar>
          </w:tcPr>
          <w:p w14:paraId="52A06A55" w14:textId="77777777" w:rsidR="00C253A3" w:rsidRDefault="00C253A3" w:rsidP="00297F08">
            <w:r>
              <w:t>4.</w:t>
            </w:r>
          </w:p>
        </w:tc>
        <w:tc>
          <w:tcPr>
            <w:tcW w:w="1887" w:type="dxa"/>
            <w:tcMar>
              <w:top w:w="80" w:type="dxa"/>
              <w:left w:w="120" w:type="dxa"/>
              <w:bottom w:w="80" w:type="dxa"/>
              <w:right w:w="120" w:type="dxa"/>
            </w:tcMar>
          </w:tcPr>
          <w:p w14:paraId="6F1C3244" w14:textId="77777777" w:rsidR="00C253A3" w:rsidRDefault="00C253A3" w:rsidP="00297F08">
            <w:r>
              <w:t>Người dùng</w:t>
            </w:r>
          </w:p>
        </w:tc>
        <w:tc>
          <w:tcPr>
            <w:tcW w:w="3395" w:type="dxa"/>
            <w:tcMar>
              <w:top w:w="80" w:type="dxa"/>
              <w:left w:w="120" w:type="dxa"/>
              <w:bottom w:w="80" w:type="dxa"/>
              <w:right w:w="120" w:type="dxa"/>
            </w:tcMar>
          </w:tcPr>
          <w:p w14:paraId="27C1506B" w14:textId="77777777" w:rsidR="00C253A3" w:rsidRDefault="00C253A3" w:rsidP="00297F08">
            <w:r>
              <w:t>Yêu cầu cập nhật</w:t>
            </w:r>
          </w:p>
        </w:tc>
      </w:tr>
      <w:tr w:rsidR="00C253A3" w14:paraId="3B26962F" w14:textId="77777777" w:rsidTr="00DB4ECD">
        <w:trPr>
          <w:jc w:val="center"/>
        </w:trPr>
        <w:tc>
          <w:tcPr>
            <w:tcW w:w="0" w:type="auto"/>
            <w:vMerge/>
            <w:shd w:val="clear" w:color="auto" w:fill="C5F1E3"/>
          </w:tcPr>
          <w:p w14:paraId="595B2C35" w14:textId="77777777" w:rsidR="00C253A3" w:rsidRDefault="00C253A3" w:rsidP="00446C33">
            <w:pPr>
              <w:jc w:val="center"/>
            </w:pPr>
          </w:p>
        </w:tc>
        <w:tc>
          <w:tcPr>
            <w:tcW w:w="0" w:type="auto"/>
            <w:tcMar>
              <w:top w:w="80" w:type="dxa"/>
              <w:left w:w="120" w:type="dxa"/>
              <w:bottom w:w="80" w:type="dxa"/>
              <w:right w:w="120" w:type="dxa"/>
            </w:tcMar>
          </w:tcPr>
          <w:p w14:paraId="19BBCFA3" w14:textId="77777777" w:rsidR="00C253A3" w:rsidRDefault="00C253A3" w:rsidP="00297F08">
            <w:r>
              <w:t>5.</w:t>
            </w:r>
          </w:p>
        </w:tc>
        <w:tc>
          <w:tcPr>
            <w:tcW w:w="1887" w:type="dxa"/>
            <w:tcMar>
              <w:top w:w="80" w:type="dxa"/>
              <w:left w:w="120" w:type="dxa"/>
              <w:bottom w:w="80" w:type="dxa"/>
              <w:right w:w="120" w:type="dxa"/>
            </w:tcMar>
          </w:tcPr>
          <w:p w14:paraId="551966A5" w14:textId="77777777" w:rsidR="00C253A3" w:rsidRDefault="00C253A3" w:rsidP="00297F08">
            <w:r>
              <w:t>Hệ thống</w:t>
            </w:r>
          </w:p>
        </w:tc>
        <w:tc>
          <w:tcPr>
            <w:tcW w:w="3395" w:type="dxa"/>
            <w:tcMar>
              <w:top w:w="80" w:type="dxa"/>
              <w:left w:w="120" w:type="dxa"/>
              <w:bottom w:w="80" w:type="dxa"/>
              <w:right w:w="120" w:type="dxa"/>
            </w:tcMar>
          </w:tcPr>
          <w:p w14:paraId="4A83BE41" w14:textId="77777777" w:rsidR="00C253A3" w:rsidRDefault="00C253A3" w:rsidP="00297F08">
            <w:r>
              <w:t>Kiểm tra định dạng Email và Số điện thoại hợp lệ</w:t>
            </w:r>
          </w:p>
        </w:tc>
      </w:tr>
      <w:tr w:rsidR="00C253A3" w14:paraId="05D58F79" w14:textId="77777777" w:rsidTr="00DB4ECD">
        <w:trPr>
          <w:jc w:val="center"/>
        </w:trPr>
        <w:tc>
          <w:tcPr>
            <w:tcW w:w="0" w:type="auto"/>
            <w:vMerge/>
            <w:shd w:val="clear" w:color="auto" w:fill="C5F1E3"/>
          </w:tcPr>
          <w:p w14:paraId="525C695B" w14:textId="77777777" w:rsidR="00C253A3" w:rsidRDefault="00C253A3" w:rsidP="00446C33">
            <w:pPr>
              <w:jc w:val="center"/>
            </w:pPr>
          </w:p>
        </w:tc>
        <w:tc>
          <w:tcPr>
            <w:tcW w:w="0" w:type="auto"/>
            <w:tcMar>
              <w:top w:w="80" w:type="dxa"/>
              <w:left w:w="120" w:type="dxa"/>
              <w:bottom w:w="80" w:type="dxa"/>
              <w:right w:w="120" w:type="dxa"/>
            </w:tcMar>
          </w:tcPr>
          <w:p w14:paraId="3E42B18F" w14:textId="77777777" w:rsidR="00C253A3" w:rsidRDefault="00C253A3" w:rsidP="00297F08">
            <w:r>
              <w:t>6.</w:t>
            </w:r>
          </w:p>
        </w:tc>
        <w:tc>
          <w:tcPr>
            <w:tcW w:w="1887" w:type="dxa"/>
            <w:tcMar>
              <w:top w:w="80" w:type="dxa"/>
              <w:left w:w="120" w:type="dxa"/>
              <w:bottom w:w="80" w:type="dxa"/>
              <w:right w:w="120" w:type="dxa"/>
            </w:tcMar>
          </w:tcPr>
          <w:p w14:paraId="1FA28B33" w14:textId="77777777" w:rsidR="00C253A3" w:rsidRDefault="00C253A3" w:rsidP="00297F08">
            <w:r>
              <w:t>Hệ thống</w:t>
            </w:r>
          </w:p>
        </w:tc>
        <w:tc>
          <w:tcPr>
            <w:tcW w:w="3395" w:type="dxa"/>
            <w:tcMar>
              <w:top w:w="80" w:type="dxa"/>
              <w:left w:w="120" w:type="dxa"/>
              <w:bottom w:w="80" w:type="dxa"/>
              <w:right w:w="120" w:type="dxa"/>
            </w:tcMar>
          </w:tcPr>
          <w:p w14:paraId="39C2EB9C" w14:textId="77777777" w:rsidR="00C253A3" w:rsidRDefault="00C253A3" w:rsidP="00297F08">
            <w:r>
              <w:t>Lưu thông tin mới vào CSDL và hiển thị thông báo cập nhật thành công</w:t>
            </w:r>
          </w:p>
        </w:tc>
      </w:tr>
      <w:tr w:rsidR="00C253A3" w14:paraId="0E0270D3" w14:textId="77777777" w:rsidTr="00DB4ECD">
        <w:trPr>
          <w:jc w:val="center"/>
        </w:trPr>
        <w:tc>
          <w:tcPr>
            <w:tcW w:w="0" w:type="auto"/>
            <w:vMerge w:val="restart"/>
            <w:shd w:val="clear" w:color="auto" w:fill="C5F1E3"/>
            <w:tcMar>
              <w:top w:w="80" w:type="dxa"/>
              <w:left w:w="120" w:type="dxa"/>
              <w:bottom w:w="80" w:type="dxa"/>
              <w:right w:w="120" w:type="dxa"/>
            </w:tcMar>
          </w:tcPr>
          <w:p w14:paraId="742E9B6F" w14:textId="77777777" w:rsidR="00C253A3" w:rsidRDefault="00C253A3" w:rsidP="00446C33">
            <w:pPr>
              <w:jc w:val="center"/>
            </w:pPr>
            <w:r>
              <w:rPr>
                <w:b/>
              </w:rPr>
              <w:t>Luồng sự kiện thay thế</w:t>
            </w:r>
          </w:p>
        </w:tc>
        <w:tc>
          <w:tcPr>
            <w:tcW w:w="0" w:type="auto"/>
            <w:shd w:val="clear" w:color="auto" w:fill="FFCC99"/>
            <w:tcMar>
              <w:top w:w="80" w:type="dxa"/>
              <w:left w:w="120" w:type="dxa"/>
              <w:bottom w:w="80" w:type="dxa"/>
              <w:right w:w="120" w:type="dxa"/>
            </w:tcMar>
          </w:tcPr>
          <w:p w14:paraId="3B0DD607" w14:textId="77777777" w:rsidR="00C253A3" w:rsidRDefault="00C253A3" w:rsidP="00297F08">
            <w:r>
              <w:rPr>
                <w:b/>
              </w:rPr>
              <w:t>STT</w:t>
            </w:r>
          </w:p>
        </w:tc>
        <w:tc>
          <w:tcPr>
            <w:tcW w:w="1887" w:type="dxa"/>
            <w:shd w:val="clear" w:color="auto" w:fill="FFCC99"/>
            <w:tcMar>
              <w:top w:w="80" w:type="dxa"/>
              <w:left w:w="120" w:type="dxa"/>
              <w:bottom w:w="80" w:type="dxa"/>
              <w:right w:w="120" w:type="dxa"/>
            </w:tcMar>
          </w:tcPr>
          <w:p w14:paraId="1CD8A92E" w14:textId="77777777" w:rsidR="00C253A3" w:rsidRDefault="00C253A3" w:rsidP="00297F08">
            <w:r>
              <w:rPr>
                <w:b/>
              </w:rPr>
              <w:t>Thực hiện bởi</w:t>
            </w:r>
          </w:p>
        </w:tc>
        <w:tc>
          <w:tcPr>
            <w:tcW w:w="3395" w:type="dxa"/>
            <w:shd w:val="clear" w:color="auto" w:fill="FFCC99"/>
            <w:tcMar>
              <w:top w:w="80" w:type="dxa"/>
              <w:left w:w="120" w:type="dxa"/>
              <w:bottom w:w="80" w:type="dxa"/>
              <w:right w:w="120" w:type="dxa"/>
            </w:tcMar>
          </w:tcPr>
          <w:p w14:paraId="3EDF0CFF" w14:textId="77777777" w:rsidR="00C253A3" w:rsidRDefault="00C253A3" w:rsidP="00297F08">
            <w:r>
              <w:rPr>
                <w:b/>
              </w:rPr>
              <w:t>Hành động</w:t>
            </w:r>
          </w:p>
        </w:tc>
      </w:tr>
      <w:tr w:rsidR="00C253A3" w14:paraId="3960E244" w14:textId="77777777" w:rsidTr="00DB4ECD">
        <w:trPr>
          <w:jc w:val="center"/>
        </w:trPr>
        <w:tc>
          <w:tcPr>
            <w:tcW w:w="0" w:type="auto"/>
            <w:vMerge/>
            <w:shd w:val="clear" w:color="auto" w:fill="C5F1E3"/>
          </w:tcPr>
          <w:p w14:paraId="0EAF0E7F" w14:textId="77777777" w:rsidR="00C253A3" w:rsidRDefault="00C253A3" w:rsidP="00446C33">
            <w:pPr>
              <w:jc w:val="center"/>
            </w:pPr>
          </w:p>
        </w:tc>
        <w:tc>
          <w:tcPr>
            <w:tcW w:w="0" w:type="auto"/>
            <w:tcMar>
              <w:top w:w="80" w:type="dxa"/>
              <w:left w:w="120" w:type="dxa"/>
              <w:bottom w:w="80" w:type="dxa"/>
              <w:right w:w="120" w:type="dxa"/>
            </w:tcMar>
          </w:tcPr>
          <w:p w14:paraId="6CCBC852" w14:textId="77777777" w:rsidR="00C253A3" w:rsidRDefault="00C253A3" w:rsidP="00297F08">
            <w:r>
              <w:t>5a.</w:t>
            </w:r>
          </w:p>
        </w:tc>
        <w:tc>
          <w:tcPr>
            <w:tcW w:w="1887" w:type="dxa"/>
            <w:tcMar>
              <w:top w:w="80" w:type="dxa"/>
              <w:left w:w="120" w:type="dxa"/>
              <w:bottom w:w="80" w:type="dxa"/>
              <w:right w:w="120" w:type="dxa"/>
            </w:tcMar>
          </w:tcPr>
          <w:p w14:paraId="60D0D5BE" w14:textId="77777777" w:rsidR="00C253A3" w:rsidRDefault="00C253A3" w:rsidP="00297F08">
            <w:r>
              <w:t>Hệ thống</w:t>
            </w:r>
          </w:p>
        </w:tc>
        <w:tc>
          <w:tcPr>
            <w:tcW w:w="3395" w:type="dxa"/>
            <w:tcMar>
              <w:top w:w="80" w:type="dxa"/>
              <w:left w:w="120" w:type="dxa"/>
              <w:bottom w:w="80" w:type="dxa"/>
              <w:right w:w="120" w:type="dxa"/>
            </w:tcMar>
          </w:tcPr>
          <w:p w14:paraId="46A4BFDA" w14:textId="77777777" w:rsidR="00C253A3" w:rsidRDefault="00C253A3" w:rsidP="00297F08">
            <w:r>
              <w:t>Thông báo lỗi: Định dạng Email hoặc Số điện thoại không đúng chuẩn</w:t>
            </w:r>
          </w:p>
        </w:tc>
      </w:tr>
      <w:tr w:rsidR="00C253A3" w14:paraId="35F42BA7" w14:textId="77777777" w:rsidTr="00DB4ECD">
        <w:trPr>
          <w:jc w:val="center"/>
        </w:trPr>
        <w:tc>
          <w:tcPr>
            <w:tcW w:w="0" w:type="auto"/>
            <w:shd w:val="clear" w:color="auto" w:fill="C5F1E3"/>
            <w:tcMar>
              <w:top w:w="80" w:type="dxa"/>
              <w:left w:w="120" w:type="dxa"/>
              <w:bottom w:w="80" w:type="dxa"/>
              <w:right w:w="120" w:type="dxa"/>
            </w:tcMar>
          </w:tcPr>
          <w:p w14:paraId="3640353B" w14:textId="77777777" w:rsidR="00C253A3" w:rsidRDefault="00C253A3" w:rsidP="00446C33">
            <w:pPr>
              <w:jc w:val="center"/>
            </w:pPr>
            <w:r>
              <w:rPr>
                <w:b/>
              </w:rPr>
              <w:t>Hậu điều kiện</w:t>
            </w:r>
          </w:p>
        </w:tc>
        <w:tc>
          <w:tcPr>
            <w:tcW w:w="0" w:type="auto"/>
            <w:gridSpan w:val="3"/>
            <w:tcMar>
              <w:top w:w="80" w:type="dxa"/>
              <w:left w:w="120" w:type="dxa"/>
              <w:bottom w:w="80" w:type="dxa"/>
              <w:right w:w="120" w:type="dxa"/>
            </w:tcMar>
          </w:tcPr>
          <w:p w14:paraId="5846FA10" w14:textId="77777777" w:rsidR="00C253A3" w:rsidRDefault="00C253A3" w:rsidP="00297F08">
            <w:r>
              <w:t>Thông tin cá nhân được cập nhật chính xác vào CSDL</w:t>
            </w:r>
          </w:p>
        </w:tc>
      </w:tr>
    </w:tbl>
    <w:p w14:paraId="733B7876" w14:textId="77777777" w:rsidR="00C253A3" w:rsidRPr="005869B4" w:rsidRDefault="00C253A3" w:rsidP="005869B4">
      <w:pPr>
        <w:spacing w:after="200"/>
        <w:ind w:firstLine="0"/>
        <w:rPr>
          <w:lang w:val="en-US"/>
        </w:rPr>
      </w:pPr>
    </w:p>
    <w:p w14:paraId="4B893C0E" w14:textId="74A26699" w:rsidR="00C253A3" w:rsidRDefault="00C253A3" w:rsidP="00DB4ECD">
      <w:pPr>
        <w:pStyle w:val="Heading3"/>
      </w:pPr>
      <w:bookmarkStart w:id="36" w:name="_Toc244002215"/>
      <w:r>
        <w:lastRenderedPageBreak/>
        <w:t>UC-005: Quản lý Nhóm người dùng</w:t>
      </w:r>
      <w:bookmarkEnd w:id="36"/>
      <w:r>
        <w:t xml:space="preserve"> </w:t>
      </w:r>
    </w:p>
    <w:p w14:paraId="44D3C18B" w14:textId="167C41E2" w:rsidR="007D1A74" w:rsidRDefault="007D1A74" w:rsidP="007D1A74">
      <w:pPr>
        <w:pStyle w:val="Caption"/>
        <w:keepNext/>
      </w:pPr>
      <w:bookmarkStart w:id="37" w:name="_Toc244001891"/>
      <w:r>
        <w:t xml:space="preserve">Bảng  </w:t>
      </w:r>
      <w:r w:rsidR="001C60A5">
        <w:fldChar w:fldCharType="begin"/>
      </w:r>
      <w:r w:rsidR="001C60A5">
        <w:instrText xml:space="preserve"> STYLEREF 1 \s </w:instrText>
      </w:r>
      <w:r w:rsidR="001C60A5">
        <w:fldChar w:fldCharType="separate"/>
      </w:r>
      <w:r w:rsidR="001C60A5">
        <w:rPr>
          <w:noProof/>
        </w:rPr>
        <w:t>2</w:t>
      </w:r>
      <w:r w:rsidR="001C60A5">
        <w:fldChar w:fldCharType="end"/>
      </w:r>
      <w:r w:rsidR="001C60A5">
        <w:t>.</w:t>
      </w:r>
      <w:r w:rsidR="001C60A5">
        <w:fldChar w:fldCharType="begin"/>
      </w:r>
      <w:r w:rsidR="001C60A5">
        <w:instrText xml:space="preserve"> SEQ Bảng_ \* ARABIC \s 1 </w:instrText>
      </w:r>
      <w:r w:rsidR="001C60A5">
        <w:fldChar w:fldCharType="separate"/>
      </w:r>
      <w:r w:rsidR="001C60A5">
        <w:rPr>
          <w:noProof/>
        </w:rPr>
        <w:t>8</w:t>
      </w:r>
      <w:r w:rsidR="001C60A5">
        <w:fldChar w:fldCharType="end"/>
      </w:r>
      <w:r>
        <w:t>: Đặc tả usecase Quản lý Nhóm người dùng</w:t>
      </w:r>
      <w:bookmarkEnd w:id="3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7"/>
        <w:gridCol w:w="1158"/>
        <w:gridCol w:w="2268"/>
        <w:gridCol w:w="3820"/>
      </w:tblGrid>
      <w:tr w:rsidR="00C253A3" w14:paraId="45B46134" w14:textId="77777777" w:rsidTr="00446C33">
        <w:trPr>
          <w:jc w:val="center"/>
        </w:trPr>
        <w:tc>
          <w:tcPr>
            <w:tcW w:w="1247" w:type="dxa"/>
            <w:shd w:val="clear" w:color="auto" w:fill="C5F1E3"/>
            <w:tcMar>
              <w:top w:w="80" w:type="dxa"/>
              <w:left w:w="120" w:type="dxa"/>
              <w:bottom w:w="80" w:type="dxa"/>
              <w:right w:w="120" w:type="dxa"/>
            </w:tcMar>
          </w:tcPr>
          <w:p w14:paraId="6AD1C238" w14:textId="77777777" w:rsidR="00C253A3" w:rsidRDefault="00C253A3" w:rsidP="00446C33">
            <w:pPr>
              <w:jc w:val="center"/>
            </w:pPr>
            <w:r>
              <w:rPr>
                <w:b/>
              </w:rPr>
              <w:t>Mã Use case</w:t>
            </w:r>
          </w:p>
        </w:tc>
        <w:tc>
          <w:tcPr>
            <w:tcW w:w="1158" w:type="dxa"/>
            <w:tcMar>
              <w:top w:w="80" w:type="dxa"/>
              <w:left w:w="120" w:type="dxa"/>
              <w:bottom w:w="80" w:type="dxa"/>
              <w:right w:w="120" w:type="dxa"/>
            </w:tcMar>
          </w:tcPr>
          <w:p w14:paraId="0C14D615" w14:textId="77777777" w:rsidR="00C253A3" w:rsidRDefault="00C253A3" w:rsidP="00297F08">
            <w:r>
              <w:t>UC005</w:t>
            </w:r>
          </w:p>
        </w:tc>
        <w:tc>
          <w:tcPr>
            <w:tcW w:w="2268" w:type="dxa"/>
            <w:shd w:val="clear" w:color="auto" w:fill="FFFFFF" w:themeFill="background1"/>
            <w:tcMar>
              <w:top w:w="80" w:type="dxa"/>
              <w:left w:w="120" w:type="dxa"/>
              <w:bottom w:w="80" w:type="dxa"/>
              <w:right w:w="120" w:type="dxa"/>
            </w:tcMar>
          </w:tcPr>
          <w:p w14:paraId="1665A14C" w14:textId="77777777" w:rsidR="00C253A3" w:rsidRDefault="00C253A3" w:rsidP="00297F08">
            <w:r>
              <w:rPr>
                <w:b/>
              </w:rPr>
              <w:t>Tên Use case</w:t>
            </w:r>
          </w:p>
        </w:tc>
        <w:tc>
          <w:tcPr>
            <w:tcW w:w="3820" w:type="dxa"/>
            <w:tcMar>
              <w:top w:w="80" w:type="dxa"/>
              <w:left w:w="120" w:type="dxa"/>
              <w:bottom w:w="80" w:type="dxa"/>
              <w:right w:w="120" w:type="dxa"/>
            </w:tcMar>
          </w:tcPr>
          <w:p w14:paraId="53E9A6E4" w14:textId="77777777" w:rsidR="00C253A3" w:rsidRDefault="00C253A3" w:rsidP="00297F08">
            <w:r>
              <w:t>Quản lý Nhóm người dùng (Role)</w:t>
            </w:r>
          </w:p>
        </w:tc>
      </w:tr>
      <w:tr w:rsidR="00C253A3" w14:paraId="3A0E3847" w14:textId="77777777" w:rsidTr="005869B4">
        <w:trPr>
          <w:jc w:val="center"/>
        </w:trPr>
        <w:tc>
          <w:tcPr>
            <w:tcW w:w="1247" w:type="dxa"/>
            <w:shd w:val="clear" w:color="auto" w:fill="C5F1E3"/>
            <w:tcMar>
              <w:top w:w="80" w:type="dxa"/>
              <w:left w:w="120" w:type="dxa"/>
              <w:bottom w:w="80" w:type="dxa"/>
              <w:right w:w="120" w:type="dxa"/>
            </w:tcMar>
          </w:tcPr>
          <w:p w14:paraId="3401E2B4" w14:textId="77777777" w:rsidR="00C253A3" w:rsidRDefault="00C253A3" w:rsidP="00446C33">
            <w:pPr>
              <w:jc w:val="center"/>
            </w:pPr>
            <w:r>
              <w:rPr>
                <w:b/>
              </w:rPr>
              <w:t>Tác nhân</w:t>
            </w:r>
          </w:p>
        </w:tc>
        <w:tc>
          <w:tcPr>
            <w:tcW w:w="7246" w:type="dxa"/>
            <w:gridSpan w:val="3"/>
            <w:tcMar>
              <w:top w:w="80" w:type="dxa"/>
              <w:left w:w="120" w:type="dxa"/>
              <w:bottom w:w="80" w:type="dxa"/>
              <w:right w:w="120" w:type="dxa"/>
            </w:tcMar>
          </w:tcPr>
          <w:p w14:paraId="4762F2ED" w14:textId="77777777" w:rsidR="00C253A3" w:rsidRDefault="00C253A3" w:rsidP="00297F08">
            <w:r>
              <w:t>Admin Trung ương, Admin Cấp Tỉnh, Admin Cấp Xã</w:t>
            </w:r>
          </w:p>
        </w:tc>
      </w:tr>
      <w:tr w:rsidR="00C253A3" w14:paraId="7A2AA8E8" w14:textId="77777777" w:rsidTr="005869B4">
        <w:trPr>
          <w:jc w:val="center"/>
        </w:trPr>
        <w:tc>
          <w:tcPr>
            <w:tcW w:w="1247" w:type="dxa"/>
            <w:shd w:val="clear" w:color="auto" w:fill="C5F1E3"/>
            <w:tcMar>
              <w:top w:w="80" w:type="dxa"/>
              <w:left w:w="120" w:type="dxa"/>
              <w:bottom w:w="80" w:type="dxa"/>
              <w:right w:w="120" w:type="dxa"/>
            </w:tcMar>
          </w:tcPr>
          <w:p w14:paraId="4E91CEE3" w14:textId="77777777" w:rsidR="00C253A3" w:rsidRDefault="00C253A3" w:rsidP="00446C33">
            <w:pPr>
              <w:jc w:val="center"/>
            </w:pPr>
            <w:r>
              <w:rPr>
                <w:b/>
              </w:rPr>
              <w:t>Mô tả</w:t>
            </w:r>
          </w:p>
        </w:tc>
        <w:tc>
          <w:tcPr>
            <w:tcW w:w="7246" w:type="dxa"/>
            <w:gridSpan w:val="3"/>
            <w:tcMar>
              <w:top w:w="80" w:type="dxa"/>
              <w:left w:w="120" w:type="dxa"/>
              <w:bottom w:w="80" w:type="dxa"/>
              <w:right w:w="120" w:type="dxa"/>
            </w:tcMar>
          </w:tcPr>
          <w:p w14:paraId="4ABAC52A" w14:textId="77777777" w:rsidR="00C253A3" w:rsidRDefault="00C253A3" w:rsidP="00297F08">
            <w:r>
              <w:t>Thêm, Sửa, Xóa nhóm quyền và phân gán danh sách danh mục quyền (Permissions) cho từng vai trò</w:t>
            </w:r>
          </w:p>
        </w:tc>
      </w:tr>
      <w:tr w:rsidR="00C253A3" w14:paraId="156FEE25" w14:textId="77777777" w:rsidTr="005869B4">
        <w:trPr>
          <w:jc w:val="center"/>
        </w:trPr>
        <w:tc>
          <w:tcPr>
            <w:tcW w:w="1247" w:type="dxa"/>
            <w:shd w:val="clear" w:color="auto" w:fill="C5F1E3"/>
            <w:tcMar>
              <w:top w:w="80" w:type="dxa"/>
              <w:left w:w="120" w:type="dxa"/>
              <w:bottom w:w="80" w:type="dxa"/>
              <w:right w:w="120" w:type="dxa"/>
            </w:tcMar>
          </w:tcPr>
          <w:p w14:paraId="519EC584" w14:textId="77777777" w:rsidR="00C253A3" w:rsidRDefault="00C253A3" w:rsidP="00446C33">
            <w:pPr>
              <w:jc w:val="center"/>
            </w:pPr>
            <w:r>
              <w:rPr>
                <w:b/>
              </w:rPr>
              <w:t>Sự kiện kích hoạt</w:t>
            </w:r>
          </w:p>
        </w:tc>
        <w:tc>
          <w:tcPr>
            <w:tcW w:w="7246" w:type="dxa"/>
            <w:gridSpan w:val="3"/>
            <w:tcMar>
              <w:top w:w="80" w:type="dxa"/>
              <w:left w:w="120" w:type="dxa"/>
              <w:bottom w:w="80" w:type="dxa"/>
              <w:right w:w="120" w:type="dxa"/>
            </w:tcMar>
          </w:tcPr>
          <w:p w14:paraId="530C2EE5" w14:textId="77777777" w:rsidR="00C253A3" w:rsidRDefault="00C253A3" w:rsidP="00297F08">
            <w:r>
              <w:t>Click menu 'Quản lý Nhóm người dùng'</w:t>
            </w:r>
          </w:p>
        </w:tc>
      </w:tr>
      <w:tr w:rsidR="00C253A3" w14:paraId="43EDB43E" w14:textId="77777777" w:rsidTr="005869B4">
        <w:trPr>
          <w:jc w:val="center"/>
        </w:trPr>
        <w:tc>
          <w:tcPr>
            <w:tcW w:w="1247" w:type="dxa"/>
            <w:shd w:val="clear" w:color="auto" w:fill="C5F1E3"/>
            <w:tcMar>
              <w:top w:w="80" w:type="dxa"/>
              <w:left w:w="120" w:type="dxa"/>
              <w:bottom w:w="80" w:type="dxa"/>
              <w:right w:w="120" w:type="dxa"/>
            </w:tcMar>
          </w:tcPr>
          <w:p w14:paraId="020FCAF3" w14:textId="77777777" w:rsidR="00C253A3" w:rsidRDefault="00C253A3" w:rsidP="00446C33">
            <w:pPr>
              <w:jc w:val="center"/>
            </w:pPr>
            <w:r>
              <w:rPr>
                <w:b/>
              </w:rPr>
              <w:t>Tiền điều kiện</w:t>
            </w:r>
          </w:p>
        </w:tc>
        <w:tc>
          <w:tcPr>
            <w:tcW w:w="7246" w:type="dxa"/>
            <w:gridSpan w:val="3"/>
            <w:tcMar>
              <w:top w:w="80" w:type="dxa"/>
              <w:left w:w="120" w:type="dxa"/>
              <w:bottom w:w="80" w:type="dxa"/>
              <w:right w:w="120" w:type="dxa"/>
            </w:tcMar>
          </w:tcPr>
          <w:p w14:paraId="32E98706" w14:textId="77777777" w:rsidR="00C253A3" w:rsidRDefault="00C253A3" w:rsidP="00297F08">
            <w:r>
              <w:t>Admin đã đăng nhập hệ thống</w:t>
            </w:r>
          </w:p>
        </w:tc>
      </w:tr>
      <w:tr w:rsidR="00C253A3" w14:paraId="1D71675C" w14:textId="77777777" w:rsidTr="00446C33">
        <w:trPr>
          <w:jc w:val="center"/>
        </w:trPr>
        <w:tc>
          <w:tcPr>
            <w:tcW w:w="1247" w:type="dxa"/>
            <w:vMerge w:val="restart"/>
            <w:shd w:val="clear" w:color="auto" w:fill="C5F1E3"/>
            <w:tcMar>
              <w:top w:w="80" w:type="dxa"/>
              <w:left w:w="120" w:type="dxa"/>
              <w:bottom w:w="80" w:type="dxa"/>
              <w:right w:w="120" w:type="dxa"/>
            </w:tcMar>
          </w:tcPr>
          <w:p w14:paraId="11288ECF" w14:textId="77777777" w:rsidR="00C253A3" w:rsidRDefault="00C253A3" w:rsidP="00446C33">
            <w:pPr>
              <w:jc w:val="center"/>
            </w:pPr>
            <w:r>
              <w:rPr>
                <w:b/>
              </w:rPr>
              <w:t>Luồng sự kiện chính</w:t>
            </w:r>
            <w:r>
              <w:rPr>
                <w:b/>
              </w:rPr>
              <w:br/>
              <w:t>(Thành công)</w:t>
            </w:r>
          </w:p>
        </w:tc>
        <w:tc>
          <w:tcPr>
            <w:tcW w:w="1158" w:type="dxa"/>
            <w:shd w:val="clear" w:color="auto" w:fill="FFCC99"/>
            <w:tcMar>
              <w:top w:w="80" w:type="dxa"/>
              <w:left w:w="120" w:type="dxa"/>
              <w:bottom w:w="80" w:type="dxa"/>
              <w:right w:w="120" w:type="dxa"/>
            </w:tcMar>
          </w:tcPr>
          <w:p w14:paraId="5BFB5E55" w14:textId="77777777" w:rsidR="00C253A3" w:rsidRDefault="00C253A3" w:rsidP="00297F08">
            <w:r>
              <w:rPr>
                <w:b/>
              </w:rPr>
              <w:t>STT</w:t>
            </w:r>
          </w:p>
        </w:tc>
        <w:tc>
          <w:tcPr>
            <w:tcW w:w="2268" w:type="dxa"/>
            <w:shd w:val="clear" w:color="auto" w:fill="FFCC99"/>
            <w:tcMar>
              <w:top w:w="80" w:type="dxa"/>
              <w:left w:w="120" w:type="dxa"/>
              <w:bottom w:w="80" w:type="dxa"/>
              <w:right w:w="120" w:type="dxa"/>
            </w:tcMar>
          </w:tcPr>
          <w:p w14:paraId="555ED97D" w14:textId="77777777" w:rsidR="00C253A3" w:rsidRDefault="00C253A3" w:rsidP="00297F08">
            <w:r>
              <w:rPr>
                <w:b/>
              </w:rPr>
              <w:t>Thực hiện bởi</w:t>
            </w:r>
          </w:p>
        </w:tc>
        <w:tc>
          <w:tcPr>
            <w:tcW w:w="3820" w:type="dxa"/>
            <w:shd w:val="clear" w:color="auto" w:fill="FFCC99"/>
            <w:tcMar>
              <w:top w:w="80" w:type="dxa"/>
              <w:left w:w="120" w:type="dxa"/>
              <w:bottom w:w="80" w:type="dxa"/>
              <w:right w:w="120" w:type="dxa"/>
            </w:tcMar>
          </w:tcPr>
          <w:p w14:paraId="32CA7EDB" w14:textId="77777777" w:rsidR="00C253A3" w:rsidRDefault="00C253A3" w:rsidP="00297F08">
            <w:r>
              <w:rPr>
                <w:b/>
              </w:rPr>
              <w:t>Hành động</w:t>
            </w:r>
          </w:p>
        </w:tc>
      </w:tr>
      <w:tr w:rsidR="00C253A3" w14:paraId="0275D2FA" w14:textId="77777777" w:rsidTr="00446C33">
        <w:trPr>
          <w:jc w:val="center"/>
        </w:trPr>
        <w:tc>
          <w:tcPr>
            <w:tcW w:w="1247" w:type="dxa"/>
            <w:vMerge/>
            <w:shd w:val="clear" w:color="auto" w:fill="C5F1E3"/>
          </w:tcPr>
          <w:p w14:paraId="2296F90F" w14:textId="77777777" w:rsidR="00C253A3" w:rsidRDefault="00C253A3" w:rsidP="00446C33">
            <w:pPr>
              <w:jc w:val="center"/>
            </w:pPr>
          </w:p>
        </w:tc>
        <w:tc>
          <w:tcPr>
            <w:tcW w:w="1158" w:type="dxa"/>
            <w:tcMar>
              <w:top w:w="80" w:type="dxa"/>
              <w:left w:w="120" w:type="dxa"/>
              <w:bottom w:w="80" w:type="dxa"/>
              <w:right w:w="120" w:type="dxa"/>
            </w:tcMar>
          </w:tcPr>
          <w:p w14:paraId="14DD769D" w14:textId="77777777" w:rsidR="00C253A3" w:rsidRDefault="00C253A3" w:rsidP="00297F08">
            <w:r>
              <w:t>1.</w:t>
            </w:r>
          </w:p>
        </w:tc>
        <w:tc>
          <w:tcPr>
            <w:tcW w:w="2268" w:type="dxa"/>
            <w:tcMar>
              <w:top w:w="80" w:type="dxa"/>
              <w:left w:w="120" w:type="dxa"/>
              <w:bottom w:w="80" w:type="dxa"/>
              <w:right w:w="120" w:type="dxa"/>
            </w:tcMar>
          </w:tcPr>
          <w:p w14:paraId="0F1C276D" w14:textId="77777777" w:rsidR="00C253A3" w:rsidRDefault="00C253A3" w:rsidP="00297F08">
            <w:r>
              <w:t>Admin</w:t>
            </w:r>
          </w:p>
        </w:tc>
        <w:tc>
          <w:tcPr>
            <w:tcW w:w="3820" w:type="dxa"/>
            <w:tcMar>
              <w:top w:w="80" w:type="dxa"/>
              <w:left w:w="120" w:type="dxa"/>
              <w:bottom w:w="80" w:type="dxa"/>
              <w:right w:w="120" w:type="dxa"/>
            </w:tcMar>
          </w:tcPr>
          <w:p w14:paraId="46213187" w14:textId="77777777" w:rsidR="00C253A3" w:rsidRDefault="00C253A3" w:rsidP="00297F08">
            <w:r>
              <w:t>Truy cập chức năng Quản lý Nhóm người dùng</w:t>
            </w:r>
          </w:p>
        </w:tc>
      </w:tr>
      <w:tr w:rsidR="00C253A3" w14:paraId="05356F2D" w14:textId="77777777" w:rsidTr="00446C33">
        <w:trPr>
          <w:jc w:val="center"/>
        </w:trPr>
        <w:tc>
          <w:tcPr>
            <w:tcW w:w="1247" w:type="dxa"/>
            <w:vMerge/>
            <w:shd w:val="clear" w:color="auto" w:fill="C5F1E3"/>
          </w:tcPr>
          <w:p w14:paraId="7D2B6681" w14:textId="77777777" w:rsidR="00C253A3" w:rsidRDefault="00C253A3" w:rsidP="00446C33">
            <w:pPr>
              <w:jc w:val="center"/>
            </w:pPr>
          </w:p>
        </w:tc>
        <w:tc>
          <w:tcPr>
            <w:tcW w:w="1158" w:type="dxa"/>
            <w:tcMar>
              <w:top w:w="80" w:type="dxa"/>
              <w:left w:w="120" w:type="dxa"/>
              <w:bottom w:w="80" w:type="dxa"/>
              <w:right w:w="120" w:type="dxa"/>
            </w:tcMar>
          </w:tcPr>
          <w:p w14:paraId="05087115" w14:textId="77777777" w:rsidR="00C253A3" w:rsidRDefault="00C253A3" w:rsidP="00297F08">
            <w:r>
              <w:t>2.</w:t>
            </w:r>
          </w:p>
        </w:tc>
        <w:tc>
          <w:tcPr>
            <w:tcW w:w="2268" w:type="dxa"/>
            <w:tcMar>
              <w:top w:w="80" w:type="dxa"/>
              <w:left w:w="120" w:type="dxa"/>
              <w:bottom w:w="80" w:type="dxa"/>
              <w:right w:w="120" w:type="dxa"/>
            </w:tcMar>
          </w:tcPr>
          <w:p w14:paraId="2FE6F3BE" w14:textId="77777777" w:rsidR="00C253A3" w:rsidRDefault="00C253A3" w:rsidP="00297F08">
            <w:r>
              <w:t>Hệ thống</w:t>
            </w:r>
          </w:p>
        </w:tc>
        <w:tc>
          <w:tcPr>
            <w:tcW w:w="3820" w:type="dxa"/>
            <w:tcMar>
              <w:top w:w="80" w:type="dxa"/>
              <w:left w:w="120" w:type="dxa"/>
              <w:bottom w:w="80" w:type="dxa"/>
              <w:right w:w="120" w:type="dxa"/>
            </w:tcMar>
          </w:tcPr>
          <w:p w14:paraId="4A2193F1" w14:textId="77777777" w:rsidR="00C253A3" w:rsidRDefault="00C253A3" w:rsidP="00297F08">
            <w:r>
              <w:t>Hiển thị danh sách các Nhóm quyền thuộc cấp quản lý</w:t>
            </w:r>
          </w:p>
        </w:tc>
      </w:tr>
      <w:tr w:rsidR="00C253A3" w14:paraId="34CEBC85" w14:textId="77777777" w:rsidTr="00446C33">
        <w:trPr>
          <w:jc w:val="center"/>
        </w:trPr>
        <w:tc>
          <w:tcPr>
            <w:tcW w:w="1247" w:type="dxa"/>
            <w:vMerge/>
            <w:shd w:val="clear" w:color="auto" w:fill="C5F1E3"/>
          </w:tcPr>
          <w:p w14:paraId="6DF6D707" w14:textId="77777777" w:rsidR="00C253A3" w:rsidRDefault="00C253A3" w:rsidP="00446C33">
            <w:pPr>
              <w:jc w:val="center"/>
            </w:pPr>
          </w:p>
        </w:tc>
        <w:tc>
          <w:tcPr>
            <w:tcW w:w="1158" w:type="dxa"/>
            <w:tcMar>
              <w:top w:w="80" w:type="dxa"/>
              <w:left w:w="120" w:type="dxa"/>
              <w:bottom w:w="80" w:type="dxa"/>
              <w:right w:w="120" w:type="dxa"/>
            </w:tcMar>
          </w:tcPr>
          <w:p w14:paraId="31A424E6" w14:textId="77777777" w:rsidR="00C253A3" w:rsidRDefault="00C253A3" w:rsidP="00297F08">
            <w:r>
              <w:t>3.</w:t>
            </w:r>
          </w:p>
        </w:tc>
        <w:tc>
          <w:tcPr>
            <w:tcW w:w="2268" w:type="dxa"/>
            <w:tcMar>
              <w:top w:w="80" w:type="dxa"/>
              <w:left w:w="120" w:type="dxa"/>
              <w:bottom w:w="80" w:type="dxa"/>
              <w:right w:w="120" w:type="dxa"/>
            </w:tcMar>
          </w:tcPr>
          <w:p w14:paraId="0128610D" w14:textId="77777777" w:rsidR="00C253A3" w:rsidRDefault="00C253A3" w:rsidP="00297F08">
            <w:r>
              <w:t>Admin</w:t>
            </w:r>
          </w:p>
        </w:tc>
        <w:tc>
          <w:tcPr>
            <w:tcW w:w="3820" w:type="dxa"/>
            <w:tcMar>
              <w:top w:w="80" w:type="dxa"/>
              <w:left w:w="120" w:type="dxa"/>
              <w:bottom w:w="80" w:type="dxa"/>
              <w:right w:w="120" w:type="dxa"/>
            </w:tcMar>
          </w:tcPr>
          <w:p w14:paraId="051FECDE" w14:textId="283B88E4" w:rsidR="00C253A3" w:rsidRPr="005869B4" w:rsidRDefault="00C253A3" w:rsidP="00297F08">
            <w:pPr>
              <w:rPr>
                <w:lang w:val="en-US"/>
              </w:rPr>
            </w:pPr>
            <w:r>
              <w:t>Nhập Tên nhóm quyền, Mô tả và tích chọn các Permission tương ứng</w:t>
            </w:r>
            <w:r w:rsidR="005869B4">
              <w:rPr>
                <w:lang w:val="en-US"/>
              </w:rPr>
              <w:t xml:space="preserve"> với cấp tài khoản đó </w:t>
            </w:r>
          </w:p>
        </w:tc>
      </w:tr>
      <w:tr w:rsidR="00C253A3" w14:paraId="7D4FE1A0" w14:textId="77777777" w:rsidTr="00446C33">
        <w:trPr>
          <w:jc w:val="center"/>
        </w:trPr>
        <w:tc>
          <w:tcPr>
            <w:tcW w:w="1247" w:type="dxa"/>
            <w:vMerge/>
            <w:shd w:val="clear" w:color="auto" w:fill="C5F1E3"/>
          </w:tcPr>
          <w:p w14:paraId="7A22FE4E" w14:textId="77777777" w:rsidR="00C253A3" w:rsidRDefault="00C253A3" w:rsidP="00446C33">
            <w:pPr>
              <w:jc w:val="center"/>
            </w:pPr>
          </w:p>
        </w:tc>
        <w:tc>
          <w:tcPr>
            <w:tcW w:w="1158" w:type="dxa"/>
            <w:tcMar>
              <w:top w:w="80" w:type="dxa"/>
              <w:left w:w="120" w:type="dxa"/>
              <w:bottom w:w="80" w:type="dxa"/>
              <w:right w:w="120" w:type="dxa"/>
            </w:tcMar>
          </w:tcPr>
          <w:p w14:paraId="2B82FBE6" w14:textId="77777777" w:rsidR="00C253A3" w:rsidRDefault="00C253A3" w:rsidP="00297F08">
            <w:r>
              <w:t>4.</w:t>
            </w:r>
          </w:p>
        </w:tc>
        <w:tc>
          <w:tcPr>
            <w:tcW w:w="2268" w:type="dxa"/>
            <w:tcMar>
              <w:top w:w="80" w:type="dxa"/>
              <w:left w:w="120" w:type="dxa"/>
              <w:bottom w:w="80" w:type="dxa"/>
              <w:right w:w="120" w:type="dxa"/>
            </w:tcMar>
          </w:tcPr>
          <w:p w14:paraId="5B0664AB" w14:textId="77777777" w:rsidR="00C253A3" w:rsidRDefault="00C253A3" w:rsidP="00297F08">
            <w:r>
              <w:t>Admin</w:t>
            </w:r>
          </w:p>
        </w:tc>
        <w:tc>
          <w:tcPr>
            <w:tcW w:w="3820" w:type="dxa"/>
            <w:tcMar>
              <w:top w:w="80" w:type="dxa"/>
              <w:left w:w="120" w:type="dxa"/>
              <w:bottom w:w="80" w:type="dxa"/>
              <w:right w:w="120" w:type="dxa"/>
            </w:tcMar>
          </w:tcPr>
          <w:p w14:paraId="1F50E437" w14:textId="77777777" w:rsidR="00C253A3" w:rsidRDefault="00C253A3" w:rsidP="00297F08">
            <w:r>
              <w:t>Yêu cầu lưu nhóm quyền</w:t>
            </w:r>
          </w:p>
        </w:tc>
      </w:tr>
      <w:tr w:rsidR="00C253A3" w14:paraId="2ACEFD71" w14:textId="77777777" w:rsidTr="00446C33">
        <w:trPr>
          <w:jc w:val="center"/>
        </w:trPr>
        <w:tc>
          <w:tcPr>
            <w:tcW w:w="1247" w:type="dxa"/>
            <w:vMerge/>
            <w:shd w:val="clear" w:color="auto" w:fill="C5F1E3"/>
          </w:tcPr>
          <w:p w14:paraId="7C8FBA8C" w14:textId="77777777" w:rsidR="00C253A3" w:rsidRDefault="00C253A3" w:rsidP="00446C33">
            <w:pPr>
              <w:jc w:val="center"/>
            </w:pPr>
          </w:p>
        </w:tc>
        <w:tc>
          <w:tcPr>
            <w:tcW w:w="1158" w:type="dxa"/>
            <w:tcMar>
              <w:top w:w="80" w:type="dxa"/>
              <w:left w:w="120" w:type="dxa"/>
              <w:bottom w:w="80" w:type="dxa"/>
              <w:right w:w="120" w:type="dxa"/>
            </w:tcMar>
          </w:tcPr>
          <w:p w14:paraId="30F47DC7" w14:textId="77777777" w:rsidR="00C253A3" w:rsidRDefault="00C253A3" w:rsidP="00297F08">
            <w:r>
              <w:t>5.</w:t>
            </w:r>
          </w:p>
        </w:tc>
        <w:tc>
          <w:tcPr>
            <w:tcW w:w="2268" w:type="dxa"/>
            <w:tcMar>
              <w:top w:w="80" w:type="dxa"/>
              <w:left w:w="120" w:type="dxa"/>
              <w:bottom w:w="80" w:type="dxa"/>
              <w:right w:w="120" w:type="dxa"/>
            </w:tcMar>
          </w:tcPr>
          <w:p w14:paraId="2E8A0AF1" w14:textId="77777777" w:rsidR="00C253A3" w:rsidRDefault="00C253A3" w:rsidP="00297F08">
            <w:r>
              <w:t>Hệ thống</w:t>
            </w:r>
          </w:p>
        </w:tc>
        <w:tc>
          <w:tcPr>
            <w:tcW w:w="3820" w:type="dxa"/>
            <w:tcMar>
              <w:top w:w="80" w:type="dxa"/>
              <w:left w:w="120" w:type="dxa"/>
              <w:bottom w:w="80" w:type="dxa"/>
              <w:right w:w="120" w:type="dxa"/>
            </w:tcMar>
          </w:tcPr>
          <w:p w14:paraId="00D29C9E" w14:textId="77777777" w:rsidR="00C253A3" w:rsidRDefault="00C253A3" w:rsidP="00297F08">
            <w:r>
              <w:t>Kiểm tra Tên nhóm quyền không bị để trống và không bị trùng</w:t>
            </w:r>
          </w:p>
        </w:tc>
      </w:tr>
      <w:tr w:rsidR="00C253A3" w14:paraId="5BDAD5B9" w14:textId="77777777" w:rsidTr="00446C33">
        <w:trPr>
          <w:jc w:val="center"/>
        </w:trPr>
        <w:tc>
          <w:tcPr>
            <w:tcW w:w="1247" w:type="dxa"/>
            <w:vMerge/>
            <w:shd w:val="clear" w:color="auto" w:fill="C5F1E3"/>
          </w:tcPr>
          <w:p w14:paraId="61DD99B0" w14:textId="77777777" w:rsidR="00C253A3" w:rsidRDefault="00C253A3" w:rsidP="00446C33">
            <w:pPr>
              <w:jc w:val="center"/>
            </w:pPr>
          </w:p>
        </w:tc>
        <w:tc>
          <w:tcPr>
            <w:tcW w:w="1158" w:type="dxa"/>
            <w:tcMar>
              <w:top w:w="80" w:type="dxa"/>
              <w:left w:w="120" w:type="dxa"/>
              <w:bottom w:w="80" w:type="dxa"/>
              <w:right w:w="120" w:type="dxa"/>
            </w:tcMar>
          </w:tcPr>
          <w:p w14:paraId="0D5DDEC7" w14:textId="77777777" w:rsidR="00C253A3" w:rsidRDefault="00C253A3" w:rsidP="00297F08">
            <w:r>
              <w:t>6.</w:t>
            </w:r>
          </w:p>
        </w:tc>
        <w:tc>
          <w:tcPr>
            <w:tcW w:w="2268" w:type="dxa"/>
            <w:tcMar>
              <w:top w:w="80" w:type="dxa"/>
              <w:left w:w="120" w:type="dxa"/>
              <w:bottom w:w="80" w:type="dxa"/>
              <w:right w:w="120" w:type="dxa"/>
            </w:tcMar>
          </w:tcPr>
          <w:p w14:paraId="65382E64" w14:textId="77777777" w:rsidR="00C253A3" w:rsidRDefault="00C253A3" w:rsidP="00297F08">
            <w:r>
              <w:t>Hệ thống</w:t>
            </w:r>
          </w:p>
        </w:tc>
        <w:tc>
          <w:tcPr>
            <w:tcW w:w="3820" w:type="dxa"/>
            <w:tcMar>
              <w:top w:w="80" w:type="dxa"/>
              <w:left w:w="120" w:type="dxa"/>
              <w:bottom w:w="80" w:type="dxa"/>
              <w:right w:w="120" w:type="dxa"/>
            </w:tcMar>
          </w:tcPr>
          <w:p w14:paraId="375891B6" w14:textId="77777777" w:rsidR="00C253A3" w:rsidRDefault="00C253A3" w:rsidP="00297F08">
            <w:r>
              <w:t>Lưu cấu hình nhóm quyền vào CSDL và báo thành công</w:t>
            </w:r>
          </w:p>
        </w:tc>
      </w:tr>
      <w:tr w:rsidR="00C253A3" w14:paraId="1FC977C8" w14:textId="77777777" w:rsidTr="00446C33">
        <w:trPr>
          <w:jc w:val="center"/>
        </w:trPr>
        <w:tc>
          <w:tcPr>
            <w:tcW w:w="1247" w:type="dxa"/>
            <w:vMerge w:val="restart"/>
            <w:shd w:val="clear" w:color="auto" w:fill="C5F1E3"/>
            <w:tcMar>
              <w:top w:w="80" w:type="dxa"/>
              <w:left w:w="120" w:type="dxa"/>
              <w:bottom w:w="80" w:type="dxa"/>
              <w:right w:w="120" w:type="dxa"/>
            </w:tcMar>
          </w:tcPr>
          <w:p w14:paraId="691B4E63" w14:textId="77777777" w:rsidR="00C253A3" w:rsidRDefault="00C253A3" w:rsidP="00446C33">
            <w:pPr>
              <w:jc w:val="center"/>
            </w:pPr>
            <w:r>
              <w:rPr>
                <w:b/>
              </w:rPr>
              <w:t>Luồng sự kiện thay thế</w:t>
            </w:r>
          </w:p>
        </w:tc>
        <w:tc>
          <w:tcPr>
            <w:tcW w:w="1158" w:type="dxa"/>
            <w:shd w:val="clear" w:color="auto" w:fill="FFCC99"/>
            <w:tcMar>
              <w:top w:w="80" w:type="dxa"/>
              <w:left w:w="120" w:type="dxa"/>
              <w:bottom w:w="80" w:type="dxa"/>
              <w:right w:w="120" w:type="dxa"/>
            </w:tcMar>
          </w:tcPr>
          <w:p w14:paraId="579B2306" w14:textId="77777777" w:rsidR="00C253A3" w:rsidRDefault="00C253A3" w:rsidP="00297F08">
            <w:r>
              <w:rPr>
                <w:b/>
              </w:rPr>
              <w:t>STT</w:t>
            </w:r>
          </w:p>
        </w:tc>
        <w:tc>
          <w:tcPr>
            <w:tcW w:w="2268" w:type="dxa"/>
            <w:shd w:val="clear" w:color="auto" w:fill="FFCC99"/>
            <w:tcMar>
              <w:top w:w="80" w:type="dxa"/>
              <w:left w:w="120" w:type="dxa"/>
              <w:bottom w:w="80" w:type="dxa"/>
              <w:right w:w="120" w:type="dxa"/>
            </w:tcMar>
          </w:tcPr>
          <w:p w14:paraId="759B8F11" w14:textId="77777777" w:rsidR="00C253A3" w:rsidRDefault="00C253A3" w:rsidP="00297F08">
            <w:r>
              <w:rPr>
                <w:b/>
              </w:rPr>
              <w:t>Thực hiện bởi</w:t>
            </w:r>
          </w:p>
        </w:tc>
        <w:tc>
          <w:tcPr>
            <w:tcW w:w="3820" w:type="dxa"/>
            <w:shd w:val="clear" w:color="auto" w:fill="FFCC99"/>
            <w:tcMar>
              <w:top w:w="80" w:type="dxa"/>
              <w:left w:w="120" w:type="dxa"/>
              <w:bottom w:w="80" w:type="dxa"/>
              <w:right w:w="120" w:type="dxa"/>
            </w:tcMar>
          </w:tcPr>
          <w:p w14:paraId="6BCC82F9" w14:textId="77777777" w:rsidR="00C253A3" w:rsidRDefault="00C253A3" w:rsidP="00297F08">
            <w:r>
              <w:rPr>
                <w:b/>
              </w:rPr>
              <w:t>Hành động</w:t>
            </w:r>
          </w:p>
        </w:tc>
      </w:tr>
      <w:tr w:rsidR="00C253A3" w14:paraId="369A6A69" w14:textId="77777777" w:rsidTr="00446C33">
        <w:trPr>
          <w:jc w:val="center"/>
        </w:trPr>
        <w:tc>
          <w:tcPr>
            <w:tcW w:w="1247" w:type="dxa"/>
            <w:vMerge/>
            <w:shd w:val="clear" w:color="auto" w:fill="C5F1E3"/>
          </w:tcPr>
          <w:p w14:paraId="0F04E7BC" w14:textId="77777777" w:rsidR="00C253A3" w:rsidRDefault="00C253A3" w:rsidP="00446C33">
            <w:pPr>
              <w:jc w:val="center"/>
            </w:pPr>
          </w:p>
        </w:tc>
        <w:tc>
          <w:tcPr>
            <w:tcW w:w="1158" w:type="dxa"/>
            <w:tcMar>
              <w:top w:w="80" w:type="dxa"/>
              <w:left w:w="120" w:type="dxa"/>
              <w:bottom w:w="80" w:type="dxa"/>
              <w:right w:w="120" w:type="dxa"/>
            </w:tcMar>
          </w:tcPr>
          <w:p w14:paraId="4A3AD3FD" w14:textId="77777777" w:rsidR="00C253A3" w:rsidRDefault="00C253A3" w:rsidP="00297F08">
            <w:r>
              <w:t>5a.</w:t>
            </w:r>
          </w:p>
        </w:tc>
        <w:tc>
          <w:tcPr>
            <w:tcW w:w="2268" w:type="dxa"/>
            <w:tcMar>
              <w:top w:w="80" w:type="dxa"/>
              <w:left w:w="120" w:type="dxa"/>
              <w:bottom w:w="80" w:type="dxa"/>
              <w:right w:w="120" w:type="dxa"/>
            </w:tcMar>
          </w:tcPr>
          <w:p w14:paraId="4DE36FB2" w14:textId="77777777" w:rsidR="00C253A3" w:rsidRDefault="00C253A3" w:rsidP="00297F08">
            <w:r>
              <w:t>Hệ thống</w:t>
            </w:r>
          </w:p>
        </w:tc>
        <w:tc>
          <w:tcPr>
            <w:tcW w:w="3820" w:type="dxa"/>
            <w:tcMar>
              <w:top w:w="80" w:type="dxa"/>
              <w:left w:w="120" w:type="dxa"/>
              <w:bottom w:w="80" w:type="dxa"/>
              <w:right w:w="120" w:type="dxa"/>
            </w:tcMar>
          </w:tcPr>
          <w:p w14:paraId="2940D0E3" w14:textId="77777777" w:rsidR="00C253A3" w:rsidRDefault="00C253A3" w:rsidP="00297F08">
            <w:r>
              <w:t>Thông báo lỗi: Tên nhóm quyền đã tồn tại hoặc để trống</w:t>
            </w:r>
          </w:p>
        </w:tc>
      </w:tr>
      <w:tr w:rsidR="00C253A3" w14:paraId="6DC79644" w14:textId="77777777" w:rsidTr="005869B4">
        <w:trPr>
          <w:jc w:val="center"/>
        </w:trPr>
        <w:tc>
          <w:tcPr>
            <w:tcW w:w="1247" w:type="dxa"/>
            <w:shd w:val="clear" w:color="auto" w:fill="C5F1E3"/>
            <w:tcMar>
              <w:top w:w="80" w:type="dxa"/>
              <w:left w:w="120" w:type="dxa"/>
              <w:bottom w:w="80" w:type="dxa"/>
              <w:right w:w="120" w:type="dxa"/>
            </w:tcMar>
          </w:tcPr>
          <w:p w14:paraId="70D905B3" w14:textId="77777777" w:rsidR="00C253A3" w:rsidRDefault="00C253A3" w:rsidP="00446C33">
            <w:pPr>
              <w:jc w:val="center"/>
            </w:pPr>
            <w:r>
              <w:rPr>
                <w:b/>
              </w:rPr>
              <w:t>Hậu điều kiện</w:t>
            </w:r>
          </w:p>
        </w:tc>
        <w:tc>
          <w:tcPr>
            <w:tcW w:w="7246" w:type="dxa"/>
            <w:gridSpan w:val="3"/>
            <w:tcMar>
              <w:top w:w="80" w:type="dxa"/>
              <w:left w:w="120" w:type="dxa"/>
              <w:bottom w:w="80" w:type="dxa"/>
              <w:right w:w="120" w:type="dxa"/>
            </w:tcMar>
          </w:tcPr>
          <w:p w14:paraId="50BC95B1" w14:textId="77777777" w:rsidR="00C253A3" w:rsidRDefault="00C253A3" w:rsidP="00297F08">
            <w:r>
              <w:t>Cấu hình nhóm người dùng và phân quyền chi tiết được lưu CSDL</w:t>
            </w:r>
          </w:p>
        </w:tc>
      </w:tr>
    </w:tbl>
    <w:p w14:paraId="310EBC35" w14:textId="77777777" w:rsidR="00E608CD" w:rsidRPr="00E608CD" w:rsidRDefault="00E608CD">
      <w:pPr>
        <w:rPr>
          <w:lang w:val="en-US"/>
        </w:rPr>
      </w:pPr>
    </w:p>
    <w:p w14:paraId="33E842E7" w14:textId="624CCEF4" w:rsidR="00E608CD" w:rsidRDefault="00E608CD" w:rsidP="00E608CD">
      <w:pPr>
        <w:pStyle w:val="Caption"/>
        <w:keepNext/>
      </w:pPr>
      <w:bookmarkStart w:id="38" w:name="_Toc244001892"/>
      <w:r>
        <w:t xml:space="preserve">Bảng  </w:t>
      </w:r>
      <w:r w:rsidR="001C60A5">
        <w:fldChar w:fldCharType="begin"/>
      </w:r>
      <w:r w:rsidR="001C60A5">
        <w:instrText xml:space="preserve"> STYLEREF 1 \s </w:instrText>
      </w:r>
      <w:r w:rsidR="001C60A5">
        <w:fldChar w:fldCharType="separate"/>
      </w:r>
      <w:r w:rsidR="001C60A5">
        <w:rPr>
          <w:noProof/>
        </w:rPr>
        <w:t>2</w:t>
      </w:r>
      <w:r w:rsidR="001C60A5">
        <w:fldChar w:fldCharType="end"/>
      </w:r>
      <w:r w:rsidR="001C60A5">
        <w:t>.</w:t>
      </w:r>
      <w:r w:rsidR="001C60A5">
        <w:fldChar w:fldCharType="begin"/>
      </w:r>
      <w:r w:rsidR="001C60A5">
        <w:instrText xml:space="preserve"> SEQ Bảng_ \* ARABIC \s 1 </w:instrText>
      </w:r>
      <w:r w:rsidR="001C60A5">
        <w:fldChar w:fldCharType="separate"/>
      </w:r>
      <w:r w:rsidR="001C60A5">
        <w:rPr>
          <w:noProof/>
        </w:rPr>
        <w:t>9</w:t>
      </w:r>
      <w:r w:rsidR="001C60A5">
        <w:fldChar w:fldCharType="end"/>
      </w:r>
      <w:r>
        <w:t>: Dữ liệu đầu vào UC-005</w:t>
      </w:r>
      <w:bookmarkEnd w:id="38"/>
    </w:p>
    <w:tbl>
      <w:tblPr>
        <w:tblStyle w:val="TableGrid"/>
        <w:tblW w:w="0" w:type="auto"/>
        <w:tblInd w:w="113" w:type="dxa"/>
        <w:tblLook w:val="04A0" w:firstRow="1" w:lastRow="0" w:firstColumn="1" w:lastColumn="0" w:noHBand="0" w:noVBand="1"/>
      </w:tblPr>
      <w:tblGrid>
        <w:gridCol w:w="1491"/>
        <w:gridCol w:w="1586"/>
        <w:gridCol w:w="1206"/>
        <w:gridCol w:w="3141"/>
      </w:tblGrid>
      <w:tr w:rsidR="00E608CD" w:rsidRPr="00E608CD" w14:paraId="7745B387" w14:textId="77777777" w:rsidTr="00E608CD">
        <w:tc>
          <w:tcPr>
            <w:tcW w:w="0" w:type="auto"/>
            <w:shd w:val="clear" w:color="auto" w:fill="FFFFFF" w:themeFill="background1"/>
          </w:tcPr>
          <w:p w14:paraId="3D56D385" w14:textId="77777777" w:rsidR="00E608CD" w:rsidRPr="00E608CD" w:rsidRDefault="00E608CD" w:rsidP="00576603">
            <w:pPr>
              <w:ind w:firstLine="0"/>
              <w:jc w:val="left"/>
              <w:rPr>
                <w:color w:val="auto"/>
              </w:rPr>
            </w:pPr>
            <w:r w:rsidRPr="00E608CD">
              <w:rPr>
                <w:b/>
                <w:color w:val="auto"/>
              </w:rPr>
              <w:t>Tên trường</w:t>
            </w:r>
          </w:p>
        </w:tc>
        <w:tc>
          <w:tcPr>
            <w:tcW w:w="0" w:type="auto"/>
            <w:shd w:val="clear" w:color="auto" w:fill="FFFFFF" w:themeFill="background1"/>
          </w:tcPr>
          <w:p w14:paraId="46FD6DBB" w14:textId="77777777" w:rsidR="00E608CD" w:rsidRPr="00E608CD" w:rsidRDefault="00E608CD" w:rsidP="00576603">
            <w:pPr>
              <w:ind w:firstLine="0"/>
              <w:jc w:val="left"/>
              <w:rPr>
                <w:color w:val="auto"/>
              </w:rPr>
            </w:pPr>
            <w:r w:rsidRPr="00E608CD">
              <w:rPr>
                <w:b/>
                <w:color w:val="auto"/>
              </w:rPr>
              <w:t>Kiểu dữ liệu</w:t>
            </w:r>
          </w:p>
        </w:tc>
        <w:tc>
          <w:tcPr>
            <w:tcW w:w="0" w:type="auto"/>
            <w:shd w:val="clear" w:color="auto" w:fill="FFFFFF" w:themeFill="background1"/>
          </w:tcPr>
          <w:p w14:paraId="036785AA" w14:textId="77777777" w:rsidR="00E608CD" w:rsidRPr="00E608CD" w:rsidRDefault="00E608CD" w:rsidP="00576603">
            <w:pPr>
              <w:ind w:firstLine="0"/>
              <w:jc w:val="left"/>
              <w:rPr>
                <w:color w:val="auto"/>
              </w:rPr>
            </w:pPr>
            <w:r w:rsidRPr="00E608CD">
              <w:rPr>
                <w:b/>
                <w:color w:val="auto"/>
              </w:rPr>
              <w:t>Bắt buộc</w:t>
            </w:r>
          </w:p>
        </w:tc>
        <w:tc>
          <w:tcPr>
            <w:tcW w:w="0" w:type="auto"/>
            <w:shd w:val="clear" w:color="auto" w:fill="FFFFFF" w:themeFill="background1"/>
          </w:tcPr>
          <w:p w14:paraId="357F7F5C" w14:textId="77777777" w:rsidR="00E608CD" w:rsidRPr="00E608CD" w:rsidRDefault="00E608CD" w:rsidP="00576603">
            <w:pPr>
              <w:ind w:firstLine="0"/>
              <w:jc w:val="left"/>
              <w:rPr>
                <w:color w:val="auto"/>
              </w:rPr>
            </w:pPr>
            <w:r w:rsidRPr="00E608CD">
              <w:rPr>
                <w:b/>
                <w:color w:val="auto"/>
              </w:rPr>
              <w:t>Mô tả / Ràng buộc</w:t>
            </w:r>
          </w:p>
        </w:tc>
      </w:tr>
      <w:tr w:rsidR="00E608CD" w:rsidRPr="00E608CD" w14:paraId="173A5E6D" w14:textId="77777777" w:rsidTr="00E608CD">
        <w:tc>
          <w:tcPr>
            <w:tcW w:w="0" w:type="auto"/>
          </w:tcPr>
          <w:p w14:paraId="48052A58" w14:textId="77777777" w:rsidR="00E608CD" w:rsidRPr="00E608CD" w:rsidRDefault="00E608CD" w:rsidP="00576603">
            <w:pPr>
              <w:ind w:firstLine="0"/>
              <w:jc w:val="left"/>
            </w:pPr>
            <w:r w:rsidRPr="00E608CD">
              <w:t>full_name</w:t>
            </w:r>
          </w:p>
        </w:tc>
        <w:tc>
          <w:tcPr>
            <w:tcW w:w="0" w:type="auto"/>
          </w:tcPr>
          <w:p w14:paraId="093645D1" w14:textId="77777777" w:rsidR="00E608CD" w:rsidRPr="00E608CD" w:rsidRDefault="00E608CD" w:rsidP="00576603">
            <w:pPr>
              <w:ind w:firstLine="0"/>
              <w:jc w:val="left"/>
            </w:pPr>
            <w:r w:rsidRPr="00E608CD">
              <w:t>String (100)</w:t>
            </w:r>
          </w:p>
        </w:tc>
        <w:tc>
          <w:tcPr>
            <w:tcW w:w="0" w:type="auto"/>
          </w:tcPr>
          <w:p w14:paraId="02212039" w14:textId="77777777" w:rsidR="00E608CD" w:rsidRPr="00E608CD" w:rsidRDefault="00E608CD" w:rsidP="00576603">
            <w:pPr>
              <w:ind w:firstLine="0"/>
              <w:jc w:val="left"/>
            </w:pPr>
            <w:r w:rsidRPr="00E608CD">
              <w:t>Có</w:t>
            </w:r>
          </w:p>
        </w:tc>
        <w:tc>
          <w:tcPr>
            <w:tcW w:w="0" w:type="auto"/>
          </w:tcPr>
          <w:p w14:paraId="4BDDCE26" w14:textId="77777777" w:rsidR="00E608CD" w:rsidRPr="00E608CD" w:rsidRDefault="00E608CD" w:rsidP="00576603">
            <w:pPr>
              <w:ind w:firstLine="0"/>
              <w:jc w:val="left"/>
            </w:pPr>
            <w:r w:rsidRPr="00E608CD">
              <w:t>Họ tên hiển thị người dùng</w:t>
            </w:r>
          </w:p>
        </w:tc>
      </w:tr>
      <w:tr w:rsidR="00E608CD" w:rsidRPr="00E608CD" w14:paraId="4AF89010" w14:textId="77777777" w:rsidTr="00E608CD">
        <w:tc>
          <w:tcPr>
            <w:tcW w:w="0" w:type="auto"/>
          </w:tcPr>
          <w:p w14:paraId="3545452E" w14:textId="6EBCED8E" w:rsidR="00E608CD" w:rsidRPr="00E608CD" w:rsidRDefault="00E608CD" w:rsidP="00576603">
            <w:pPr>
              <w:ind w:firstLine="0"/>
              <w:jc w:val="left"/>
            </w:pPr>
            <w:r>
              <w:t>Password</w:t>
            </w:r>
          </w:p>
        </w:tc>
        <w:tc>
          <w:tcPr>
            <w:tcW w:w="0" w:type="auto"/>
          </w:tcPr>
          <w:p w14:paraId="3D7BB76C" w14:textId="77777777" w:rsidR="00E608CD" w:rsidRPr="00E608CD" w:rsidRDefault="00E608CD" w:rsidP="00576603">
            <w:pPr>
              <w:ind w:firstLine="0"/>
              <w:jc w:val="left"/>
            </w:pPr>
            <w:r w:rsidRPr="00E608CD">
              <w:t>String (100)</w:t>
            </w:r>
          </w:p>
        </w:tc>
        <w:tc>
          <w:tcPr>
            <w:tcW w:w="0" w:type="auto"/>
          </w:tcPr>
          <w:p w14:paraId="4E388F89" w14:textId="02C48847" w:rsidR="00E608CD" w:rsidRPr="00E608CD" w:rsidRDefault="00E608CD" w:rsidP="00576603">
            <w:pPr>
              <w:ind w:firstLine="0"/>
              <w:jc w:val="left"/>
            </w:pPr>
            <w:r>
              <w:t>Không</w:t>
            </w:r>
          </w:p>
        </w:tc>
        <w:tc>
          <w:tcPr>
            <w:tcW w:w="0" w:type="auto"/>
          </w:tcPr>
          <w:p w14:paraId="6AE76AC9" w14:textId="77777777" w:rsidR="00E608CD" w:rsidRPr="00E608CD" w:rsidRDefault="00E608CD" w:rsidP="00576603">
            <w:pPr>
              <w:ind w:firstLine="0"/>
              <w:jc w:val="left"/>
            </w:pPr>
            <w:r w:rsidRPr="00E608CD">
              <w:t>Địa chỉ Email liên hệ hợp lệ</w:t>
            </w:r>
          </w:p>
        </w:tc>
      </w:tr>
    </w:tbl>
    <w:p w14:paraId="1CDCAF48" w14:textId="77777777" w:rsidR="00C253A3" w:rsidRPr="00C96BEC" w:rsidRDefault="00C253A3" w:rsidP="00C96BEC">
      <w:pPr>
        <w:spacing w:after="200"/>
        <w:ind w:firstLine="0"/>
        <w:rPr>
          <w:lang w:val="en-US"/>
        </w:rPr>
      </w:pPr>
    </w:p>
    <w:p w14:paraId="593D2B4E" w14:textId="07F5DDE1" w:rsidR="00C253A3" w:rsidRDefault="00C253A3" w:rsidP="00DB4ECD">
      <w:pPr>
        <w:pStyle w:val="Heading3"/>
      </w:pPr>
      <w:bookmarkStart w:id="39" w:name="_Toc244002216"/>
      <w:r>
        <w:t>UC-006: Quản trị Tài khoản &amp; Phân quyền địa bàn</w:t>
      </w:r>
      <w:bookmarkEnd w:id="39"/>
    </w:p>
    <w:p w14:paraId="326960B5" w14:textId="68361649" w:rsidR="008B1F36" w:rsidRDefault="008B1F36" w:rsidP="008B1F36">
      <w:pPr>
        <w:pStyle w:val="Caption"/>
        <w:keepNext/>
      </w:pPr>
      <w:bookmarkStart w:id="40" w:name="_Toc244001893"/>
      <w:r>
        <w:t xml:space="preserve">Bảng  </w:t>
      </w:r>
      <w:r w:rsidR="001C60A5">
        <w:fldChar w:fldCharType="begin"/>
      </w:r>
      <w:r w:rsidR="001C60A5">
        <w:instrText xml:space="preserve"> STYLEREF 1 \s </w:instrText>
      </w:r>
      <w:r w:rsidR="001C60A5">
        <w:fldChar w:fldCharType="separate"/>
      </w:r>
      <w:r w:rsidR="001C60A5">
        <w:rPr>
          <w:noProof/>
        </w:rPr>
        <w:t>2</w:t>
      </w:r>
      <w:r w:rsidR="001C60A5">
        <w:fldChar w:fldCharType="end"/>
      </w:r>
      <w:r w:rsidR="001C60A5">
        <w:t>.</w:t>
      </w:r>
      <w:r w:rsidR="001C60A5">
        <w:fldChar w:fldCharType="begin"/>
      </w:r>
      <w:r w:rsidR="001C60A5">
        <w:instrText xml:space="preserve"> SEQ Bảng_ \* ARABIC \s 1 </w:instrText>
      </w:r>
      <w:r w:rsidR="001C60A5">
        <w:fldChar w:fldCharType="separate"/>
      </w:r>
      <w:r w:rsidR="001C60A5">
        <w:rPr>
          <w:noProof/>
        </w:rPr>
        <w:t>10</w:t>
      </w:r>
      <w:r w:rsidR="001C60A5">
        <w:fldChar w:fldCharType="end"/>
      </w:r>
      <w:r>
        <w:t>: Đặc tả UC-006</w:t>
      </w:r>
      <w:bookmarkEnd w:id="4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1417"/>
        <w:gridCol w:w="1270"/>
        <w:gridCol w:w="3826"/>
      </w:tblGrid>
      <w:tr w:rsidR="00C253A3" w14:paraId="716C5DAC" w14:textId="77777777" w:rsidTr="0008636A">
        <w:trPr>
          <w:jc w:val="center"/>
        </w:trPr>
        <w:tc>
          <w:tcPr>
            <w:tcW w:w="1980" w:type="dxa"/>
            <w:shd w:val="clear" w:color="auto" w:fill="C5F1E3"/>
            <w:tcMar>
              <w:top w:w="80" w:type="dxa"/>
              <w:left w:w="120" w:type="dxa"/>
              <w:bottom w:w="80" w:type="dxa"/>
              <w:right w:w="120" w:type="dxa"/>
            </w:tcMar>
          </w:tcPr>
          <w:p w14:paraId="1AB33A7C" w14:textId="77777777" w:rsidR="00C253A3" w:rsidRDefault="00C253A3" w:rsidP="00446C33">
            <w:pPr>
              <w:jc w:val="center"/>
            </w:pPr>
            <w:r>
              <w:rPr>
                <w:b/>
              </w:rPr>
              <w:t>Mã Use case</w:t>
            </w:r>
          </w:p>
        </w:tc>
        <w:tc>
          <w:tcPr>
            <w:tcW w:w="1417" w:type="dxa"/>
            <w:tcMar>
              <w:top w:w="80" w:type="dxa"/>
              <w:left w:w="120" w:type="dxa"/>
              <w:bottom w:w="80" w:type="dxa"/>
              <w:right w:w="120" w:type="dxa"/>
            </w:tcMar>
          </w:tcPr>
          <w:p w14:paraId="68D77725" w14:textId="77777777" w:rsidR="00C253A3" w:rsidRDefault="00C253A3" w:rsidP="00297F08">
            <w:r>
              <w:t>UC006</w:t>
            </w:r>
          </w:p>
        </w:tc>
        <w:tc>
          <w:tcPr>
            <w:tcW w:w="1270" w:type="dxa"/>
            <w:shd w:val="clear" w:color="auto" w:fill="FFFFFF" w:themeFill="background1"/>
            <w:tcMar>
              <w:top w:w="80" w:type="dxa"/>
              <w:left w:w="120" w:type="dxa"/>
              <w:bottom w:w="80" w:type="dxa"/>
              <w:right w:w="120" w:type="dxa"/>
            </w:tcMar>
          </w:tcPr>
          <w:p w14:paraId="2D02A6F3" w14:textId="77777777" w:rsidR="00C253A3" w:rsidRDefault="00C253A3" w:rsidP="00297F08">
            <w:r>
              <w:rPr>
                <w:b/>
              </w:rPr>
              <w:t>Tên Use case</w:t>
            </w:r>
          </w:p>
        </w:tc>
        <w:tc>
          <w:tcPr>
            <w:tcW w:w="3826" w:type="dxa"/>
            <w:tcMar>
              <w:top w:w="80" w:type="dxa"/>
              <w:left w:w="120" w:type="dxa"/>
              <w:bottom w:w="80" w:type="dxa"/>
              <w:right w:w="120" w:type="dxa"/>
            </w:tcMar>
          </w:tcPr>
          <w:p w14:paraId="59CB9051" w14:textId="77777777" w:rsidR="00C253A3" w:rsidRDefault="00C253A3" w:rsidP="00297F08">
            <w:r>
              <w:t>Quản trị Tài khoản &amp; Phân quyền</w:t>
            </w:r>
          </w:p>
        </w:tc>
      </w:tr>
      <w:tr w:rsidR="00C253A3" w14:paraId="5AFF5A34" w14:textId="77777777" w:rsidTr="0008636A">
        <w:trPr>
          <w:jc w:val="center"/>
        </w:trPr>
        <w:tc>
          <w:tcPr>
            <w:tcW w:w="1980" w:type="dxa"/>
            <w:shd w:val="clear" w:color="auto" w:fill="C5F1E3"/>
            <w:tcMar>
              <w:top w:w="80" w:type="dxa"/>
              <w:left w:w="120" w:type="dxa"/>
              <w:bottom w:w="80" w:type="dxa"/>
              <w:right w:w="120" w:type="dxa"/>
            </w:tcMar>
          </w:tcPr>
          <w:p w14:paraId="65527F0D" w14:textId="77777777" w:rsidR="00C253A3" w:rsidRDefault="00C253A3" w:rsidP="00446C33">
            <w:pPr>
              <w:jc w:val="center"/>
            </w:pPr>
            <w:r>
              <w:rPr>
                <w:b/>
              </w:rPr>
              <w:t>Tác nhân</w:t>
            </w:r>
          </w:p>
        </w:tc>
        <w:tc>
          <w:tcPr>
            <w:tcW w:w="6513" w:type="dxa"/>
            <w:gridSpan w:val="3"/>
            <w:tcMar>
              <w:top w:w="80" w:type="dxa"/>
              <w:left w:w="120" w:type="dxa"/>
              <w:bottom w:w="80" w:type="dxa"/>
              <w:right w:w="120" w:type="dxa"/>
            </w:tcMar>
          </w:tcPr>
          <w:p w14:paraId="28E10165" w14:textId="77777777" w:rsidR="00C253A3" w:rsidRDefault="00C253A3" w:rsidP="00297F08">
            <w:r>
              <w:t>Admin Trung ương, Admin Cấp Tỉnh, Admin Cấp Xã</w:t>
            </w:r>
          </w:p>
        </w:tc>
      </w:tr>
      <w:tr w:rsidR="00C253A3" w14:paraId="63E30D14" w14:textId="77777777" w:rsidTr="0008636A">
        <w:trPr>
          <w:jc w:val="center"/>
        </w:trPr>
        <w:tc>
          <w:tcPr>
            <w:tcW w:w="1980" w:type="dxa"/>
            <w:shd w:val="clear" w:color="auto" w:fill="C5F1E3"/>
            <w:tcMar>
              <w:top w:w="80" w:type="dxa"/>
              <w:left w:w="120" w:type="dxa"/>
              <w:bottom w:w="80" w:type="dxa"/>
              <w:right w:w="120" w:type="dxa"/>
            </w:tcMar>
          </w:tcPr>
          <w:p w14:paraId="113466EB" w14:textId="77777777" w:rsidR="00C253A3" w:rsidRDefault="00C253A3" w:rsidP="00446C33">
            <w:pPr>
              <w:jc w:val="center"/>
            </w:pPr>
            <w:r>
              <w:rPr>
                <w:b/>
              </w:rPr>
              <w:t>Mô tả</w:t>
            </w:r>
          </w:p>
        </w:tc>
        <w:tc>
          <w:tcPr>
            <w:tcW w:w="6513" w:type="dxa"/>
            <w:gridSpan w:val="3"/>
            <w:tcMar>
              <w:top w:w="80" w:type="dxa"/>
              <w:left w:w="120" w:type="dxa"/>
              <w:bottom w:w="80" w:type="dxa"/>
              <w:right w:w="120" w:type="dxa"/>
            </w:tcMar>
          </w:tcPr>
          <w:p w14:paraId="225CF9AC" w14:textId="77777777" w:rsidR="00C253A3" w:rsidRDefault="00C253A3" w:rsidP="00297F08">
            <w:r>
              <w:t>Khởi tạo tài khoản cán bộ, gán vai trò RBAC và gán phạm vi địa bàn quản lý (Tỉnh/Xã/Thôn/Trường)</w:t>
            </w:r>
          </w:p>
        </w:tc>
      </w:tr>
      <w:tr w:rsidR="00C253A3" w14:paraId="3EE407EB" w14:textId="77777777" w:rsidTr="0008636A">
        <w:trPr>
          <w:jc w:val="center"/>
        </w:trPr>
        <w:tc>
          <w:tcPr>
            <w:tcW w:w="1980" w:type="dxa"/>
            <w:shd w:val="clear" w:color="auto" w:fill="C5F1E3"/>
            <w:tcMar>
              <w:top w:w="80" w:type="dxa"/>
              <w:left w:w="120" w:type="dxa"/>
              <w:bottom w:w="80" w:type="dxa"/>
              <w:right w:w="120" w:type="dxa"/>
            </w:tcMar>
          </w:tcPr>
          <w:p w14:paraId="1879B10E" w14:textId="77777777" w:rsidR="00C253A3" w:rsidRDefault="00C253A3" w:rsidP="00446C33">
            <w:pPr>
              <w:jc w:val="center"/>
            </w:pPr>
            <w:r>
              <w:rPr>
                <w:b/>
              </w:rPr>
              <w:lastRenderedPageBreak/>
              <w:t>Sự kiện kích hoạt</w:t>
            </w:r>
          </w:p>
        </w:tc>
        <w:tc>
          <w:tcPr>
            <w:tcW w:w="6513" w:type="dxa"/>
            <w:gridSpan w:val="3"/>
            <w:tcMar>
              <w:top w:w="80" w:type="dxa"/>
              <w:left w:w="120" w:type="dxa"/>
              <w:bottom w:w="80" w:type="dxa"/>
              <w:right w:w="120" w:type="dxa"/>
            </w:tcMar>
          </w:tcPr>
          <w:p w14:paraId="0F8A1212" w14:textId="77777777" w:rsidR="00C253A3" w:rsidRDefault="00C253A3" w:rsidP="00297F08">
            <w:r>
              <w:t>Click nút 'Thêm mới tài khoản' hoặc 'Sửa/Phân quyền'</w:t>
            </w:r>
          </w:p>
        </w:tc>
      </w:tr>
      <w:tr w:rsidR="00C253A3" w14:paraId="4387FC5C" w14:textId="77777777" w:rsidTr="0008636A">
        <w:trPr>
          <w:jc w:val="center"/>
        </w:trPr>
        <w:tc>
          <w:tcPr>
            <w:tcW w:w="1980" w:type="dxa"/>
            <w:shd w:val="clear" w:color="auto" w:fill="C5F1E3"/>
            <w:tcMar>
              <w:top w:w="80" w:type="dxa"/>
              <w:left w:w="120" w:type="dxa"/>
              <w:bottom w:w="80" w:type="dxa"/>
              <w:right w:w="120" w:type="dxa"/>
            </w:tcMar>
          </w:tcPr>
          <w:p w14:paraId="4D1091DF" w14:textId="77777777" w:rsidR="00C253A3" w:rsidRDefault="00C253A3" w:rsidP="00446C33">
            <w:pPr>
              <w:jc w:val="center"/>
            </w:pPr>
            <w:r>
              <w:rPr>
                <w:b/>
              </w:rPr>
              <w:t>Tiền điều kiện</w:t>
            </w:r>
          </w:p>
        </w:tc>
        <w:tc>
          <w:tcPr>
            <w:tcW w:w="6513" w:type="dxa"/>
            <w:gridSpan w:val="3"/>
            <w:tcMar>
              <w:top w:w="80" w:type="dxa"/>
              <w:left w:w="120" w:type="dxa"/>
              <w:bottom w:w="80" w:type="dxa"/>
              <w:right w:w="120" w:type="dxa"/>
            </w:tcMar>
          </w:tcPr>
          <w:p w14:paraId="0FB8E724" w14:textId="77777777" w:rsidR="00C253A3" w:rsidRDefault="00C253A3" w:rsidP="00297F08">
            <w:r>
              <w:t>Admin đã đăng nhập hệ thống với quyền quản trị</w:t>
            </w:r>
          </w:p>
        </w:tc>
      </w:tr>
      <w:tr w:rsidR="00C253A3" w14:paraId="170E7073" w14:textId="77777777" w:rsidTr="0008636A">
        <w:trPr>
          <w:jc w:val="center"/>
        </w:trPr>
        <w:tc>
          <w:tcPr>
            <w:tcW w:w="1980" w:type="dxa"/>
            <w:vMerge w:val="restart"/>
            <w:shd w:val="clear" w:color="auto" w:fill="C5F1E3"/>
            <w:tcMar>
              <w:top w:w="80" w:type="dxa"/>
              <w:left w:w="120" w:type="dxa"/>
              <w:bottom w:w="80" w:type="dxa"/>
              <w:right w:w="120" w:type="dxa"/>
            </w:tcMar>
          </w:tcPr>
          <w:p w14:paraId="52E93CAC" w14:textId="77777777" w:rsidR="00C253A3" w:rsidRDefault="00C253A3" w:rsidP="00446C33">
            <w:pPr>
              <w:jc w:val="center"/>
            </w:pPr>
            <w:r>
              <w:rPr>
                <w:b/>
              </w:rPr>
              <w:t>Luồng sự kiện chính</w:t>
            </w:r>
            <w:r>
              <w:rPr>
                <w:b/>
              </w:rPr>
              <w:br/>
              <w:t>(Thành công)</w:t>
            </w:r>
          </w:p>
        </w:tc>
        <w:tc>
          <w:tcPr>
            <w:tcW w:w="1417" w:type="dxa"/>
            <w:shd w:val="clear" w:color="auto" w:fill="FFCC99"/>
            <w:tcMar>
              <w:top w:w="80" w:type="dxa"/>
              <w:left w:w="120" w:type="dxa"/>
              <w:bottom w:w="80" w:type="dxa"/>
              <w:right w:w="120" w:type="dxa"/>
            </w:tcMar>
          </w:tcPr>
          <w:p w14:paraId="58C977DC" w14:textId="77777777" w:rsidR="00C253A3" w:rsidRDefault="00C253A3" w:rsidP="00297F08">
            <w:r>
              <w:rPr>
                <w:b/>
              </w:rPr>
              <w:t>STT</w:t>
            </w:r>
          </w:p>
        </w:tc>
        <w:tc>
          <w:tcPr>
            <w:tcW w:w="1270" w:type="dxa"/>
            <w:shd w:val="clear" w:color="auto" w:fill="FFCC99"/>
            <w:tcMar>
              <w:top w:w="80" w:type="dxa"/>
              <w:left w:w="120" w:type="dxa"/>
              <w:bottom w:w="80" w:type="dxa"/>
              <w:right w:w="120" w:type="dxa"/>
            </w:tcMar>
          </w:tcPr>
          <w:p w14:paraId="440829E8" w14:textId="77777777" w:rsidR="00C253A3" w:rsidRDefault="00C253A3" w:rsidP="00297F08">
            <w:r>
              <w:rPr>
                <w:b/>
              </w:rPr>
              <w:t>Thực hiện bởi</w:t>
            </w:r>
          </w:p>
        </w:tc>
        <w:tc>
          <w:tcPr>
            <w:tcW w:w="3826" w:type="dxa"/>
            <w:shd w:val="clear" w:color="auto" w:fill="FFCC99"/>
            <w:tcMar>
              <w:top w:w="80" w:type="dxa"/>
              <w:left w:w="120" w:type="dxa"/>
              <w:bottom w:w="80" w:type="dxa"/>
              <w:right w:w="120" w:type="dxa"/>
            </w:tcMar>
          </w:tcPr>
          <w:p w14:paraId="083C9435" w14:textId="77777777" w:rsidR="00C253A3" w:rsidRDefault="00C253A3" w:rsidP="00297F08">
            <w:r>
              <w:rPr>
                <w:b/>
              </w:rPr>
              <w:t>Hành động</w:t>
            </w:r>
          </w:p>
        </w:tc>
      </w:tr>
      <w:tr w:rsidR="00C253A3" w14:paraId="15DB29A4" w14:textId="77777777" w:rsidTr="0008636A">
        <w:trPr>
          <w:jc w:val="center"/>
        </w:trPr>
        <w:tc>
          <w:tcPr>
            <w:tcW w:w="1980" w:type="dxa"/>
            <w:vMerge/>
            <w:shd w:val="clear" w:color="auto" w:fill="C5F1E3"/>
          </w:tcPr>
          <w:p w14:paraId="1FFCB24A" w14:textId="77777777" w:rsidR="00C253A3" w:rsidRDefault="00C253A3" w:rsidP="00446C33">
            <w:pPr>
              <w:jc w:val="center"/>
            </w:pPr>
          </w:p>
        </w:tc>
        <w:tc>
          <w:tcPr>
            <w:tcW w:w="1417" w:type="dxa"/>
            <w:tcMar>
              <w:top w:w="80" w:type="dxa"/>
              <w:left w:w="120" w:type="dxa"/>
              <w:bottom w:w="80" w:type="dxa"/>
              <w:right w:w="120" w:type="dxa"/>
            </w:tcMar>
          </w:tcPr>
          <w:p w14:paraId="3C507170" w14:textId="77777777" w:rsidR="00C253A3" w:rsidRDefault="00C253A3" w:rsidP="00297F08">
            <w:r>
              <w:t>1.</w:t>
            </w:r>
          </w:p>
        </w:tc>
        <w:tc>
          <w:tcPr>
            <w:tcW w:w="1270" w:type="dxa"/>
            <w:tcMar>
              <w:top w:w="80" w:type="dxa"/>
              <w:left w:w="120" w:type="dxa"/>
              <w:bottom w:w="80" w:type="dxa"/>
              <w:right w:w="120" w:type="dxa"/>
            </w:tcMar>
          </w:tcPr>
          <w:p w14:paraId="751CA422" w14:textId="77777777" w:rsidR="00C253A3" w:rsidRDefault="00C253A3" w:rsidP="00297F08">
            <w:r>
              <w:t>Admin</w:t>
            </w:r>
          </w:p>
        </w:tc>
        <w:tc>
          <w:tcPr>
            <w:tcW w:w="3826" w:type="dxa"/>
            <w:tcMar>
              <w:top w:w="80" w:type="dxa"/>
              <w:left w:w="120" w:type="dxa"/>
              <w:bottom w:w="80" w:type="dxa"/>
              <w:right w:w="120" w:type="dxa"/>
            </w:tcMar>
          </w:tcPr>
          <w:p w14:paraId="66D1B35F" w14:textId="77777777" w:rsidR="00C253A3" w:rsidRDefault="00C253A3" w:rsidP="00297F08">
            <w:r>
              <w:t>Truy cập 'Quản trị Tài khoản' và nhấn 'Thêm mới tài khoản'</w:t>
            </w:r>
          </w:p>
        </w:tc>
      </w:tr>
      <w:tr w:rsidR="00C253A3" w14:paraId="3173160F" w14:textId="77777777" w:rsidTr="0008636A">
        <w:trPr>
          <w:jc w:val="center"/>
        </w:trPr>
        <w:tc>
          <w:tcPr>
            <w:tcW w:w="1980" w:type="dxa"/>
            <w:vMerge/>
            <w:shd w:val="clear" w:color="auto" w:fill="C5F1E3"/>
          </w:tcPr>
          <w:p w14:paraId="13D94229" w14:textId="77777777" w:rsidR="00C253A3" w:rsidRDefault="00C253A3" w:rsidP="00446C33">
            <w:pPr>
              <w:jc w:val="center"/>
            </w:pPr>
          </w:p>
        </w:tc>
        <w:tc>
          <w:tcPr>
            <w:tcW w:w="1417" w:type="dxa"/>
            <w:tcMar>
              <w:top w:w="80" w:type="dxa"/>
              <w:left w:w="120" w:type="dxa"/>
              <w:bottom w:w="80" w:type="dxa"/>
              <w:right w:w="120" w:type="dxa"/>
            </w:tcMar>
          </w:tcPr>
          <w:p w14:paraId="10CBE09C" w14:textId="77777777" w:rsidR="00C253A3" w:rsidRDefault="00C253A3" w:rsidP="00297F08">
            <w:r>
              <w:t>2.</w:t>
            </w:r>
          </w:p>
        </w:tc>
        <w:tc>
          <w:tcPr>
            <w:tcW w:w="1270" w:type="dxa"/>
            <w:tcMar>
              <w:top w:w="80" w:type="dxa"/>
              <w:left w:w="120" w:type="dxa"/>
              <w:bottom w:w="80" w:type="dxa"/>
              <w:right w:w="120" w:type="dxa"/>
            </w:tcMar>
          </w:tcPr>
          <w:p w14:paraId="78747F9C" w14:textId="77777777" w:rsidR="00C253A3" w:rsidRDefault="00C253A3" w:rsidP="00297F08">
            <w:r>
              <w:t>Hệ thống</w:t>
            </w:r>
          </w:p>
        </w:tc>
        <w:tc>
          <w:tcPr>
            <w:tcW w:w="3826" w:type="dxa"/>
            <w:tcMar>
              <w:top w:w="80" w:type="dxa"/>
              <w:left w:w="120" w:type="dxa"/>
              <w:bottom w:w="80" w:type="dxa"/>
              <w:right w:w="120" w:type="dxa"/>
            </w:tcMar>
          </w:tcPr>
          <w:p w14:paraId="285073B1" w14:textId="77777777" w:rsidR="00C253A3" w:rsidRDefault="00C253A3" w:rsidP="00297F08">
            <w:r>
              <w:t>Hiển thị biểu mẫu nhập tài khoản và cây phân cấp địa bàn hành chính</w:t>
            </w:r>
          </w:p>
        </w:tc>
      </w:tr>
      <w:tr w:rsidR="00C253A3" w14:paraId="791A0AA9" w14:textId="77777777" w:rsidTr="0008636A">
        <w:trPr>
          <w:jc w:val="center"/>
        </w:trPr>
        <w:tc>
          <w:tcPr>
            <w:tcW w:w="1980" w:type="dxa"/>
            <w:vMerge/>
            <w:shd w:val="clear" w:color="auto" w:fill="C5F1E3"/>
          </w:tcPr>
          <w:p w14:paraId="2721FF3D" w14:textId="77777777" w:rsidR="00C253A3" w:rsidRDefault="00C253A3" w:rsidP="00446C33">
            <w:pPr>
              <w:jc w:val="center"/>
            </w:pPr>
          </w:p>
        </w:tc>
        <w:tc>
          <w:tcPr>
            <w:tcW w:w="1417" w:type="dxa"/>
            <w:tcMar>
              <w:top w:w="80" w:type="dxa"/>
              <w:left w:w="120" w:type="dxa"/>
              <w:bottom w:w="80" w:type="dxa"/>
              <w:right w:w="120" w:type="dxa"/>
            </w:tcMar>
          </w:tcPr>
          <w:p w14:paraId="5E498D11" w14:textId="77777777" w:rsidR="00C253A3" w:rsidRDefault="00C253A3" w:rsidP="00297F08">
            <w:r>
              <w:t>3.</w:t>
            </w:r>
          </w:p>
        </w:tc>
        <w:tc>
          <w:tcPr>
            <w:tcW w:w="1270" w:type="dxa"/>
            <w:tcMar>
              <w:top w:w="80" w:type="dxa"/>
              <w:left w:w="120" w:type="dxa"/>
              <w:bottom w:w="80" w:type="dxa"/>
              <w:right w:w="120" w:type="dxa"/>
            </w:tcMar>
          </w:tcPr>
          <w:p w14:paraId="46B5B113" w14:textId="77777777" w:rsidR="00C253A3" w:rsidRDefault="00C253A3" w:rsidP="00297F08">
            <w:r>
              <w:t>Admin</w:t>
            </w:r>
          </w:p>
        </w:tc>
        <w:tc>
          <w:tcPr>
            <w:tcW w:w="3826" w:type="dxa"/>
            <w:tcMar>
              <w:top w:w="80" w:type="dxa"/>
              <w:left w:w="120" w:type="dxa"/>
              <w:bottom w:w="80" w:type="dxa"/>
              <w:right w:w="120" w:type="dxa"/>
            </w:tcMar>
          </w:tcPr>
          <w:p w14:paraId="4356EEF5" w14:textId="77777777" w:rsidR="00C253A3" w:rsidRDefault="00C253A3" w:rsidP="00297F08">
            <w:r>
              <w:t>Nhập Tên đăng nhập, Mật khẩu, Họ tên, chọn Vai trò và Gán đơn vị quản lý</w:t>
            </w:r>
          </w:p>
        </w:tc>
      </w:tr>
      <w:tr w:rsidR="00C253A3" w14:paraId="743FD93D" w14:textId="77777777" w:rsidTr="0008636A">
        <w:trPr>
          <w:jc w:val="center"/>
        </w:trPr>
        <w:tc>
          <w:tcPr>
            <w:tcW w:w="1980" w:type="dxa"/>
            <w:vMerge/>
            <w:shd w:val="clear" w:color="auto" w:fill="C5F1E3"/>
          </w:tcPr>
          <w:p w14:paraId="7717F78B" w14:textId="77777777" w:rsidR="00C253A3" w:rsidRDefault="00C253A3" w:rsidP="00446C33">
            <w:pPr>
              <w:jc w:val="center"/>
            </w:pPr>
          </w:p>
        </w:tc>
        <w:tc>
          <w:tcPr>
            <w:tcW w:w="1417" w:type="dxa"/>
            <w:tcMar>
              <w:top w:w="80" w:type="dxa"/>
              <w:left w:w="120" w:type="dxa"/>
              <w:bottom w:w="80" w:type="dxa"/>
              <w:right w:w="120" w:type="dxa"/>
            </w:tcMar>
          </w:tcPr>
          <w:p w14:paraId="6D807CF7" w14:textId="77777777" w:rsidR="00C253A3" w:rsidRDefault="00C253A3" w:rsidP="00297F08">
            <w:r>
              <w:t>4.</w:t>
            </w:r>
          </w:p>
        </w:tc>
        <w:tc>
          <w:tcPr>
            <w:tcW w:w="1270" w:type="dxa"/>
            <w:tcMar>
              <w:top w:w="80" w:type="dxa"/>
              <w:left w:w="120" w:type="dxa"/>
              <w:bottom w:w="80" w:type="dxa"/>
              <w:right w:w="120" w:type="dxa"/>
            </w:tcMar>
          </w:tcPr>
          <w:p w14:paraId="7546F81A" w14:textId="77777777" w:rsidR="00C253A3" w:rsidRDefault="00C253A3" w:rsidP="00297F08">
            <w:r>
              <w:t>Admin</w:t>
            </w:r>
          </w:p>
        </w:tc>
        <w:tc>
          <w:tcPr>
            <w:tcW w:w="3826" w:type="dxa"/>
            <w:tcMar>
              <w:top w:w="80" w:type="dxa"/>
              <w:left w:w="120" w:type="dxa"/>
              <w:bottom w:w="80" w:type="dxa"/>
              <w:right w:w="120" w:type="dxa"/>
            </w:tcMar>
          </w:tcPr>
          <w:p w14:paraId="3EA8FEB2" w14:textId="77777777" w:rsidR="00C253A3" w:rsidRDefault="00C253A3" w:rsidP="00297F08">
            <w:r>
              <w:t>Yêu cầu lưu tài khoản</w:t>
            </w:r>
          </w:p>
        </w:tc>
      </w:tr>
      <w:tr w:rsidR="00C253A3" w14:paraId="2B317287" w14:textId="77777777" w:rsidTr="0008636A">
        <w:trPr>
          <w:jc w:val="center"/>
        </w:trPr>
        <w:tc>
          <w:tcPr>
            <w:tcW w:w="1980" w:type="dxa"/>
            <w:vMerge/>
            <w:shd w:val="clear" w:color="auto" w:fill="C5F1E3"/>
          </w:tcPr>
          <w:p w14:paraId="507DEC8D" w14:textId="77777777" w:rsidR="00C253A3" w:rsidRDefault="00C253A3" w:rsidP="00446C33">
            <w:pPr>
              <w:jc w:val="center"/>
            </w:pPr>
          </w:p>
        </w:tc>
        <w:tc>
          <w:tcPr>
            <w:tcW w:w="1417" w:type="dxa"/>
            <w:tcMar>
              <w:top w:w="80" w:type="dxa"/>
              <w:left w:w="120" w:type="dxa"/>
              <w:bottom w:w="80" w:type="dxa"/>
              <w:right w:w="120" w:type="dxa"/>
            </w:tcMar>
          </w:tcPr>
          <w:p w14:paraId="09E8AC93" w14:textId="77777777" w:rsidR="00C253A3" w:rsidRDefault="00C253A3" w:rsidP="00297F08">
            <w:r>
              <w:t>5.</w:t>
            </w:r>
          </w:p>
        </w:tc>
        <w:tc>
          <w:tcPr>
            <w:tcW w:w="1270" w:type="dxa"/>
            <w:tcMar>
              <w:top w:w="80" w:type="dxa"/>
              <w:left w:w="120" w:type="dxa"/>
              <w:bottom w:w="80" w:type="dxa"/>
              <w:right w:w="120" w:type="dxa"/>
            </w:tcMar>
          </w:tcPr>
          <w:p w14:paraId="3E314497" w14:textId="77777777" w:rsidR="00C253A3" w:rsidRDefault="00C253A3" w:rsidP="00297F08">
            <w:r>
              <w:t>Hệ thống</w:t>
            </w:r>
          </w:p>
        </w:tc>
        <w:tc>
          <w:tcPr>
            <w:tcW w:w="3826" w:type="dxa"/>
            <w:tcMar>
              <w:top w:w="80" w:type="dxa"/>
              <w:left w:w="120" w:type="dxa"/>
              <w:bottom w:w="80" w:type="dxa"/>
              <w:right w:w="120" w:type="dxa"/>
            </w:tcMar>
          </w:tcPr>
          <w:p w14:paraId="03212FBF" w14:textId="77777777" w:rsidR="00C253A3" w:rsidRDefault="00C253A3" w:rsidP="00297F08">
            <w:r>
              <w:t>Kiểm tra ràng buộc Tên đăng nhập duy nhất và Quy tắc 01 Admin chính / địa bàn</w:t>
            </w:r>
          </w:p>
        </w:tc>
      </w:tr>
      <w:tr w:rsidR="00C253A3" w14:paraId="3A21E80A" w14:textId="77777777" w:rsidTr="0008636A">
        <w:trPr>
          <w:jc w:val="center"/>
        </w:trPr>
        <w:tc>
          <w:tcPr>
            <w:tcW w:w="1980" w:type="dxa"/>
            <w:vMerge/>
            <w:shd w:val="clear" w:color="auto" w:fill="C5F1E3"/>
          </w:tcPr>
          <w:p w14:paraId="23036B1B" w14:textId="77777777" w:rsidR="00C253A3" w:rsidRDefault="00C253A3" w:rsidP="00446C33">
            <w:pPr>
              <w:jc w:val="center"/>
            </w:pPr>
          </w:p>
        </w:tc>
        <w:tc>
          <w:tcPr>
            <w:tcW w:w="1417" w:type="dxa"/>
            <w:tcMar>
              <w:top w:w="80" w:type="dxa"/>
              <w:left w:w="120" w:type="dxa"/>
              <w:bottom w:w="80" w:type="dxa"/>
              <w:right w:w="120" w:type="dxa"/>
            </w:tcMar>
          </w:tcPr>
          <w:p w14:paraId="5530AEEB" w14:textId="77777777" w:rsidR="00C253A3" w:rsidRDefault="00C253A3" w:rsidP="00297F08">
            <w:r>
              <w:t>6.</w:t>
            </w:r>
          </w:p>
        </w:tc>
        <w:tc>
          <w:tcPr>
            <w:tcW w:w="1270" w:type="dxa"/>
            <w:tcMar>
              <w:top w:w="80" w:type="dxa"/>
              <w:left w:w="120" w:type="dxa"/>
              <w:bottom w:w="80" w:type="dxa"/>
              <w:right w:w="120" w:type="dxa"/>
            </w:tcMar>
          </w:tcPr>
          <w:p w14:paraId="47B34B7B" w14:textId="77777777" w:rsidR="00C253A3" w:rsidRDefault="00C253A3" w:rsidP="00297F08">
            <w:r>
              <w:t>Hệ thống</w:t>
            </w:r>
          </w:p>
        </w:tc>
        <w:tc>
          <w:tcPr>
            <w:tcW w:w="3826" w:type="dxa"/>
            <w:tcMar>
              <w:top w:w="80" w:type="dxa"/>
              <w:left w:w="120" w:type="dxa"/>
              <w:bottom w:w="80" w:type="dxa"/>
              <w:right w:w="120" w:type="dxa"/>
            </w:tcMar>
          </w:tcPr>
          <w:p w14:paraId="44638CEB" w14:textId="77777777" w:rsidR="00C253A3" w:rsidRDefault="00C253A3" w:rsidP="00297F08">
            <w:r>
              <w:t>Mã hóa Bcrypt mật khẩu, lưu CSDL và hiển thị thông báo thành công</w:t>
            </w:r>
          </w:p>
        </w:tc>
      </w:tr>
      <w:tr w:rsidR="00C253A3" w14:paraId="4D6352DC" w14:textId="77777777" w:rsidTr="0008636A">
        <w:trPr>
          <w:jc w:val="center"/>
        </w:trPr>
        <w:tc>
          <w:tcPr>
            <w:tcW w:w="1980" w:type="dxa"/>
            <w:vMerge w:val="restart"/>
            <w:shd w:val="clear" w:color="auto" w:fill="C5F1E3"/>
            <w:tcMar>
              <w:top w:w="80" w:type="dxa"/>
              <w:left w:w="120" w:type="dxa"/>
              <w:bottom w:w="80" w:type="dxa"/>
              <w:right w:w="120" w:type="dxa"/>
            </w:tcMar>
          </w:tcPr>
          <w:p w14:paraId="025547DE" w14:textId="77777777" w:rsidR="00C253A3" w:rsidRDefault="00C253A3" w:rsidP="00446C33">
            <w:pPr>
              <w:jc w:val="center"/>
            </w:pPr>
            <w:r>
              <w:rPr>
                <w:b/>
              </w:rPr>
              <w:t>Luồng sự kiện thay thế</w:t>
            </w:r>
          </w:p>
        </w:tc>
        <w:tc>
          <w:tcPr>
            <w:tcW w:w="1417" w:type="dxa"/>
            <w:shd w:val="clear" w:color="auto" w:fill="FFCC99"/>
            <w:tcMar>
              <w:top w:w="80" w:type="dxa"/>
              <w:left w:w="120" w:type="dxa"/>
              <w:bottom w:w="80" w:type="dxa"/>
              <w:right w:w="120" w:type="dxa"/>
            </w:tcMar>
          </w:tcPr>
          <w:p w14:paraId="1CB2B125" w14:textId="77777777" w:rsidR="00C253A3" w:rsidRDefault="00C253A3" w:rsidP="00297F08">
            <w:r>
              <w:rPr>
                <w:b/>
              </w:rPr>
              <w:t>STT</w:t>
            </w:r>
          </w:p>
        </w:tc>
        <w:tc>
          <w:tcPr>
            <w:tcW w:w="1270" w:type="dxa"/>
            <w:shd w:val="clear" w:color="auto" w:fill="FFCC99"/>
            <w:tcMar>
              <w:top w:w="80" w:type="dxa"/>
              <w:left w:w="120" w:type="dxa"/>
              <w:bottom w:w="80" w:type="dxa"/>
              <w:right w:w="120" w:type="dxa"/>
            </w:tcMar>
          </w:tcPr>
          <w:p w14:paraId="0E429357" w14:textId="77777777" w:rsidR="00C253A3" w:rsidRDefault="00C253A3" w:rsidP="00297F08">
            <w:r>
              <w:rPr>
                <w:b/>
              </w:rPr>
              <w:t>Thực hiện bởi</w:t>
            </w:r>
          </w:p>
        </w:tc>
        <w:tc>
          <w:tcPr>
            <w:tcW w:w="3826" w:type="dxa"/>
            <w:shd w:val="clear" w:color="auto" w:fill="FFCC99"/>
            <w:tcMar>
              <w:top w:w="80" w:type="dxa"/>
              <w:left w:w="120" w:type="dxa"/>
              <w:bottom w:w="80" w:type="dxa"/>
              <w:right w:w="120" w:type="dxa"/>
            </w:tcMar>
          </w:tcPr>
          <w:p w14:paraId="2B1B323F" w14:textId="77777777" w:rsidR="00C253A3" w:rsidRDefault="00C253A3" w:rsidP="00297F08">
            <w:r>
              <w:rPr>
                <w:b/>
              </w:rPr>
              <w:t>Hành động</w:t>
            </w:r>
          </w:p>
        </w:tc>
      </w:tr>
      <w:tr w:rsidR="00C253A3" w14:paraId="364BE561" w14:textId="77777777" w:rsidTr="0008636A">
        <w:trPr>
          <w:jc w:val="center"/>
        </w:trPr>
        <w:tc>
          <w:tcPr>
            <w:tcW w:w="1980" w:type="dxa"/>
            <w:vMerge/>
            <w:shd w:val="clear" w:color="auto" w:fill="C5F1E3"/>
          </w:tcPr>
          <w:p w14:paraId="766E8FB2" w14:textId="77777777" w:rsidR="00C253A3" w:rsidRDefault="00C253A3" w:rsidP="00446C33">
            <w:pPr>
              <w:jc w:val="center"/>
            </w:pPr>
          </w:p>
        </w:tc>
        <w:tc>
          <w:tcPr>
            <w:tcW w:w="1417" w:type="dxa"/>
            <w:tcMar>
              <w:top w:w="80" w:type="dxa"/>
              <w:left w:w="120" w:type="dxa"/>
              <w:bottom w:w="80" w:type="dxa"/>
              <w:right w:w="120" w:type="dxa"/>
            </w:tcMar>
          </w:tcPr>
          <w:p w14:paraId="0A8B8E56" w14:textId="77777777" w:rsidR="00C253A3" w:rsidRDefault="00C253A3" w:rsidP="00297F08">
            <w:r>
              <w:t>5a.</w:t>
            </w:r>
          </w:p>
        </w:tc>
        <w:tc>
          <w:tcPr>
            <w:tcW w:w="1270" w:type="dxa"/>
            <w:tcMar>
              <w:top w:w="80" w:type="dxa"/>
              <w:left w:w="120" w:type="dxa"/>
              <w:bottom w:w="80" w:type="dxa"/>
              <w:right w:w="120" w:type="dxa"/>
            </w:tcMar>
          </w:tcPr>
          <w:p w14:paraId="26E037A9" w14:textId="77777777" w:rsidR="00C253A3" w:rsidRDefault="00C253A3" w:rsidP="00297F08">
            <w:r>
              <w:t>Hệ thống</w:t>
            </w:r>
          </w:p>
        </w:tc>
        <w:tc>
          <w:tcPr>
            <w:tcW w:w="3826" w:type="dxa"/>
            <w:tcMar>
              <w:top w:w="80" w:type="dxa"/>
              <w:left w:w="120" w:type="dxa"/>
              <w:bottom w:w="80" w:type="dxa"/>
              <w:right w:w="120" w:type="dxa"/>
            </w:tcMar>
          </w:tcPr>
          <w:p w14:paraId="02C40DA3" w14:textId="77777777" w:rsidR="00C253A3" w:rsidRDefault="00C253A3" w:rsidP="00297F08">
            <w:r>
              <w:t>Thông báo lỗi: Tên đăng nhập đã tồn tại trong hệ thống</w:t>
            </w:r>
          </w:p>
        </w:tc>
      </w:tr>
      <w:tr w:rsidR="00C253A3" w14:paraId="4F956D85" w14:textId="77777777" w:rsidTr="0008636A">
        <w:trPr>
          <w:jc w:val="center"/>
        </w:trPr>
        <w:tc>
          <w:tcPr>
            <w:tcW w:w="1980" w:type="dxa"/>
            <w:vMerge/>
            <w:shd w:val="clear" w:color="auto" w:fill="C5F1E3"/>
          </w:tcPr>
          <w:p w14:paraId="18AB98CE" w14:textId="77777777" w:rsidR="00C253A3" w:rsidRDefault="00C253A3" w:rsidP="00446C33">
            <w:pPr>
              <w:jc w:val="center"/>
            </w:pPr>
          </w:p>
        </w:tc>
        <w:tc>
          <w:tcPr>
            <w:tcW w:w="1417" w:type="dxa"/>
            <w:tcMar>
              <w:top w:w="80" w:type="dxa"/>
              <w:left w:w="120" w:type="dxa"/>
              <w:bottom w:w="80" w:type="dxa"/>
              <w:right w:w="120" w:type="dxa"/>
            </w:tcMar>
          </w:tcPr>
          <w:p w14:paraId="0A11C3CC" w14:textId="77777777" w:rsidR="00C253A3" w:rsidRDefault="00C253A3" w:rsidP="00297F08">
            <w:r>
              <w:t>5b.</w:t>
            </w:r>
          </w:p>
        </w:tc>
        <w:tc>
          <w:tcPr>
            <w:tcW w:w="1270" w:type="dxa"/>
            <w:tcMar>
              <w:top w:w="80" w:type="dxa"/>
              <w:left w:w="120" w:type="dxa"/>
              <w:bottom w:w="80" w:type="dxa"/>
              <w:right w:w="120" w:type="dxa"/>
            </w:tcMar>
          </w:tcPr>
          <w:p w14:paraId="66911BFC" w14:textId="77777777" w:rsidR="00C253A3" w:rsidRDefault="00C253A3" w:rsidP="00297F08">
            <w:r>
              <w:t>Hệ thống</w:t>
            </w:r>
          </w:p>
        </w:tc>
        <w:tc>
          <w:tcPr>
            <w:tcW w:w="3826" w:type="dxa"/>
            <w:tcMar>
              <w:top w:w="80" w:type="dxa"/>
              <w:left w:w="120" w:type="dxa"/>
              <w:bottom w:w="80" w:type="dxa"/>
              <w:right w:w="120" w:type="dxa"/>
            </w:tcMar>
          </w:tcPr>
          <w:p w14:paraId="67EB7932" w14:textId="77777777" w:rsidR="00C253A3" w:rsidRDefault="00C253A3" w:rsidP="00297F08">
            <w:r>
              <w:t>Thông báo lỗi: Địa bàn này đã có 01 tài khoản Admin chính</w:t>
            </w:r>
          </w:p>
        </w:tc>
      </w:tr>
      <w:tr w:rsidR="00C253A3" w14:paraId="33014D0D" w14:textId="77777777" w:rsidTr="0008636A">
        <w:trPr>
          <w:jc w:val="center"/>
        </w:trPr>
        <w:tc>
          <w:tcPr>
            <w:tcW w:w="1980" w:type="dxa"/>
            <w:shd w:val="clear" w:color="auto" w:fill="C5F1E3"/>
            <w:tcMar>
              <w:top w:w="80" w:type="dxa"/>
              <w:left w:w="120" w:type="dxa"/>
              <w:bottom w:w="80" w:type="dxa"/>
              <w:right w:w="120" w:type="dxa"/>
            </w:tcMar>
          </w:tcPr>
          <w:p w14:paraId="1337F429" w14:textId="6BDC0440" w:rsidR="00C253A3" w:rsidRDefault="00C253A3" w:rsidP="00446C33">
            <w:pPr>
              <w:jc w:val="center"/>
            </w:pPr>
            <w:r>
              <w:rPr>
                <w:b/>
              </w:rPr>
              <w:t>Hậu</w:t>
            </w:r>
            <w:r w:rsidR="00446C33">
              <w:rPr>
                <w:b/>
                <w:lang w:val="en-US"/>
              </w:rPr>
              <w:t xml:space="preserve"> </w:t>
            </w:r>
            <w:r>
              <w:rPr>
                <w:b/>
              </w:rPr>
              <w:t>điều kiện</w:t>
            </w:r>
          </w:p>
        </w:tc>
        <w:tc>
          <w:tcPr>
            <w:tcW w:w="6513" w:type="dxa"/>
            <w:gridSpan w:val="3"/>
            <w:tcMar>
              <w:top w:w="80" w:type="dxa"/>
              <w:left w:w="120" w:type="dxa"/>
              <w:bottom w:w="80" w:type="dxa"/>
              <w:right w:w="120" w:type="dxa"/>
            </w:tcMar>
          </w:tcPr>
          <w:p w14:paraId="649E9685" w14:textId="77777777" w:rsidR="00C253A3" w:rsidRDefault="00C253A3" w:rsidP="00297F08">
            <w:r>
              <w:t>Tài khoản mới được khởi tạo và phân gán đúng địa bàn quản lý</w:t>
            </w:r>
          </w:p>
        </w:tc>
      </w:tr>
    </w:tbl>
    <w:p w14:paraId="13C63839" w14:textId="5BE94989" w:rsidR="00C253A3" w:rsidRDefault="00C253A3" w:rsidP="00D81DC9">
      <w:pPr>
        <w:spacing w:before="80" w:after="40"/>
        <w:ind w:firstLine="0"/>
        <w:rPr>
          <w:lang w:val="en-US"/>
        </w:rPr>
      </w:pPr>
    </w:p>
    <w:p w14:paraId="47EA72A3" w14:textId="77777777" w:rsidR="00D81DC9" w:rsidRPr="00D81DC9" w:rsidRDefault="00D81DC9" w:rsidP="00D81DC9">
      <w:pPr>
        <w:spacing w:before="80" w:after="40"/>
        <w:ind w:firstLine="0"/>
        <w:rPr>
          <w:lang w:val="en-US"/>
        </w:rPr>
      </w:pPr>
    </w:p>
    <w:p w14:paraId="2B4B04E1" w14:textId="55417C0D" w:rsidR="002E0593" w:rsidRDefault="002E0593" w:rsidP="002E0593">
      <w:pPr>
        <w:pStyle w:val="Caption"/>
        <w:keepNext/>
      </w:pPr>
      <w:bookmarkStart w:id="41" w:name="_Toc244001894"/>
      <w:r>
        <w:t xml:space="preserve">Bảng  </w:t>
      </w:r>
      <w:r w:rsidR="001C60A5">
        <w:fldChar w:fldCharType="begin"/>
      </w:r>
      <w:r w:rsidR="001C60A5">
        <w:instrText xml:space="preserve"> STYLEREF 1 \s </w:instrText>
      </w:r>
      <w:r w:rsidR="001C60A5">
        <w:fldChar w:fldCharType="separate"/>
      </w:r>
      <w:r w:rsidR="001C60A5">
        <w:rPr>
          <w:noProof/>
        </w:rPr>
        <w:t>2</w:t>
      </w:r>
      <w:r w:rsidR="001C60A5">
        <w:fldChar w:fldCharType="end"/>
      </w:r>
      <w:r w:rsidR="001C60A5">
        <w:t>.</w:t>
      </w:r>
      <w:r w:rsidR="001C60A5">
        <w:fldChar w:fldCharType="begin"/>
      </w:r>
      <w:r w:rsidR="001C60A5">
        <w:instrText xml:space="preserve"> SEQ Bảng_ \* ARABIC \s 1 </w:instrText>
      </w:r>
      <w:r w:rsidR="001C60A5">
        <w:fldChar w:fldCharType="separate"/>
      </w:r>
      <w:r w:rsidR="001C60A5">
        <w:rPr>
          <w:noProof/>
        </w:rPr>
        <w:t>11</w:t>
      </w:r>
      <w:r w:rsidR="001C60A5">
        <w:fldChar w:fldCharType="end"/>
      </w:r>
      <w:r>
        <w:t xml:space="preserve">: </w:t>
      </w:r>
      <w:r w:rsidR="00E543B9">
        <w:t>Dữ liệu đầu vào UC-006</w:t>
      </w:r>
      <w:bookmarkEnd w:id="41"/>
    </w:p>
    <w:tbl>
      <w:tblPr>
        <w:tblStyle w:val="TableGrid"/>
        <w:tblW w:w="0" w:type="auto"/>
        <w:tblInd w:w="113" w:type="dxa"/>
        <w:tblLook w:val="04A0" w:firstRow="1" w:lastRow="0" w:firstColumn="1" w:lastColumn="0" w:noHBand="0" w:noVBand="1"/>
      </w:tblPr>
      <w:tblGrid>
        <w:gridCol w:w="1725"/>
        <w:gridCol w:w="1134"/>
        <w:gridCol w:w="1072"/>
        <w:gridCol w:w="4449"/>
      </w:tblGrid>
      <w:tr w:rsidR="00D81DC9" w:rsidRPr="00D81DC9" w14:paraId="2075A39C" w14:textId="77777777" w:rsidTr="002E0593">
        <w:tc>
          <w:tcPr>
            <w:tcW w:w="1725" w:type="dxa"/>
          </w:tcPr>
          <w:p w14:paraId="09550086" w14:textId="77777777" w:rsidR="00D81DC9" w:rsidRPr="00D81DC9" w:rsidRDefault="00D81DC9" w:rsidP="003E5D75">
            <w:pPr>
              <w:ind w:firstLine="0"/>
              <w:jc w:val="left"/>
              <w:rPr>
                <w:color w:val="auto"/>
              </w:rPr>
            </w:pPr>
            <w:r w:rsidRPr="00D81DC9">
              <w:rPr>
                <w:b/>
                <w:color w:val="auto"/>
              </w:rPr>
              <w:t>Tên trường</w:t>
            </w:r>
          </w:p>
        </w:tc>
        <w:tc>
          <w:tcPr>
            <w:tcW w:w="1134" w:type="dxa"/>
          </w:tcPr>
          <w:p w14:paraId="1D01D3B2" w14:textId="77777777" w:rsidR="00D81DC9" w:rsidRPr="00D81DC9" w:rsidRDefault="00D81DC9" w:rsidP="003E5D75">
            <w:pPr>
              <w:ind w:firstLine="0"/>
              <w:jc w:val="left"/>
              <w:rPr>
                <w:color w:val="auto"/>
              </w:rPr>
            </w:pPr>
            <w:r w:rsidRPr="00D81DC9">
              <w:rPr>
                <w:b/>
                <w:color w:val="auto"/>
              </w:rPr>
              <w:t>Kiểu dữ liệu</w:t>
            </w:r>
          </w:p>
        </w:tc>
        <w:tc>
          <w:tcPr>
            <w:tcW w:w="0" w:type="auto"/>
          </w:tcPr>
          <w:p w14:paraId="6A232449" w14:textId="77777777" w:rsidR="00D81DC9" w:rsidRPr="00D81DC9" w:rsidRDefault="00D81DC9" w:rsidP="003E5D75">
            <w:pPr>
              <w:ind w:firstLine="0"/>
              <w:jc w:val="left"/>
              <w:rPr>
                <w:color w:val="auto"/>
              </w:rPr>
            </w:pPr>
            <w:r w:rsidRPr="00D81DC9">
              <w:rPr>
                <w:b/>
                <w:color w:val="auto"/>
              </w:rPr>
              <w:t>Bắt buộc</w:t>
            </w:r>
          </w:p>
        </w:tc>
        <w:tc>
          <w:tcPr>
            <w:tcW w:w="0" w:type="auto"/>
          </w:tcPr>
          <w:p w14:paraId="6133EF71" w14:textId="77777777" w:rsidR="00D81DC9" w:rsidRPr="00D81DC9" w:rsidRDefault="00D81DC9" w:rsidP="003E5D75">
            <w:pPr>
              <w:ind w:firstLine="0"/>
              <w:jc w:val="left"/>
              <w:rPr>
                <w:color w:val="auto"/>
              </w:rPr>
            </w:pPr>
            <w:r w:rsidRPr="00D81DC9">
              <w:rPr>
                <w:b/>
                <w:color w:val="auto"/>
              </w:rPr>
              <w:t>Mô tả / Ràng buộc</w:t>
            </w:r>
          </w:p>
        </w:tc>
      </w:tr>
      <w:tr w:rsidR="00D81DC9" w:rsidRPr="00D81DC9" w14:paraId="42D5A272" w14:textId="77777777" w:rsidTr="002E0593">
        <w:tc>
          <w:tcPr>
            <w:tcW w:w="1725" w:type="dxa"/>
          </w:tcPr>
          <w:p w14:paraId="5C125E2E" w14:textId="77777777" w:rsidR="00D81DC9" w:rsidRPr="00D81DC9" w:rsidRDefault="00D81DC9" w:rsidP="003E5D75">
            <w:pPr>
              <w:ind w:firstLine="0"/>
              <w:jc w:val="left"/>
            </w:pPr>
            <w:r w:rsidRPr="00D81DC9">
              <w:t>username</w:t>
            </w:r>
          </w:p>
        </w:tc>
        <w:tc>
          <w:tcPr>
            <w:tcW w:w="1134" w:type="dxa"/>
          </w:tcPr>
          <w:p w14:paraId="47B3E1A1" w14:textId="77777777" w:rsidR="00D81DC9" w:rsidRPr="00D81DC9" w:rsidRDefault="00D81DC9" w:rsidP="003E5D75">
            <w:pPr>
              <w:ind w:firstLine="0"/>
              <w:jc w:val="left"/>
            </w:pPr>
            <w:r w:rsidRPr="00D81DC9">
              <w:t>String (50)</w:t>
            </w:r>
          </w:p>
        </w:tc>
        <w:tc>
          <w:tcPr>
            <w:tcW w:w="0" w:type="auto"/>
          </w:tcPr>
          <w:p w14:paraId="5AE3ABF0" w14:textId="77777777" w:rsidR="00D81DC9" w:rsidRPr="00D81DC9" w:rsidRDefault="00D81DC9" w:rsidP="003E5D75">
            <w:pPr>
              <w:ind w:firstLine="0"/>
              <w:jc w:val="left"/>
            </w:pPr>
            <w:r w:rsidRPr="00D81DC9">
              <w:t>Có</w:t>
            </w:r>
          </w:p>
        </w:tc>
        <w:tc>
          <w:tcPr>
            <w:tcW w:w="0" w:type="auto"/>
          </w:tcPr>
          <w:p w14:paraId="6B47F6D8" w14:textId="77777777" w:rsidR="00D81DC9" w:rsidRPr="00D81DC9" w:rsidRDefault="00D81DC9" w:rsidP="003E5D75">
            <w:pPr>
              <w:ind w:firstLine="0"/>
              <w:jc w:val="left"/>
            </w:pPr>
            <w:r w:rsidRPr="00D81DC9">
              <w:t>Tên đăng nhập duy nhất trong hệ thống</w:t>
            </w:r>
          </w:p>
        </w:tc>
      </w:tr>
      <w:tr w:rsidR="00D81DC9" w:rsidRPr="00D81DC9" w14:paraId="27862E3A" w14:textId="77777777" w:rsidTr="002E0593">
        <w:tc>
          <w:tcPr>
            <w:tcW w:w="1725" w:type="dxa"/>
          </w:tcPr>
          <w:p w14:paraId="18C5D17F" w14:textId="77777777" w:rsidR="00D81DC9" w:rsidRPr="00D81DC9" w:rsidRDefault="00D81DC9" w:rsidP="003E5D75">
            <w:pPr>
              <w:ind w:firstLine="0"/>
              <w:jc w:val="left"/>
            </w:pPr>
            <w:r w:rsidRPr="00D81DC9">
              <w:t>password</w:t>
            </w:r>
          </w:p>
        </w:tc>
        <w:tc>
          <w:tcPr>
            <w:tcW w:w="1134" w:type="dxa"/>
          </w:tcPr>
          <w:p w14:paraId="7802C60E" w14:textId="77777777" w:rsidR="00D81DC9" w:rsidRPr="00D81DC9" w:rsidRDefault="00D81DC9" w:rsidP="003E5D75">
            <w:pPr>
              <w:ind w:firstLine="0"/>
              <w:jc w:val="left"/>
            </w:pPr>
            <w:r w:rsidRPr="00D81DC9">
              <w:t>String (255)</w:t>
            </w:r>
          </w:p>
        </w:tc>
        <w:tc>
          <w:tcPr>
            <w:tcW w:w="0" w:type="auto"/>
          </w:tcPr>
          <w:p w14:paraId="1D750DE2" w14:textId="77777777" w:rsidR="00D81DC9" w:rsidRPr="00D81DC9" w:rsidRDefault="00D81DC9" w:rsidP="003E5D75">
            <w:pPr>
              <w:ind w:firstLine="0"/>
              <w:jc w:val="left"/>
            </w:pPr>
            <w:r w:rsidRPr="00D81DC9">
              <w:t>Có</w:t>
            </w:r>
          </w:p>
        </w:tc>
        <w:tc>
          <w:tcPr>
            <w:tcW w:w="0" w:type="auto"/>
          </w:tcPr>
          <w:p w14:paraId="2EA26840" w14:textId="77777777" w:rsidR="00D81DC9" w:rsidRPr="00D81DC9" w:rsidRDefault="00D81DC9" w:rsidP="003E5D75">
            <w:pPr>
              <w:ind w:firstLine="0"/>
              <w:jc w:val="left"/>
            </w:pPr>
            <w:r w:rsidRPr="00D81DC9">
              <w:t>Mật khẩu mã hóa Bcrypt</w:t>
            </w:r>
          </w:p>
        </w:tc>
      </w:tr>
      <w:tr w:rsidR="00D81DC9" w:rsidRPr="00D81DC9" w14:paraId="2941CDDE" w14:textId="77777777" w:rsidTr="002E0593">
        <w:tc>
          <w:tcPr>
            <w:tcW w:w="1725" w:type="dxa"/>
          </w:tcPr>
          <w:p w14:paraId="61A82BC7" w14:textId="77777777" w:rsidR="00D81DC9" w:rsidRPr="00D81DC9" w:rsidRDefault="00D81DC9" w:rsidP="003E5D75">
            <w:pPr>
              <w:ind w:firstLine="0"/>
              <w:jc w:val="left"/>
            </w:pPr>
            <w:r w:rsidRPr="00D81DC9">
              <w:t>full_name</w:t>
            </w:r>
          </w:p>
        </w:tc>
        <w:tc>
          <w:tcPr>
            <w:tcW w:w="1134" w:type="dxa"/>
          </w:tcPr>
          <w:p w14:paraId="0BA460CA" w14:textId="77777777" w:rsidR="00D81DC9" w:rsidRPr="00D81DC9" w:rsidRDefault="00D81DC9" w:rsidP="003E5D75">
            <w:pPr>
              <w:ind w:firstLine="0"/>
              <w:jc w:val="left"/>
            </w:pPr>
            <w:r w:rsidRPr="00D81DC9">
              <w:t>String (100)</w:t>
            </w:r>
          </w:p>
        </w:tc>
        <w:tc>
          <w:tcPr>
            <w:tcW w:w="0" w:type="auto"/>
          </w:tcPr>
          <w:p w14:paraId="3C21E3A6" w14:textId="77777777" w:rsidR="00D81DC9" w:rsidRPr="00D81DC9" w:rsidRDefault="00D81DC9" w:rsidP="003E5D75">
            <w:pPr>
              <w:ind w:firstLine="0"/>
              <w:jc w:val="left"/>
            </w:pPr>
            <w:r w:rsidRPr="00D81DC9">
              <w:t>Có</w:t>
            </w:r>
          </w:p>
        </w:tc>
        <w:tc>
          <w:tcPr>
            <w:tcW w:w="0" w:type="auto"/>
          </w:tcPr>
          <w:p w14:paraId="7B272EF8" w14:textId="77777777" w:rsidR="00D81DC9" w:rsidRPr="00D81DC9" w:rsidRDefault="00D81DC9" w:rsidP="003E5D75">
            <w:pPr>
              <w:ind w:firstLine="0"/>
              <w:jc w:val="left"/>
            </w:pPr>
            <w:r w:rsidRPr="00D81DC9">
              <w:t>Họ và tên cán bộ</w:t>
            </w:r>
          </w:p>
        </w:tc>
      </w:tr>
      <w:tr w:rsidR="00D81DC9" w:rsidRPr="00D81DC9" w14:paraId="2414F7C0" w14:textId="77777777" w:rsidTr="002E0593">
        <w:tc>
          <w:tcPr>
            <w:tcW w:w="1725" w:type="dxa"/>
          </w:tcPr>
          <w:p w14:paraId="5C83752B" w14:textId="77777777" w:rsidR="00D81DC9" w:rsidRPr="00D81DC9" w:rsidRDefault="00D81DC9" w:rsidP="003E5D75">
            <w:pPr>
              <w:ind w:firstLine="0"/>
              <w:jc w:val="left"/>
            </w:pPr>
            <w:r w:rsidRPr="00D81DC9">
              <w:t>role_id</w:t>
            </w:r>
          </w:p>
        </w:tc>
        <w:tc>
          <w:tcPr>
            <w:tcW w:w="1134" w:type="dxa"/>
          </w:tcPr>
          <w:p w14:paraId="3A32E350" w14:textId="77777777" w:rsidR="00D81DC9" w:rsidRPr="00D81DC9" w:rsidRDefault="00D81DC9" w:rsidP="003E5D75">
            <w:pPr>
              <w:ind w:firstLine="0"/>
              <w:jc w:val="left"/>
            </w:pPr>
            <w:r w:rsidRPr="00D81DC9">
              <w:t>Integer</w:t>
            </w:r>
          </w:p>
        </w:tc>
        <w:tc>
          <w:tcPr>
            <w:tcW w:w="0" w:type="auto"/>
          </w:tcPr>
          <w:p w14:paraId="4D475518" w14:textId="77777777" w:rsidR="00D81DC9" w:rsidRPr="00D81DC9" w:rsidRDefault="00D81DC9" w:rsidP="003E5D75">
            <w:pPr>
              <w:ind w:firstLine="0"/>
              <w:jc w:val="left"/>
            </w:pPr>
            <w:r w:rsidRPr="00D81DC9">
              <w:t>Có</w:t>
            </w:r>
          </w:p>
        </w:tc>
        <w:tc>
          <w:tcPr>
            <w:tcW w:w="0" w:type="auto"/>
          </w:tcPr>
          <w:p w14:paraId="44985C2D" w14:textId="77777777" w:rsidR="00D81DC9" w:rsidRPr="00D81DC9" w:rsidRDefault="00D81DC9" w:rsidP="003E5D75">
            <w:pPr>
              <w:ind w:firstLine="0"/>
              <w:jc w:val="left"/>
            </w:pPr>
            <w:r w:rsidRPr="00D81DC9">
              <w:t>Khóa ngoại vai trò RBAC</w:t>
            </w:r>
          </w:p>
        </w:tc>
      </w:tr>
      <w:tr w:rsidR="00D81DC9" w:rsidRPr="00D81DC9" w14:paraId="4A34B2F9" w14:textId="77777777" w:rsidTr="002E0593">
        <w:tc>
          <w:tcPr>
            <w:tcW w:w="1725" w:type="dxa"/>
          </w:tcPr>
          <w:p w14:paraId="53714C94" w14:textId="77777777" w:rsidR="00D81DC9" w:rsidRPr="00D81DC9" w:rsidRDefault="00D81DC9" w:rsidP="003E5D75">
            <w:pPr>
              <w:ind w:firstLine="0"/>
              <w:jc w:val="left"/>
            </w:pPr>
            <w:r w:rsidRPr="00D81DC9">
              <w:t>ma_don_vi</w:t>
            </w:r>
          </w:p>
        </w:tc>
        <w:tc>
          <w:tcPr>
            <w:tcW w:w="1134" w:type="dxa"/>
          </w:tcPr>
          <w:p w14:paraId="3C939CB6" w14:textId="77777777" w:rsidR="00D81DC9" w:rsidRPr="00D81DC9" w:rsidRDefault="00D81DC9" w:rsidP="003E5D75">
            <w:pPr>
              <w:ind w:firstLine="0"/>
              <w:jc w:val="left"/>
            </w:pPr>
            <w:r w:rsidRPr="00D81DC9">
              <w:t>String (20)</w:t>
            </w:r>
          </w:p>
        </w:tc>
        <w:tc>
          <w:tcPr>
            <w:tcW w:w="0" w:type="auto"/>
          </w:tcPr>
          <w:p w14:paraId="05EFCEE2" w14:textId="77777777" w:rsidR="00D81DC9" w:rsidRPr="00D81DC9" w:rsidRDefault="00D81DC9" w:rsidP="003E5D75">
            <w:pPr>
              <w:ind w:firstLine="0"/>
              <w:jc w:val="left"/>
            </w:pPr>
            <w:r w:rsidRPr="00D81DC9">
              <w:t>Có</w:t>
            </w:r>
          </w:p>
        </w:tc>
        <w:tc>
          <w:tcPr>
            <w:tcW w:w="0" w:type="auto"/>
          </w:tcPr>
          <w:p w14:paraId="5BE062A1" w14:textId="77777777" w:rsidR="00D81DC9" w:rsidRPr="00D81DC9" w:rsidRDefault="00D81DC9" w:rsidP="003E5D75">
            <w:pPr>
              <w:ind w:firstLine="0"/>
              <w:jc w:val="left"/>
            </w:pPr>
            <w:r w:rsidRPr="00D81DC9">
              <w:t>Mã địa bàn hành chính (Tỉnh/Xã/Thôn/Trường)</w:t>
            </w:r>
          </w:p>
        </w:tc>
      </w:tr>
    </w:tbl>
    <w:p w14:paraId="0E587A1C" w14:textId="77777777" w:rsidR="00C253A3" w:rsidRDefault="00C253A3" w:rsidP="00C253A3">
      <w:pPr>
        <w:spacing w:after="240"/>
      </w:pPr>
    </w:p>
    <w:p w14:paraId="73512BA8" w14:textId="1577E8AA" w:rsidR="00C253A3" w:rsidRDefault="00C253A3" w:rsidP="008346F6">
      <w:pPr>
        <w:pStyle w:val="Heading3"/>
      </w:pPr>
      <w:bookmarkStart w:id="42" w:name="_Toc244002217"/>
      <w:r>
        <w:t>UC-007: Tìm kiếm &amp; Khóa tài khoản</w:t>
      </w:r>
      <w:bookmarkEnd w:id="42"/>
    </w:p>
    <w:p w14:paraId="20BDA4DE" w14:textId="113F2FFF" w:rsidR="004F786B" w:rsidRDefault="004F786B" w:rsidP="004F786B">
      <w:pPr>
        <w:pStyle w:val="Caption"/>
        <w:keepNext/>
      </w:pPr>
      <w:bookmarkStart w:id="43" w:name="_Toc244001895"/>
      <w:r>
        <w:t xml:space="preserve">Bảng  </w:t>
      </w:r>
      <w:r w:rsidR="001C60A5">
        <w:fldChar w:fldCharType="begin"/>
      </w:r>
      <w:r w:rsidR="001C60A5">
        <w:instrText xml:space="preserve"> STYLEREF 1 \s </w:instrText>
      </w:r>
      <w:r w:rsidR="001C60A5">
        <w:fldChar w:fldCharType="separate"/>
      </w:r>
      <w:r w:rsidR="001C60A5">
        <w:rPr>
          <w:noProof/>
        </w:rPr>
        <w:t>2</w:t>
      </w:r>
      <w:r w:rsidR="001C60A5">
        <w:fldChar w:fldCharType="end"/>
      </w:r>
      <w:r w:rsidR="001C60A5">
        <w:t>.</w:t>
      </w:r>
      <w:r w:rsidR="001C60A5">
        <w:fldChar w:fldCharType="begin"/>
      </w:r>
      <w:r w:rsidR="001C60A5">
        <w:instrText xml:space="preserve"> SEQ Bảng_ \* ARABIC \s 1 </w:instrText>
      </w:r>
      <w:r w:rsidR="001C60A5">
        <w:fldChar w:fldCharType="separate"/>
      </w:r>
      <w:r w:rsidR="001C60A5">
        <w:rPr>
          <w:noProof/>
        </w:rPr>
        <w:t>12</w:t>
      </w:r>
      <w:r w:rsidR="001C60A5">
        <w:fldChar w:fldCharType="end"/>
      </w:r>
      <w:r>
        <w:t>: Đặc tả UC-007</w:t>
      </w:r>
      <w:bookmarkEnd w:id="4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7"/>
        <w:gridCol w:w="1276"/>
        <w:gridCol w:w="2232"/>
        <w:gridCol w:w="3738"/>
      </w:tblGrid>
      <w:tr w:rsidR="00C253A3" w14:paraId="03ED3110" w14:textId="77777777" w:rsidTr="008B1F36">
        <w:trPr>
          <w:jc w:val="center"/>
        </w:trPr>
        <w:tc>
          <w:tcPr>
            <w:tcW w:w="0" w:type="auto"/>
            <w:shd w:val="clear" w:color="auto" w:fill="C5F1E3"/>
            <w:tcMar>
              <w:top w:w="80" w:type="dxa"/>
              <w:left w:w="120" w:type="dxa"/>
              <w:bottom w:w="80" w:type="dxa"/>
              <w:right w:w="120" w:type="dxa"/>
            </w:tcMar>
          </w:tcPr>
          <w:p w14:paraId="0C04C1AC" w14:textId="77777777" w:rsidR="00C253A3" w:rsidRDefault="00C253A3" w:rsidP="00446C33">
            <w:pPr>
              <w:jc w:val="center"/>
            </w:pPr>
            <w:r>
              <w:rPr>
                <w:b/>
              </w:rPr>
              <w:t>Mã Use case</w:t>
            </w:r>
          </w:p>
        </w:tc>
        <w:tc>
          <w:tcPr>
            <w:tcW w:w="0" w:type="auto"/>
            <w:tcMar>
              <w:top w:w="80" w:type="dxa"/>
              <w:left w:w="120" w:type="dxa"/>
              <w:bottom w:w="80" w:type="dxa"/>
              <w:right w:w="120" w:type="dxa"/>
            </w:tcMar>
          </w:tcPr>
          <w:p w14:paraId="2D869DDB" w14:textId="77777777" w:rsidR="00C253A3" w:rsidRDefault="00C253A3" w:rsidP="00297F08">
            <w:r>
              <w:t>UC007</w:t>
            </w:r>
          </w:p>
        </w:tc>
        <w:tc>
          <w:tcPr>
            <w:tcW w:w="1910" w:type="dxa"/>
            <w:shd w:val="clear" w:color="auto" w:fill="FFFFFF" w:themeFill="background1"/>
            <w:tcMar>
              <w:top w:w="80" w:type="dxa"/>
              <w:left w:w="120" w:type="dxa"/>
              <w:bottom w:w="80" w:type="dxa"/>
              <w:right w:w="120" w:type="dxa"/>
            </w:tcMar>
          </w:tcPr>
          <w:p w14:paraId="2062A125" w14:textId="77777777" w:rsidR="00C253A3" w:rsidRDefault="00C253A3" w:rsidP="00297F08">
            <w:r>
              <w:rPr>
                <w:b/>
              </w:rPr>
              <w:t>Tên Use case</w:t>
            </w:r>
          </w:p>
        </w:tc>
        <w:tc>
          <w:tcPr>
            <w:tcW w:w="3536" w:type="dxa"/>
            <w:tcMar>
              <w:top w:w="80" w:type="dxa"/>
              <w:left w:w="120" w:type="dxa"/>
              <w:bottom w:w="80" w:type="dxa"/>
              <w:right w:w="120" w:type="dxa"/>
            </w:tcMar>
          </w:tcPr>
          <w:p w14:paraId="02CCBFF8" w14:textId="77777777" w:rsidR="00C253A3" w:rsidRDefault="00C253A3" w:rsidP="00297F08">
            <w:r>
              <w:t>Tìm kiếm &amp; Khóa tài khoản</w:t>
            </w:r>
          </w:p>
        </w:tc>
      </w:tr>
      <w:tr w:rsidR="00C253A3" w14:paraId="2D54D0C4" w14:textId="77777777" w:rsidTr="008B1F36">
        <w:trPr>
          <w:jc w:val="center"/>
        </w:trPr>
        <w:tc>
          <w:tcPr>
            <w:tcW w:w="0" w:type="auto"/>
            <w:shd w:val="clear" w:color="auto" w:fill="C5F1E3"/>
            <w:tcMar>
              <w:top w:w="80" w:type="dxa"/>
              <w:left w:w="120" w:type="dxa"/>
              <w:bottom w:w="80" w:type="dxa"/>
              <w:right w:w="120" w:type="dxa"/>
            </w:tcMar>
          </w:tcPr>
          <w:p w14:paraId="3D7FED7C" w14:textId="77777777" w:rsidR="00C253A3" w:rsidRDefault="00C253A3" w:rsidP="00446C33">
            <w:pPr>
              <w:jc w:val="center"/>
            </w:pPr>
            <w:r>
              <w:rPr>
                <w:b/>
              </w:rPr>
              <w:lastRenderedPageBreak/>
              <w:t>Tác nhân</w:t>
            </w:r>
          </w:p>
        </w:tc>
        <w:tc>
          <w:tcPr>
            <w:tcW w:w="0" w:type="auto"/>
            <w:gridSpan w:val="3"/>
            <w:tcMar>
              <w:top w:w="80" w:type="dxa"/>
              <w:left w:w="120" w:type="dxa"/>
              <w:bottom w:w="80" w:type="dxa"/>
              <w:right w:w="120" w:type="dxa"/>
            </w:tcMar>
          </w:tcPr>
          <w:p w14:paraId="6FC68121" w14:textId="77777777" w:rsidR="00C253A3" w:rsidRDefault="00C253A3" w:rsidP="00297F08">
            <w:r>
              <w:t>Admin các cấp</w:t>
            </w:r>
          </w:p>
        </w:tc>
      </w:tr>
      <w:tr w:rsidR="00C253A3" w14:paraId="515923D1" w14:textId="77777777" w:rsidTr="008B1F36">
        <w:trPr>
          <w:jc w:val="center"/>
        </w:trPr>
        <w:tc>
          <w:tcPr>
            <w:tcW w:w="0" w:type="auto"/>
            <w:shd w:val="clear" w:color="auto" w:fill="C5F1E3"/>
            <w:tcMar>
              <w:top w:w="80" w:type="dxa"/>
              <w:left w:w="120" w:type="dxa"/>
              <w:bottom w:w="80" w:type="dxa"/>
              <w:right w:w="120" w:type="dxa"/>
            </w:tcMar>
          </w:tcPr>
          <w:p w14:paraId="29D9B9C2" w14:textId="77777777" w:rsidR="00C253A3" w:rsidRDefault="00C253A3" w:rsidP="00446C33">
            <w:pPr>
              <w:jc w:val="center"/>
            </w:pPr>
            <w:r>
              <w:rPr>
                <w:b/>
              </w:rPr>
              <w:t>Mô tả</w:t>
            </w:r>
          </w:p>
        </w:tc>
        <w:tc>
          <w:tcPr>
            <w:tcW w:w="0" w:type="auto"/>
            <w:gridSpan w:val="3"/>
            <w:tcMar>
              <w:top w:w="80" w:type="dxa"/>
              <w:left w:w="120" w:type="dxa"/>
              <w:bottom w:w="80" w:type="dxa"/>
              <w:right w:w="120" w:type="dxa"/>
            </w:tcMar>
          </w:tcPr>
          <w:p w14:paraId="20B8170D" w14:textId="77777777" w:rsidR="00C253A3" w:rsidRDefault="00C253A3" w:rsidP="00297F08">
            <w:r>
              <w:t>Tra cứu nhanh danh sách tài khoản cán bộ; thực hiện Khóa hoặc Thu hồi quyền truy cập</w:t>
            </w:r>
          </w:p>
        </w:tc>
      </w:tr>
      <w:tr w:rsidR="00C253A3" w14:paraId="4A9BD746" w14:textId="77777777" w:rsidTr="008B1F36">
        <w:trPr>
          <w:jc w:val="center"/>
        </w:trPr>
        <w:tc>
          <w:tcPr>
            <w:tcW w:w="0" w:type="auto"/>
            <w:shd w:val="clear" w:color="auto" w:fill="C5F1E3"/>
            <w:tcMar>
              <w:top w:w="80" w:type="dxa"/>
              <w:left w:w="120" w:type="dxa"/>
              <w:bottom w:w="80" w:type="dxa"/>
              <w:right w:w="120" w:type="dxa"/>
            </w:tcMar>
          </w:tcPr>
          <w:p w14:paraId="63BFD773" w14:textId="77777777" w:rsidR="00C253A3" w:rsidRDefault="00C253A3" w:rsidP="00446C33">
            <w:pPr>
              <w:jc w:val="center"/>
            </w:pPr>
            <w:r>
              <w:rPr>
                <w:b/>
              </w:rPr>
              <w:t>Sự kiện kích hoạt</w:t>
            </w:r>
          </w:p>
        </w:tc>
        <w:tc>
          <w:tcPr>
            <w:tcW w:w="0" w:type="auto"/>
            <w:gridSpan w:val="3"/>
            <w:tcMar>
              <w:top w:w="80" w:type="dxa"/>
              <w:left w:w="120" w:type="dxa"/>
              <w:bottom w:w="80" w:type="dxa"/>
              <w:right w:w="120" w:type="dxa"/>
            </w:tcMar>
          </w:tcPr>
          <w:p w14:paraId="51B93E67" w14:textId="77777777" w:rsidR="00C253A3" w:rsidRDefault="00C253A3" w:rsidP="00297F08">
            <w:r>
              <w:t>Click nút 'Khóa tài khoản' hoặc 'Thu hồi quyền'</w:t>
            </w:r>
          </w:p>
        </w:tc>
      </w:tr>
      <w:tr w:rsidR="00C253A3" w14:paraId="516F5D96" w14:textId="77777777" w:rsidTr="008B1F36">
        <w:trPr>
          <w:jc w:val="center"/>
        </w:trPr>
        <w:tc>
          <w:tcPr>
            <w:tcW w:w="0" w:type="auto"/>
            <w:shd w:val="clear" w:color="auto" w:fill="C5F1E3"/>
            <w:tcMar>
              <w:top w:w="80" w:type="dxa"/>
              <w:left w:w="120" w:type="dxa"/>
              <w:bottom w:w="80" w:type="dxa"/>
              <w:right w:w="120" w:type="dxa"/>
            </w:tcMar>
          </w:tcPr>
          <w:p w14:paraId="579E7ACF" w14:textId="77777777" w:rsidR="00C253A3" w:rsidRDefault="00C253A3" w:rsidP="00446C33">
            <w:pPr>
              <w:jc w:val="center"/>
            </w:pPr>
            <w:r>
              <w:rPr>
                <w:b/>
              </w:rPr>
              <w:t>Tiền điều kiện</w:t>
            </w:r>
          </w:p>
        </w:tc>
        <w:tc>
          <w:tcPr>
            <w:tcW w:w="0" w:type="auto"/>
            <w:gridSpan w:val="3"/>
            <w:tcMar>
              <w:top w:w="80" w:type="dxa"/>
              <w:left w:w="120" w:type="dxa"/>
              <w:bottom w:w="80" w:type="dxa"/>
              <w:right w:w="120" w:type="dxa"/>
            </w:tcMar>
          </w:tcPr>
          <w:p w14:paraId="75DA43FE" w14:textId="77777777" w:rsidR="00C253A3" w:rsidRDefault="00C253A3" w:rsidP="00297F08">
            <w:r>
              <w:t>Admin đang trong phiên làm việc hợp lệ</w:t>
            </w:r>
          </w:p>
        </w:tc>
      </w:tr>
      <w:tr w:rsidR="00C253A3" w14:paraId="124EB0AC" w14:textId="77777777" w:rsidTr="008B1F36">
        <w:trPr>
          <w:jc w:val="center"/>
        </w:trPr>
        <w:tc>
          <w:tcPr>
            <w:tcW w:w="0" w:type="auto"/>
            <w:vMerge w:val="restart"/>
            <w:shd w:val="clear" w:color="auto" w:fill="C5F1E3"/>
            <w:tcMar>
              <w:top w:w="80" w:type="dxa"/>
              <w:left w:w="120" w:type="dxa"/>
              <w:bottom w:w="80" w:type="dxa"/>
              <w:right w:w="120" w:type="dxa"/>
            </w:tcMar>
          </w:tcPr>
          <w:p w14:paraId="38661624" w14:textId="77777777" w:rsidR="00C253A3" w:rsidRDefault="00C253A3" w:rsidP="00446C33">
            <w:pPr>
              <w:jc w:val="center"/>
            </w:pPr>
            <w:r>
              <w:rPr>
                <w:b/>
              </w:rPr>
              <w:t>Luồng sự kiện chính</w:t>
            </w:r>
            <w:r>
              <w:rPr>
                <w:b/>
              </w:rPr>
              <w:br/>
              <w:t>(Thành công)</w:t>
            </w:r>
          </w:p>
        </w:tc>
        <w:tc>
          <w:tcPr>
            <w:tcW w:w="0" w:type="auto"/>
            <w:shd w:val="clear" w:color="auto" w:fill="FFCC99"/>
            <w:tcMar>
              <w:top w:w="80" w:type="dxa"/>
              <w:left w:w="120" w:type="dxa"/>
              <w:bottom w:w="80" w:type="dxa"/>
              <w:right w:w="120" w:type="dxa"/>
            </w:tcMar>
          </w:tcPr>
          <w:p w14:paraId="3F6C23F7" w14:textId="77777777" w:rsidR="00C253A3" w:rsidRDefault="00C253A3" w:rsidP="00297F08">
            <w:r>
              <w:rPr>
                <w:b/>
              </w:rPr>
              <w:t>STT</w:t>
            </w:r>
          </w:p>
        </w:tc>
        <w:tc>
          <w:tcPr>
            <w:tcW w:w="1910" w:type="dxa"/>
            <w:shd w:val="clear" w:color="auto" w:fill="FFCC99"/>
            <w:tcMar>
              <w:top w:w="80" w:type="dxa"/>
              <w:left w:w="120" w:type="dxa"/>
              <w:bottom w:w="80" w:type="dxa"/>
              <w:right w:w="120" w:type="dxa"/>
            </w:tcMar>
          </w:tcPr>
          <w:p w14:paraId="32ACA01C" w14:textId="77777777" w:rsidR="00C253A3" w:rsidRDefault="00C253A3" w:rsidP="00297F08">
            <w:r>
              <w:rPr>
                <w:b/>
              </w:rPr>
              <w:t>Thực hiện bởi</w:t>
            </w:r>
          </w:p>
        </w:tc>
        <w:tc>
          <w:tcPr>
            <w:tcW w:w="3536" w:type="dxa"/>
            <w:shd w:val="clear" w:color="auto" w:fill="FFCC99"/>
            <w:tcMar>
              <w:top w:w="80" w:type="dxa"/>
              <w:left w:w="120" w:type="dxa"/>
              <w:bottom w:w="80" w:type="dxa"/>
              <w:right w:w="120" w:type="dxa"/>
            </w:tcMar>
          </w:tcPr>
          <w:p w14:paraId="238722CC" w14:textId="77777777" w:rsidR="00C253A3" w:rsidRDefault="00C253A3" w:rsidP="00297F08">
            <w:r>
              <w:rPr>
                <w:b/>
              </w:rPr>
              <w:t>Hành động</w:t>
            </w:r>
          </w:p>
        </w:tc>
      </w:tr>
      <w:tr w:rsidR="00C253A3" w14:paraId="04A8BB4E" w14:textId="77777777" w:rsidTr="008B1F36">
        <w:trPr>
          <w:jc w:val="center"/>
        </w:trPr>
        <w:tc>
          <w:tcPr>
            <w:tcW w:w="0" w:type="auto"/>
            <w:vMerge/>
            <w:shd w:val="clear" w:color="auto" w:fill="C5F1E3"/>
          </w:tcPr>
          <w:p w14:paraId="6FDC71AD" w14:textId="77777777" w:rsidR="00C253A3" w:rsidRDefault="00C253A3" w:rsidP="00446C33">
            <w:pPr>
              <w:jc w:val="center"/>
            </w:pPr>
          </w:p>
        </w:tc>
        <w:tc>
          <w:tcPr>
            <w:tcW w:w="0" w:type="auto"/>
            <w:tcMar>
              <w:top w:w="80" w:type="dxa"/>
              <w:left w:w="120" w:type="dxa"/>
              <w:bottom w:w="80" w:type="dxa"/>
              <w:right w:w="120" w:type="dxa"/>
            </w:tcMar>
          </w:tcPr>
          <w:p w14:paraId="7701E6B7" w14:textId="77777777" w:rsidR="00C253A3" w:rsidRDefault="00C253A3" w:rsidP="00297F08">
            <w:r>
              <w:t>1.</w:t>
            </w:r>
          </w:p>
        </w:tc>
        <w:tc>
          <w:tcPr>
            <w:tcW w:w="1910" w:type="dxa"/>
            <w:tcMar>
              <w:top w:w="80" w:type="dxa"/>
              <w:left w:w="120" w:type="dxa"/>
              <w:bottom w:w="80" w:type="dxa"/>
              <w:right w:w="120" w:type="dxa"/>
            </w:tcMar>
          </w:tcPr>
          <w:p w14:paraId="1EFCF7D6" w14:textId="77777777" w:rsidR="00C253A3" w:rsidRDefault="00C253A3" w:rsidP="00297F08">
            <w:r>
              <w:t>Admin</w:t>
            </w:r>
          </w:p>
        </w:tc>
        <w:tc>
          <w:tcPr>
            <w:tcW w:w="3536" w:type="dxa"/>
            <w:tcMar>
              <w:top w:w="80" w:type="dxa"/>
              <w:left w:w="120" w:type="dxa"/>
              <w:bottom w:w="80" w:type="dxa"/>
              <w:right w:w="120" w:type="dxa"/>
            </w:tcMar>
          </w:tcPr>
          <w:p w14:paraId="69BCA23C" w14:textId="77777777" w:rsidR="00C253A3" w:rsidRDefault="00C253A3" w:rsidP="00297F08">
            <w:r>
              <w:t>Nhập từ khóa tra cứu tài khoản cần khóa (Tên đăng nhập / Họ tên)</w:t>
            </w:r>
          </w:p>
        </w:tc>
      </w:tr>
      <w:tr w:rsidR="00C253A3" w14:paraId="2B4DD3D7" w14:textId="77777777" w:rsidTr="008B1F36">
        <w:trPr>
          <w:jc w:val="center"/>
        </w:trPr>
        <w:tc>
          <w:tcPr>
            <w:tcW w:w="0" w:type="auto"/>
            <w:vMerge/>
            <w:shd w:val="clear" w:color="auto" w:fill="C5F1E3"/>
          </w:tcPr>
          <w:p w14:paraId="58265B34" w14:textId="77777777" w:rsidR="00C253A3" w:rsidRDefault="00C253A3" w:rsidP="00446C33">
            <w:pPr>
              <w:jc w:val="center"/>
            </w:pPr>
          </w:p>
        </w:tc>
        <w:tc>
          <w:tcPr>
            <w:tcW w:w="0" w:type="auto"/>
            <w:tcMar>
              <w:top w:w="80" w:type="dxa"/>
              <w:left w:w="120" w:type="dxa"/>
              <w:bottom w:w="80" w:type="dxa"/>
              <w:right w:w="120" w:type="dxa"/>
            </w:tcMar>
          </w:tcPr>
          <w:p w14:paraId="5285B8C0" w14:textId="77777777" w:rsidR="00C253A3" w:rsidRDefault="00C253A3" w:rsidP="00297F08">
            <w:r>
              <w:t>2.</w:t>
            </w:r>
          </w:p>
        </w:tc>
        <w:tc>
          <w:tcPr>
            <w:tcW w:w="1910" w:type="dxa"/>
            <w:tcMar>
              <w:top w:w="80" w:type="dxa"/>
              <w:left w:w="120" w:type="dxa"/>
              <w:bottom w:w="80" w:type="dxa"/>
              <w:right w:w="120" w:type="dxa"/>
            </w:tcMar>
          </w:tcPr>
          <w:p w14:paraId="6F0D75F0" w14:textId="77777777" w:rsidR="00C253A3" w:rsidRDefault="00C253A3" w:rsidP="00297F08">
            <w:r>
              <w:t>Hệ thống</w:t>
            </w:r>
          </w:p>
        </w:tc>
        <w:tc>
          <w:tcPr>
            <w:tcW w:w="3536" w:type="dxa"/>
            <w:tcMar>
              <w:top w:w="80" w:type="dxa"/>
              <w:left w:w="120" w:type="dxa"/>
              <w:bottom w:w="80" w:type="dxa"/>
              <w:right w:w="120" w:type="dxa"/>
            </w:tcMar>
          </w:tcPr>
          <w:p w14:paraId="7272705F" w14:textId="77777777" w:rsidR="00C253A3" w:rsidRDefault="00C253A3" w:rsidP="00297F08">
            <w:r>
              <w:t>Hiển thị danh sách tài khoản tương ứng</w:t>
            </w:r>
          </w:p>
        </w:tc>
      </w:tr>
      <w:tr w:rsidR="00C253A3" w14:paraId="2BBA90DB" w14:textId="77777777" w:rsidTr="008B1F36">
        <w:trPr>
          <w:jc w:val="center"/>
        </w:trPr>
        <w:tc>
          <w:tcPr>
            <w:tcW w:w="0" w:type="auto"/>
            <w:vMerge/>
            <w:shd w:val="clear" w:color="auto" w:fill="C5F1E3"/>
          </w:tcPr>
          <w:p w14:paraId="63C4A529" w14:textId="77777777" w:rsidR="00C253A3" w:rsidRDefault="00C253A3" w:rsidP="00446C33">
            <w:pPr>
              <w:jc w:val="center"/>
            </w:pPr>
          </w:p>
        </w:tc>
        <w:tc>
          <w:tcPr>
            <w:tcW w:w="0" w:type="auto"/>
            <w:tcMar>
              <w:top w:w="80" w:type="dxa"/>
              <w:left w:w="120" w:type="dxa"/>
              <w:bottom w:w="80" w:type="dxa"/>
              <w:right w:w="120" w:type="dxa"/>
            </w:tcMar>
          </w:tcPr>
          <w:p w14:paraId="0A010FBB" w14:textId="77777777" w:rsidR="00C253A3" w:rsidRDefault="00C253A3" w:rsidP="00297F08">
            <w:r>
              <w:t>3.</w:t>
            </w:r>
          </w:p>
        </w:tc>
        <w:tc>
          <w:tcPr>
            <w:tcW w:w="1910" w:type="dxa"/>
            <w:tcMar>
              <w:top w:w="80" w:type="dxa"/>
              <w:left w:w="120" w:type="dxa"/>
              <w:bottom w:w="80" w:type="dxa"/>
              <w:right w:w="120" w:type="dxa"/>
            </w:tcMar>
          </w:tcPr>
          <w:p w14:paraId="65C539BF" w14:textId="77777777" w:rsidR="00C253A3" w:rsidRDefault="00C253A3" w:rsidP="00297F08">
            <w:r>
              <w:t>Admin</w:t>
            </w:r>
          </w:p>
        </w:tc>
        <w:tc>
          <w:tcPr>
            <w:tcW w:w="3536" w:type="dxa"/>
            <w:tcMar>
              <w:top w:w="80" w:type="dxa"/>
              <w:left w:w="120" w:type="dxa"/>
              <w:bottom w:w="80" w:type="dxa"/>
              <w:right w:w="120" w:type="dxa"/>
            </w:tcMar>
          </w:tcPr>
          <w:p w14:paraId="5A4532CC" w14:textId="77777777" w:rsidR="00C253A3" w:rsidRDefault="00C253A3" w:rsidP="00297F08">
            <w:r>
              <w:t>Chọn tài khoản và nhấn nút 'Khóa tài khoản'</w:t>
            </w:r>
          </w:p>
        </w:tc>
      </w:tr>
      <w:tr w:rsidR="00C253A3" w14:paraId="42377555" w14:textId="77777777" w:rsidTr="008B1F36">
        <w:trPr>
          <w:jc w:val="center"/>
        </w:trPr>
        <w:tc>
          <w:tcPr>
            <w:tcW w:w="0" w:type="auto"/>
            <w:vMerge/>
            <w:shd w:val="clear" w:color="auto" w:fill="C5F1E3"/>
          </w:tcPr>
          <w:p w14:paraId="2F53E5BF" w14:textId="77777777" w:rsidR="00C253A3" w:rsidRDefault="00C253A3" w:rsidP="00446C33">
            <w:pPr>
              <w:jc w:val="center"/>
            </w:pPr>
          </w:p>
        </w:tc>
        <w:tc>
          <w:tcPr>
            <w:tcW w:w="0" w:type="auto"/>
            <w:tcMar>
              <w:top w:w="80" w:type="dxa"/>
              <w:left w:w="120" w:type="dxa"/>
              <w:bottom w:w="80" w:type="dxa"/>
              <w:right w:w="120" w:type="dxa"/>
            </w:tcMar>
          </w:tcPr>
          <w:p w14:paraId="40A18F1A" w14:textId="77777777" w:rsidR="00C253A3" w:rsidRDefault="00C253A3" w:rsidP="00297F08">
            <w:r>
              <w:t>4.</w:t>
            </w:r>
          </w:p>
        </w:tc>
        <w:tc>
          <w:tcPr>
            <w:tcW w:w="1910" w:type="dxa"/>
            <w:tcMar>
              <w:top w:w="80" w:type="dxa"/>
              <w:left w:w="120" w:type="dxa"/>
              <w:bottom w:w="80" w:type="dxa"/>
              <w:right w:w="120" w:type="dxa"/>
            </w:tcMar>
          </w:tcPr>
          <w:p w14:paraId="10FBB390" w14:textId="77777777" w:rsidR="00C253A3" w:rsidRDefault="00C253A3" w:rsidP="00297F08">
            <w:r>
              <w:t>Hệ thống</w:t>
            </w:r>
          </w:p>
        </w:tc>
        <w:tc>
          <w:tcPr>
            <w:tcW w:w="3536" w:type="dxa"/>
            <w:tcMar>
              <w:top w:w="80" w:type="dxa"/>
              <w:left w:w="120" w:type="dxa"/>
              <w:bottom w:w="80" w:type="dxa"/>
              <w:right w:w="120" w:type="dxa"/>
            </w:tcMar>
          </w:tcPr>
          <w:p w14:paraId="232449FF" w14:textId="77777777" w:rsidR="00C253A3" w:rsidRDefault="00C253A3" w:rsidP="00297F08">
            <w:r>
              <w:t>Hiển thị hộp thoại xác nhận khóa tài khoản</w:t>
            </w:r>
          </w:p>
        </w:tc>
      </w:tr>
      <w:tr w:rsidR="00C253A3" w14:paraId="3C27B008" w14:textId="77777777" w:rsidTr="008B1F36">
        <w:trPr>
          <w:jc w:val="center"/>
        </w:trPr>
        <w:tc>
          <w:tcPr>
            <w:tcW w:w="0" w:type="auto"/>
            <w:vMerge/>
            <w:shd w:val="clear" w:color="auto" w:fill="C5F1E3"/>
          </w:tcPr>
          <w:p w14:paraId="649D1279" w14:textId="77777777" w:rsidR="00C253A3" w:rsidRDefault="00C253A3" w:rsidP="00446C33">
            <w:pPr>
              <w:jc w:val="center"/>
            </w:pPr>
          </w:p>
        </w:tc>
        <w:tc>
          <w:tcPr>
            <w:tcW w:w="0" w:type="auto"/>
            <w:tcMar>
              <w:top w:w="80" w:type="dxa"/>
              <w:left w:w="120" w:type="dxa"/>
              <w:bottom w:w="80" w:type="dxa"/>
              <w:right w:w="120" w:type="dxa"/>
            </w:tcMar>
          </w:tcPr>
          <w:p w14:paraId="78DA8891" w14:textId="77777777" w:rsidR="00C253A3" w:rsidRDefault="00C253A3" w:rsidP="00297F08">
            <w:r>
              <w:t>5.</w:t>
            </w:r>
          </w:p>
        </w:tc>
        <w:tc>
          <w:tcPr>
            <w:tcW w:w="1910" w:type="dxa"/>
            <w:tcMar>
              <w:top w:w="80" w:type="dxa"/>
              <w:left w:w="120" w:type="dxa"/>
              <w:bottom w:w="80" w:type="dxa"/>
              <w:right w:w="120" w:type="dxa"/>
            </w:tcMar>
          </w:tcPr>
          <w:p w14:paraId="72B60FFE" w14:textId="77777777" w:rsidR="00C253A3" w:rsidRDefault="00C253A3" w:rsidP="00297F08">
            <w:r>
              <w:t>Admin</w:t>
            </w:r>
          </w:p>
        </w:tc>
        <w:tc>
          <w:tcPr>
            <w:tcW w:w="3536" w:type="dxa"/>
            <w:tcMar>
              <w:top w:w="80" w:type="dxa"/>
              <w:left w:w="120" w:type="dxa"/>
              <w:bottom w:w="80" w:type="dxa"/>
              <w:right w:w="120" w:type="dxa"/>
            </w:tcMar>
          </w:tcPr>
          <w:p w14:paraId="4D908413" w14:textId="77777777" w:rsidR="00C253A3" w:rsidRDefault="00C253A3" w:rsidP="00297F08">
            <w:r>
              <w:t>Xác nhận đồng ý khóa</w:t>
            </w:r>
          </w:p>
        </w:tc>
      </w:tr>
      <w:tr w:rsidR="00C253A3" w14:paraId="51314360" w14:textId="77777777" w:rsidTr="008B1F36">
        <w:trPr>
          <w:jc w:val="center"/>
        </w:trPr>
        <w:tc>
          <w:tcPr>
            <w:tcW w:w="0" w:type="auto"/>
            <w:vMerge/>
            <w:shd w:val="clear" w:color="auto" w:fill="C5F1E3"/>
          </w:tcPr>
          <w:p w14:paraId="599908A8" w14:textId="77777777" w:rsidR="00C253A3" w:rsidRDefault="00C253A3" w:rsidP="00446C33">
            <w:pPr>
              <w:jc w:val="center"/>
            </w:pPr>
          </w:p>
        </w:tc>
        <w:tc>
          <w:tcPr>
            <w:tcW w:w="0" w:type="auto"/>
            <w:tcMar>
              <w:top w:w="80" w:type="dxa"/>
              <w:left w:w="120" w:type="dxa"/>
              <w:bottom w:w="80" w:type="dxa"/>
              <w:right w:w="120" w:type="dxa"/>
            </w:tcMar>
          </w:tcPr>
          <w:p w14:paraId="5EEE087F" w14:textId="77777777" w:rsidR="00C253A3" w:rsidRDefault="00C253A3" w:rsidP="00297F08">
            <w:r>
              <w:t>6.</w:t>
            </w:r>
          </w:p>
        </w:tc>
        <w:tc>
          <w:tcPr>
            <w:tcW w:w="1910" w:type="dxa"/>
            <w:tcMar>
              <w:top w:w="80" w:type="dxa"/>
              <w:left w:w="120" w:type="dxa"/>
              <w:bottom w:w="80" w:type="dxa"/>
              <w:right w:w="120" w:type="dxa"/>
            </w:tcMar>
          </w:tcPr>
          <w:p w14:paraId="6CC8C674" w14:textId="77777777" w:rsidR="00C253A3" w:rsidRDefault="00C253A3" w:rsidP="00297F08">
            <w:r>
              <w:t>Hệ thống</w:t>
            </w:r>
          </w:p>
        </w:tc>
        <w:tc>
          <w:tcPr>
            <w:tcW w:w="3536" w:type="dxa"/>
            <w:tcMar>
              <w:top w:w="80" w:type="dxa"/>
              <w:left w:w="120" w:type="dxa"/>
              <w:bottom w:w="80" w:type="dxa"/>
              <w:right w:w="120" w:type="dxa"/>
            </w:tcMar>
          </w:tcPr>
          <w:p w14:paraId="6D723391" w14:textId="77777777" w:rsidR="00C253A3" w:rsidRDefault="00C253A3" w:rsidP="00297F08">
            <w:r>
              <w:t xml:space="preserve">Cập nhật trạng thái is_active = false, ngắt lập tức phiên làm việc </w:t>
            </w:r>
            <w:r>
              <w:lastRenderedPageBreak/>
              <w:t>của tài khoản đó và báo thành công</w:t>
            </w:r>
          </w:p>
        </w:tc>
      </w:tr>
      <w:tr w:rsidR="00C253A3" w14:paraId="13D6A3B9" w14:textId="77777777" w:rsidTr="008B1F36">
        <w:trPr>
          <w:jc w:val="center"/>
        </w:trPr>
        <w:tc>
          <w:tcPr>
            <w:tcW w:w="0" w:type="auto"/>
            <w:vMerge w:val="restart"/>
            <w:shd w:val="clear" w:color="auto" w:fill="C5F1E3"/>
            <w:tcMar>
              <w:top w:w="80" w:type="dxa"/>
              <w:left w:w="120" w:type="dxa"/>
              <w:bottom w:w="80" w:type="dxa"/>
              <w:right w:w="120" w:type="dxa"/>
            </w:tcMar>
          </w:tcPr>
          <w:p w14:paraId="0B138D38" w14:textId="77777777" w:rsidR="00C253A3" w:rsidRDefault="00C253A3" w:rsidP="00446C33">
            <w:pPr>
              <w:jc w:val="center"/>
            </w:pPr>
            <w:r>
              <w:rPr>
                <w:b/>
              </w:rPr>
              <w:lastRenderedPageBreak/>
              <w:t>Luồng sự kiện thay thế</w:t>
            </w:r>
          </w:p>
        </w:tc>
        <w:tc>
          <w:tcPr>
            <w:tcW w:w="0" w:type="auto"/>
            <w:shd w:val="clear" w:color="auto" w:fill="FFCC99"/>
            <w:tcMar>
              <w:top w:w="80" w:type="dxa"/>
              <w:left w:w="120" w:type="dxa"/>
              <w:bottom w:w="80" w:type="dxa"/>
              <w:right w:w="120" w:type="dxa"/>
            </w:tcMar>
          </w:tcPr>
          <w:p w14:paraId="081D467C" w14:textId="77777777" w:rsidR="00C253A3" w:rsidRDefault="00C253A3" w:rsidP="00297F08">
            <w:r>
              <w:rPr>
                <w:b/>
              </w:rPr>
              <w:t>STT</w:t>
            </w:r>
          </w:p>
        </w:tc>
        <w:tc>
          <w:tcPr>
            <w:tcW w:w="1910" w:type="dxa"/>
            <w:shd w:val="clear" w:color="auto" w:fill="FFCC99"/>
            <w:tcMar>
              <w:top w:w="80" w:type="dxa"/>
              <w:left w:w="120" w:type="dxa"/>
              <w:bottom w:w="80" w:type="dxa"/>
              <w:right w:w="120" w:type="dxa"/>
            </w:tcMar>
          </w:tcPr>
          <w:p w14:paraId="6625ABCE" w14:textId="77777777" w:rsidR="00C253A3" w:rsidRDefault="00C253A3" w:rsidP="00297F08">
            <w:r>
              <w:rPr>
                <w:b/>
              </w:rPr>
              <w:t>Thực hiện bởi</w:t>
            </w:r>
          </w:p>
        </w:tc>
        <w:tc>
          <w:tcPr>
            <w:tcW w:w="3536" w:type="dxa"/>
            <w:shd w:val="clear" w:color="auto" w:fill="FFCC99"/>
            <w:tcMar>
              <w:top w:w="80" w:type="dxa"/>
              <w:left w:w="120" w:type="dxa"/>
              <w:bottom w:w="80" w:type="dxa"/>
              <w:right w:w="120" w:type="dxa"/>
            </w:tcMar>
          </w:tcPr>
          <w:p w14:paraId="4E3CF6D8" w14:textId="77777777" w:rsidR="00C253A3" w:rsidRDefault="00C253A3" w:rsidP="00297F08">
            <w:r>
              <w:rPr>
                <w:b/>
              </w:rPr>
              <w:t>Hành động</w:t>
            </w:r>
          </w:p>
        </w:tc>
      </w:tr>
      <w:tr w:rsidR="00C253A3" w14:paraId="2999E865" w14:textId="77777777" w:rsidTr="008B1F36">
        <w:trPr>
          <w:jc w:val="center"/>
        </w:trPr>
        <w:tc>
          <w:tcPr>
            <w:tcW w:w="0" w:type="auto"/>
            <w:vMerge/>
            <w:shd w:val="clear" w:color="auto" w:fill="C5F1E3"/>
          </w:tcPr>
          <w:p w14:paraId="2C53AF39" w14:textId="77777777" w:rsidR="00C253A3" w:rsidRDefault="00C253A3" w:rsidP="00446C33">
            <w:pPr>
              <w:jc w:val="center"/>
            </w:pPr>
          </w:p>
        </w:tc>
        <w:tc>
          <w:tcPr>
            <w:tcW w:w="0" w:type="auto"/>
            <w:tcMar>
              <w:top w:w="80" w:type="dxa"/>
              <w:left w:w="120" w:type="dxa"/>
              <w:bottom w:w="80" w:type="dxa"/>
              <w:right w:w="120" w:type="dxa"/>
            </w:tcMar>
          </w:tcPr>
          <w:p w14:paraId="2175EE55" w14:textId="77777777" w:rsidR="00C253A3" w:rsidRDefault="00C253A3" w:rsidP="00297F08">
            <w:r>
              <w:t>5a.</w:t>
            </w:r>
          </w:p>
        </w:tc>
        <w:tc>
          <w:tcPr>
            <w:tcW w:w="1910" w:type="dxa"/>
            <w:tcMar>
              <w:top w:w="80" w:type="dxa"/>
              <w:left w:w="120" w:type="dxa"/>
              <w:bottom w:w="80" w:type="dxa"/>
              <w:right w:w="120" w:type="dxa"/>
            </w:tcMar>
          </w:tcPr>
          <w:p w14:paraId="4444F770" w14:textId="77777777" w:rsidR="00C253A3" w:rsidRDefault="00C253A3" w:rsidP="00297F08">
            <w:r>
              <w:t>Admin</w:t>
            </w:r>
          </w:p>
        </w:tc>
        <w:tc>
          <w:tcPr>
            <w:tcW w:w="3536" w:type="dxa"/>
            <w:tcMar>
              <w:top w:w="80" w:type="dxa"/>
              <w:left w:w="120" w:type="dxa"/>
              <w:bottom w:w="80" w:type="dxa"/>
              <w:right w:w="120" w:type="dxa"/>
            </w:tcMar>
          </w:tcPr>
          <w:p w14:paraId="24D5653F" w14:textId="77777777" w:rsidR="00C253A3" w:rsidRDefault="00C253A3" w:rsidP="00297F08">
            <w:r>
              <w:t>Nhấn Hủy bỏ -&gt; Giữ nguyên trạng thái hoạt động của tài khoản</w:t>
            </w:r>
          </w:p>
        </w:tc>
      </w:tr>
      <w:tr w:rsidR="00C253A3" w14:paraId="0D931B4D" w14:textId="77777777" w:rsidTr="008B1F36">
        <w:trPr>
          <w:jc w:val="center"/>
        </w:trPr>
        <w:tc>
          <w:tcPr>
            <w:tcW w:w="0" w:type="auto"/>
            <w:shd w:val="clear" w:color="auto" w:fill="C5F1E3"/>
            <w:tcMar>
              <w:top w:w="80" w:type="dxa"/>
              <w:left w:w="120" w:type="dxa"/>
              <w:bottom w:w="80" w:type="dxa"/>
              <w:right w:w="120" w:type="dxa"/>
            </w:tcMar>
          </w:tcPr>
          <w:p w14:paraId="29A8E958" w14:textId="77777777" w:rsidR="00C253A3" w:rsidRDefault="00C253A3" w:rsidP="00446C33">
            <w:pPr>
              <w:jc w:val="center"/>
            </w:pPr>
            <w:r>
              <w:rPr>
                <w:b/>
              </w:rPr>
              <w:t>Hậu điều kiện</w:t>
            </w:r>
          </w:p>
        </w:tc>
        <w:tc>
          <w:tcPr>
            <w:tcW w:w="0" w:type="auto"/>
            <w:gridSpan w:val="3"/>
            <w:tcMar>
              <w:top w:w="80" w:type="dxa"/>
              <w:left w:w="120" w:type="dxa"/>
              <w:bottom w:w="80" w:type="dxa"/>
              <w:right w:w="120" w:type="dxa"/>
            </w:tcMar>
          </w:tcPr>
          <w:p w14:paraId="500C93E8" w14:textId="77777777" w:rsidR="00C253A3" w:rsidRDefault="00C253A3" w:rsidP="00297F08">
            <w:r>
              <w:t>Tài khoản bị khóa không thể đăng nhập vào hệ thống</w:t>
            </w:r>
          </w:p>
        </w:tc>
      </w:tr>
    </w:tbl>
    <w:p w14:paraId="5F8B21A7" w14:textId="77777777" w:rsidR="00C253A3" w:rsidRDefault="00C253A3" w:rsidP="00C253A3">
      <w:pPr>
        <w:spacing w:after="200"/>
        <w:rPr>
          <w:lang w:val="en-US"/>
        </w:rPr>
      </w:pPr>
    </w:p>
    <w:p w14:paraId="7432BDD3" w14:textId="2794DB8C" w:rsidR="00B73B83" w:rsidRDefault="00B73B83" w:rsidP="00B73B83">
      <w:pPr>
        <w:pStyle w:val="Caption"/>
        <w:keepNext/>
      </w:pPr>
      <w:bookmarkStart w:id="44" w:name="_Toc244001896"/>
      <w:r>
        <w:t xml:space="preserve">Bảng  </w:t>
      </w:r>
      <w:r w:rsidR="001C60A5">
        <w:fldChar w:fldCharType="begin"/>
      </w:r>
      <w:r w:rsidR="001C60A5">
        <w:instrText xml:space="preserve"> STYLEREF 1 \s </w:instrText>
      </w:r>
      <w:r w:rsidR="001C60A5">
        <w:fldChar w:fldCharType="separate"/>
      </w:r>
      <w:r w:rsidR="001C60A5">
        <w:rPr>
          <w:noProof/>
        </w:rPr>
        <w:t>2</w:t>
      </w:r>
      <w:r w:rsidR="001C60A5">
        <w:fldChar w:fldCharType="end"/>
      </w:r>
      <w:r w:rsidR="001C60A5">
        <w:t>.</w:t>
      </w:r>
      <w:r w:rsidR="001C60A5">
        <w:fldChar w:fldCharType="begin"/>
      </w:r>
      <w:r w:rsidR="001C60A5">
        <w:instrText xml:space="preserve"> SEQ Bảng_ \* ARABIC \s 1 </w:instrText>
      </w:r>
      <w:r w:rsidR="001C60A5">
        <w:fldChar w:fldCharType="separate"/>
      </w:r>
      <w:r w:rsidR="001C60A5">
        <w:rPr>
          <w:noProof/>
        </w:rPr>
        <w:t>13</w:t>
      </w:r>
      <w:r w:rsidR="001C60A5">
        <w:fldChar w:fldCharType="end"/>
      </w:r>
      <w:r>
        <w:t>: Dữ liệu đầu vào UC-007</w:t>
      </w:r>
      <w:bookmarkEnd w:id="44"/>
    </w:p>
    <w:tbl>
      <w:tblPr>
        <w:tblStyle w:val="TableGrid"/>
        <w:tblW w:w="0" w:type="auto"/>
        <w:tblInd w:w="113" w:type="dxa"/>
        <w:tblLook w:val="04A0" w:firstRow="1" w:lastRow="0" w:firstColumn="1" w:lastColumn="0" w:noHBand="0" w:noVBand="1"/>
      </w:tblPr>
      <w:tblGrid>
        <w:gridCol w:w="1920"/>
        <w:gridCol w:w="1486"/>
        <w:gridCol w:w="1150"/>
        <w:gridCol w:w="3824"/>
      </w:tblGrid>
      <w:tr w:rsidR="00B73B83" w:rsidRPr="00B73B83" w14:paraId="0D66EA8A" w14:textId="77777777" w:rsidTr="00B73B83">
        <w:tc>
          <w:tcPr>
            <w:tcW w:w="0" w:type="auto"/>
          </w:tcPr>
          <w:p w14:paraId="72D22EEF" w14:textId="77777777" w:rsidR="00B73B83" w:rsidRPr="00B73B83" w:rsidRDefault="00B73B83" w:rsidP="00E71316">
            <w:pPr>
              <w:ind w:firstLine="0"/>
              <w:jc w:val="left"/>
              <w:rPr>
                <w:color w:val="auto"/>
              </w:rPr>
            </w:pPr>
            <w:r w:rsidRPr="00B73B83">
              <w:rPr>
                <w:b/>
                <w:color w:val="auto"/>
              </w:rPr>
              <w:t>Tên trường</w:t>
            </w:r>
          </w:p>
        </w:tc>
        <w:tc>
          <w:tcPr>
            <w:tcW w:w="0" w:type="auto"/>
          </w:tcPr>
          <w:p w14:paraId="045F8CF3" w14:textId="77777777" w:rsidR="00B73B83" w:rsidRPr="00B73B83" w:rsidRDefault="00B73B83" w:rsidP="00E71316">
            <w:pPr>
              <w:ind w:firstLine="0"/>
              <w:jc w:val="left"/>
              <w:rPr>
                <w:color w:val="auto"/>
              </w:rPr>
            </w:pPr>
            <w:r w:rsidRPr="00B73B83">
              <w:rPr>
                <w:b/>
                <w:color w:val="auto"/>
              </w:rPr>
              <w:t>Kiểu dữ liệu</w:t>
            </w:r>
          </w:p>
        </w:tc>
        <w:tc>
          <w:tcPr>
            <w:tcW w:w="0" w:type="auto"/>
          </w:tcPr>
          <w:p w14:paraId="60AEFF25" w14:textId="77777777" w:rsidR="00B73B83" w:rsidRPr="00B73B83" w:rsidRDefault="00B73B83" w:rsidP="00E71316">
            <w:pPr>
              <w:ind w:firstLine="0"/>
              <w:jc w:val="left"/>
              <w:rPr>
                <w:color w:val="auto"/>
              </w:rPr>
            </w:pPr>
            <w:r w:rsidRPr="00B73B83">
              <w:rPr>
                <w:b/>
                <w:color w:val="auto"/>
              </w:rPr>
              <w:t>Bắt buộc</w:t>
            </w:r>
          </w:p>
        </w:tc>
        <w:tc>
          <w:tcPr>
            <w:tcW w:w="0" w:type="auto"/>
          </w:tcPr>
          <w:p w14:paraId="347F297A" w14:textId="77777777" w:rsidR="00B73B83" w:rsidRPr="00B73B83" w:rsidRDefault="00B73B83" w:rsidP="00E71316">
            <w:pPr>
              <w:ind w:firstLine="0"/>
              <w:jc w:val="left"/>
              <w:rPr>
                <w:color w:val="auto"/>
              </w:rPr>
            </w:pPr>
            <w:r w:rsidRPr="00B73B83">
              <w:rPr>
                <w:b/>
                <w:color w:val="auto"/>
              </w:rPr>
              <w:t>Mô tả / Ràng buộc</w:t>
            </w:r>
          </w:p>
        </w:tc>
      </w:tr>
      <w:tr w:rsidR="00B73B83" w:rsidRPr="00B73B83" w14:paraId="2D45DBC7" w14:textId="77777777" w:rsidTr="00B73B83">
        <w:tc>
          <w:tcPr>
            <w:tcW w:w="0" w:type="auto"/>
          </w:tcPr>
          <w:p w14:paraId="404072F8" w14:textId="77777777" w:rsidR="00B73B83" w:rsidRPr="00B73B83" w:rsidRDefault="00B73B83" w:rsidP="00E71316">
            <w:pPr>
              <w:ind w:firstLine="0"/>
              <w:jc w:val="left"/>
              <w:rPr>
                <w:color w:val="auto"/>
              </w:rPr>
            </w:pPr>
            <w:r w:rsidRPr="00B73B83">
              <w:rPr>
                <w:color w:val="auto"/>
              </w:rPr>
              <w:t>search_keyword</w:t>
            </w:r>
          </w:p>
        </w:tc>
        <w:tc>
          <w:tcPr>
            <w:tcW w:w="0" w:type="auto"/>
          </w:tcPr>
          <w:p w14:paraId="03876ED6" w14:textId="77777777" w:rsidR="00B73B83" w:rsidRPr="00B73B83" w:rsidRDefault="00B73B83" w:rsidP="00E71316">
            <w:pPr>
              <w:ind w:firstLine="0"/>
              <w:jc w:val="left"/>
              <w:rPr>
                <w:color w:val="auto"/>
              </w:rPr>
            </w:pPr>
            <w:r w:rsidRPr="00B73B83">
              <w:rPr>
                <w:color w:val="auto"/>
              </w:rPr>
              <w:t>String (100)</w:t>
            </w:r>
          </w:p>
        </w:tc>
        <w:tc>
          <w:tcPr>
            <w:tcW w:w="0" w:type="auto"/>
          </w:tcPr>
          <w:p w14:paraId="7DB3B9F1" w14:textId="77777777" w:rsidR="00B73B83" w:rsidRPr="00B73B83" w:rsidRDefault="00B73B83" w:rsidP="00E71316">
            <w:pPr>
              <w:ind w:firstLine="0"/>
              <w:jc w:val="left"/>
              <w:rPr>
                <w:color w:val="auto"/>
              </w:rPr>
            </w:pPr>
            <w:r w:rsidRPr="00B73B83">
              <w:rPr>
                <w:color w:val="auto"/>
              </w:rPr>
              <w:t>Không</w:t>
            </w:r>
          </w:p>
        </w:tc>
        <w:tc>
          <w:tcPr>
            <w:tcW w:w="0" w:type="auto"/>
          </w:tcPr>
          <w:p w14:paraId="72F14736" w14:textId="77777777" w:rsidR="00B73B83" w:rsidRPr="00B73B83" w:rsidRDefault="00B73B83" w:rsidP="00E71316">
            <w:pPr>
              <w:ind w:firstLine="0"/>
              <w:jc w:val="left"/>
              <w:rPr>
                <w:color w:val="auto"/>
              </w:rPr>
            </w:pPr>
            <w:r w:rsidRPr="00B73B83">
              <w:rPr>
                <w:color w:val="auto"/>
              </w:rPr>
              <w:t>Từ khóa tra cứu (Tên đăng nhập / Họ tên)</w:t>
            </w:r>
          </w:p>
        </w:tc>
      </w:tr>
      <w:tr w:rsidR="00B73B83" w:rsidRPr="00B73B83" w14:paraId="07716F96" w14:textId="77777777" w:rsidTr="00B73B83">
        <w:tc>
          <w:tcPr>
            <w:tcW w:w="0" w:type="auto"/>
          </w:tcPr>
          <w:p w14:paraId="6C0D3031" w14:textId="77777777" w:rsidR="00B73B83" w:rsidRPr="00B73B83" w:rsidRDefault="00B73B83" w:rsidP="00E71316">
            <w:pPr>
              <w:ind w:firstLine="0"/>
              <w:jc w:val="left"/>
              <w:rPr>
                <w:color w:val="auto"/>
              </w:rPr>
            </w:pPr>
            <w:r w:rsidRPr="00B73B83">
              <w:rPr>
                <w:color w:val="auto"/>
              </w:rPr>
              <w:t>user_id</w:t>
            </w:r>
          </w:p>
        </w:tc>
        <w:tc>
          <w:tcPr>
            <w:tcW w:w="0" w:type="auto"/>
          </w:tcPr>
          <w:p w14:paraId="50FEABE7" w14:textId="77777777" w:rsidR="00B73B83" w:rsidRPr="00B73B83" w:rsidRDefault="00B73B83" w:rsidP="00E71316">
            <w:pPr>
              <w:ind w:firstLine="0"/>
              <w:jc w:val="left"/>
              <w:rPr>
                <w:color w:val="auto"/>
              </w:rPr>
            </w:pPr>
            <w:r w:rsidRPr="00B73B83">
              <w:rPr>
                <w:color w:val="auto"/>
              </w:rPr>
              <w:t>Integer</w:t>
            </w:r>
          </w:p>
        </w:tc>
        <w:tc>
          <w:tcPr>
            <w:tcW w:w="0" w:type="auto"/>
          </w:tcPr>
          <w:p w14:paraId="5515B088" w14:textId="77777777" w:rsidR="00B73B83" w:rsidRPr="00B73B83" w:rsidRDefault="00B73B83" w:rsidP="00E71316">
            <w:pPr>
              <w:ind w:firstLine="0"/>
              <w:jc w:val="left"/>
              <w:rPr>
                <w:color w:val="auto"/>
              </w:rPr>
            </w:pPr>
            <w:r w:rsidRPr="00B73B83">
              <w:rPr>
                <w:color w:val="auto"/>
              </w:rPr>
              <w:t>Có</w:t>
            </w:r>
          </w:p>
        </w:tc>
        <w:tc>
          <w:tcPr>
            <w:tcW w:w="0" w:type="auto"/>
          </w:tcPr>
          <w:p w14:paraId="3C2235A9" w14:textId="77777777" w:rsidR="00B73B83" w:rsidRPr="00B73B83" w:rsidRDefault="00B73B83" w:rsidP="00E71316">
            <w:pPr>
              <w:ind w:firstLine="0"/>
              <w:jc w:val="left"/>
              <w:rPr>
                <w:color w:val="auto"/>
              </w:rPr>
            </w:pPr>
            <w:r w:rsidRPr="00B73B83">
              <w:rPr>
                <w:color w:val="auto"/>
              </w:rPr>
              <w:t>ID tài khoản cần khóa / thu hồi quyền</w:t>
            </w:r>
          </w:p>
        </w:tc>
      </w:tr>
      <w:tr w:rsidR="00B73B83" w:rsidRPr="00B73B83" w14:paraId="4E4BC6DE" w14:textId="77777777" w:rsidTr="00B73B83">
        <w:tc>
          <w:tcPr>
            <w:tcW w:w="0" w:type="auto"/>
          </w:tcPr>
          <w:p w14:paraId="25D28325" w14:textId="77777777" w:rsidR="00B73B83" w:rsidRPr="00B73B83" w:rsidRDefault="00B73B83" w:rsidP="00E71316">
            <w:pPr>
              <w:ind w:firstLine="0"/>
              <w:jc w:val="left"/>
              <w:rPr>
                <w:color w:val="auto"/>
              </w:rPr>
            </w:pPr>
            <w:r w:rsidRPr="00B73B83">
              <w:rPr>
                <w:color w:val="auto"/>
              </w:rPr>
              <w:t>is_active</w:t>
            </w:r>
          </w:p>
        </w:tc>
        <w:tc>
          <w:tcPr>
            <w:tcW w:w="0" w:type="auto"/>
          </w:tcPr>
          <w:p w14:paraId="17FDD805" w14:textId="77777777" w:rsidR="00B73B83" w:rsidRPr="00B73B83" w:rsidRDefault="00B73B83" w:rsidP="00E71316">
            <w:pPr>
              <w:ind w:firstLine="0"/>
              <w:jc w:val="left"/>
              <w:rPr>
                <w:color w:val="auto"/>
              </w:rPr>
            </w:pPr>
            <w:r w:rsidRPr="00B73B83">
              <w:rPr>
                <w:color w:val="auto"/>
              </w:rPr>
              <w:t>Boolean</w:t>
            </w:r>
          </w:p>
        </w:tc>
        <w:tc>
          <w:tcPr>
            <w:tcW w:w="0" w:type="auto"/>
          </w:tcPr>
          <w:p w14:paraId="0054E66D" w14:textId="77777777" w:rsidR="00B73B83" w:rsidRPr="00B73B83" w:rsidRDefault="00B73B83" w:rsidP="00E71316">
            <w:pPr>
              <w:ind w:firstLine="0"/>
              <w:jc w:val="left"/>
              <w:rPr>
                <w:color w:val="auto"/>
              </w:rPr>
            </w:pPr>
            <w:r w:rsidRPr="00B73B83">
              <w:rPr>
                <w:color w:val="auto"/>
              </w:rPr>
              <w:t>Có</w:t>
            </w:r>
          </w:p>
        </w:tc>
        <w:tc>
          <w:tcPr>
            <w:tcW w:w="0" w:type="auto"/>
          </w:tcPr>
          <w:p w14:paraId="54189653" w14:textId="77777777" w:rsidR="00B73B83" w:rsidRPr="00B73B83" w:rsidRDefault="00B73B83" w:rsidP="00E71316">
            <w:pPr>
              <w:ind w:firstLine="0"/>
              <w:jc w:val="left"/>
              <w:rPr>
                <w:color w:val="auto"/>
              </w:rPr>
            </w:pPr>
            <w:r w:rsidRPr="00B73B83">
              <w:rPr>
                <w:color w:val="auto"/>
              </w:rPr>
              <w:t>Trạng thái tài khoản (false = bị khóa)</w:t>
            </w:r>
          </w:p>
        </w:tc>
      </w:tr>
    </w:tbl>
    <w:p w14:paraId="0FBC83B0" w14:textId="77777777" w:rsidR="00B73B83" w:rsidRPr="00B73B83" w:rsidRDefault="00B73B83" w:rsidP="00C253A3">
      <w:pPr>
        <w:spacing w:after="200"/>
        <w:rPr>
          <w:lang w:val="en-US"/>
        </w:rPr>
      </w:pPr>
    </w:p>
    <w:p w14:paraId="0D422287" w14:textId="125473CF" w:rsidR="005858B4" w:rsidRPr="001B60B6" w:rsidRDefault="00C253A3" w:rsidP="001B60B6">
      <w:pPr>
        <w:pStyle w:val="Heading3"/>
      </w:pPr>
      <w:bookmarkStart w:id="45" w:name="_Toc244002218"/>
      <w:r>
        <w:t>UC-008: Quản lý danh mục Thôn/Xóm</w:t>
      </w:r>
      <w:bookmarkEnd w:id="45"/>
      <w:r>
        <w:t xml:space="preserve"> </w:t>
      </w:r>
    </w:p>
    <w:p w14:paraId="4F548E22" w14:textId="0392952C" w:rsidR="001B60B6" w:rsidRDefault="001B60B6" w:rsidP="001B60B6">
      <w:pPr>
        <w:pStyle w:val="Caption"/>
        <w:keepNext/>
      </w:pPr>
      <w:bookmarkStart w:id="46" w:name="_Toc244001897"/>
      <w:r>
        <w:t xml:space="preserve">Bảng  </w:t>
      </w:r>
      <w:r w:rsidR="001C60A5">
        <w:fldChar w:fldCharType="begin"/>
      </w:r>
      <w:r w:rsidR="001C60A5">
        <w:instrText xml:space="preserve"> STYLEREF 1 \s </w:instrText>
      </w:r>
      <w:r w:rsidR="001C60A5">
        <w:fldChar w:fldCharType="separate"/>
      </w:r>
      <w:r w:rsidR="001C60A5">
        <w:rPr>
          <w:noProof/>
        </w:rPr>
        <w:t>2</w:t>
      </w:r>
      <w:r w:rsidR="001C60A5">
        <w:fldChar w:fldCharType="end"/>
      </w:r>
      <w:r w:rsidR="001C60A5">
        <w:t>.</w:t>
      </w:r>
      <w:r w:rsidR="001C60A5">
        <w:fldChar w:fldCharType="begin"/>
      </w:r>
      <w:r w:rsidR="001C60A5">
        <w:instrText xml:space="preserve"> SEQ Bảng_ \* ARABIC \s 1 </w:instrText>
      </w:r>
      <w:r w:rsidR="001C60A5">
        <w:fldChar w:fldCharType="separate"/>
      </w:r>
      <w:r w:rsidR="001C60A5">
        <w:rPr>
          <w:noProof/>
        </w:rPr>
        <w:t>14</w:t>
      </w:r>
      <w:r w:rsidR="001C60A5">
        <w:fldChar w:fldCharType="end"/>
      </w:r>
      <w:r>
        <w:t>: Đặc tả UC-008</w:t>
      </w:r>
      <w:bookmarkEnd w:id="4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7"/>
        <w:gridCol w:w="1276"/>
        <w:gridCol w:w="2099"/>
        <w:gridCol w:w="3871"/>
      </w:tblGrid>
      <w:tr w:rsidR="00C253A3" w14:paraId="147A853B" w14:textId="77777777" w:rsidTr="00954881">
        <w:trPr>
          <w:jc w:val="center"/>
        </w:trPr>
        <w:tc>
          <w:tcPr>
            <w:tcW w:w="0" w:type="auto"/>
            <w:shd w:val="clear" w:color="auto" w:fill="C5F1E3"/>
            <w:tcMar>
              <w:top w:w="80" w:type="dxa"/>
              <w:left w:w="120" w:type="dxa"/>
              <w:bottom w:w="80" w:type="dxa"/>
              <w:right w:w="120" w:type="dxa"/>
            </w:tcMar>
          </w:tcPr>
          <w:p w14:paraId="72D64939" w14:textId="77777777" w:rsidR="00C253A3" w:rsidRDefault="00C253A3" w:rsidP="00954881">
            <w:pPr>
              <w:jc w:val="center"/>
            </w:pPr>
            <w:r>
              <w:rPr>
                <w:b/>
              </w:rPr>
              <w:t>Mã Use case</w:t>
            </w:r>
          </w:p>
        </w:tc>
        <w:tc>
          <w:tcPr>
            <w:tcW w:w="0" w:type="auto"/>
            <w:tcMar>
              <w:top w:w="80" w:type="dxa"/>
              <w:left w:w="120" w:type="dxa"/>
              <w:bottom w:w="80" w:type="dxa"/>
              <w:right w:w="120" w:type="dxa"/>
            </w:tcMar>
          </w:tcPr>
          <w:p w14:paraId="21C3FB3B" w14:textId="77777777" w:rsidR="00C253A3" w:rsidRDefault="00C253A3" w:rsidP="00297F08">
            <w:r>
              <w:t>UC008</w:t>
            </w:r>
          </w:p>
        </w:tc>
        <w:tc>
          <w:tcPr>
            <w:tcW w:w="1777" w:type="dxa"/>
            <w:shd w:val="clear" w:color="auto" w:fill="FFFFFF" w:themeFill="background1"/>
            <w:tcMar>
              <w:top w:w="80" w:type="dxa"/>
              <w:left w:w="120" w:type="dxa"/>
              <w:bottom w:w="80" w:type="dxa"/>
              <w:right w:w="120" w:type="dxa"/>
            </w:tcMar>
          </w:tcPr>
          <w:p w14:paraId="7689D315" w14:textId="77777777" w:rsidR="00C253A3" w:rsidRDefault="00C253A3" w:rsidP="00297F08">
            <w:r>
              <w:rPr>
                <w:b/>
              </w:rPr>
              <w:t>Tên Use case</w:t>
            </w:r>
          </w:p>
        </w:tc>
        <w:tc>
          <w:tcPr>
            <w:tcW w:w="3536" w:type="dxa"/>
            <w:tcMar>
              <w:top w:w="80" w:type="dxa"/>
              <w:left w:w="120" w:type="dxa"/>
              <w:bottom w:w="80" w:type="dxa"/>
              <w:right w:w="120" w:type="dxa"/>
            </w:tcMar>
          </w:tcPr>
          <w:p w14:paraId="2073C5DD" w14:textId="77777777" w:rsidR="00C253A3" w:rsidRDefault="00C253A3" w:rsidP="00297F08">
            <w:r>
              <w:t>Quản lý danh mục Thôn/Xóm</w:t>
            </w:r>
          </w:p>
        </w:tc>
      </w:tr>
      <w:tr w:rsidR="00C253A3" w14:paraId="51929EAE" w14:textId="77777777" w:rsidTr="005858B4">
        <w:trPr>
          <w:jc w:val="center"/>
        </w:trPr>
        <w:tc>
          <w:tcPr>
            <w:tcW w:w="0" w:type="auto"/>
            <w:shd w:val="clear" w:color="auto" w:fill="C5F1E3"/>
            <w:tcMar>
              <w:top w:w="80" w:type="dxa"/>
              <w:left w:w="120" w:type="dxa"/>
              <w:bottom w:w="80" w:type="dxa"/>
              <w:right w:w="120" w:type="dxa"/>
            </w:tcMar>
          </w:tcPr>
          <w:p w14:paraId="3B55E906" w14:textId="77777777" w:rsidR="00C253A3" w:rsidRDefault="00C253A3" w:rsidP="00954881">
            <w:pPr>
              <w:jc w:val="center"/>
            </w:pPr>
            <w:r>
              <w:rPr>
                <w:b/>
              </w:rPr>
              <w:lastRenderedPageBreak/>
              <w:t>Tác nhân</w:t>
            </w:r>
          </w:p>
        </w:tc>
        <w:tc>
          <w:tcPr>
            <w:tcW w:w="0" w:type="auto"/>
            <w:gridSpan w:val="3"/>
            <w:tcMar>
              <w:top w:w="80" w:type="dxa"/>
              <w:left w:w="120" w:type="dxa"/>
              <w:bottom w:w="80" w:type="dxa"/>
              <w:right w:w="120" w:type="dxa"/>
            </w:tcMar>
          </w:tcPr>
          <w:p w14:paraId="69D954AF" w14:textId="77777777" w:rsidR="00C253A3" w:rsidRDefault="00C253A3" w:rsidP="00297F08">
            <w:r>
              <w:t>Cán bộ / Admin Cấp Xã</w:t>
            </w:r>
          </w:p>
        </w:tc>
      </w:tr>
      <w:tr w:rsidR="00C253A3" w14:paraId="789D6456" w14:textId="77777777" w:rsidTr="005858B4">
        <w:trPr>
          <w:jc w:val="center"/>
        </w:trPr>
        <w:tc>
          <w:tcPr>
            <w:tcW w:w="0" w:type="auto"/>
            <w:shd w:val="clear" w:color="auto" w:fill="C5F1E3"/>
            <w:tcMar>
              <w:top w:w="80" w:type="dxa"/>
              <w:left w:w="120" w:type="dxa"/>
              <w:bottom w:w="80" w:type="dxa"/>
              <w:right w:w="120" w:type="dxa"/>
            </w:tcMar>
          </w:tcPr>
          <w:p w14:paraId="00DE62A4" w14:textId="77777777" w:rsidR="00C253A3" w:rsidRDefault="00C253A3" w:rsidP="00954881">
            <w:pPr>
              <w:jc w:val="center"/>
            </w:pPr>
            <w:r>
              <w:rPr>
                <w:b/>
              </w:rPr>
              <w:t>Mô tả</w:t>
            </w:r>
          </w:p>
        </w:tc>
        <w:tc>
          <w:tcPr>
            <w:tcW w:w="0" w:type="auto"/>
            <w:gridSpan w:val="3"/>
            <w:tcMar>
              <w:top w:w="80" w:type="dxa"/>
              <w:left w:w="120" w:type="dxa"/>
              <w:bottom w:w="80" w:type="dxa"/>
              <w:right w:w="120" w:type="dxa"/>
            </w:tcMar>
          </w:tcPr>
          <w:p w14:paraId="6E7AD07E" w14:textId="77777777" w:rsidR="00C253A3" w:rsidRDefault="00C253A3" w:rsidP="00297F08">
            <w:r>
              <w:t>Thêm mới, xem danh sách, tra cứu, chỉnh sửa và xóa danh mục Thôn/Xóm thuộc địa bàn xã</w:t>
            </w:r>
          </w:p>
        </w:tc>
      </w:tr>
      <w:tr w:rsidR="00C253A3" w14:paraId="47BDBD81" w14:textId="77777777" w:rsidTr="005858B4">
        <w:trPr>
          <w:jc w:val="center"/>
        </w:trPr>
        <w:tc>
          <w:tcPr>
            <w:tcW w:w="0" w:type="auto"/>
            <w:shd w:val="clear" w:color="auto" w:fill="C5F1E3"/>
            <w:tcMar>
              <w:top w:w="80" w:type="dxa"/>
              <w:left w:w="120" w:type="dxa"/>
              <w:bottom w:w="80" w:type="dxa"/>
              <w:right w:w="120" w:type="dxa"/>
            </w:tcMar>
          </w:tcPr>
          <w:p w14:paraId="491F38A5" w14:textId="77777777" w:rsidR="00C253A3" w:rsidRDefault="00C253A3" w:rsidP="00954881">
            <w:pPr>
              <w:jc w:val="center"/>
            </w:pPr>
            <w:r>
              <w:rPr>
                <w:b/>
              </w:rPr>
              <w:t>Sự kiện kích hoạt</w:t>
            </w:r>
          </w:p>
        </w:tc>
        <w:tc>
          <w:tcPr>
            <w:tcW w:w="0" w:type="auto"/>
            <w:gridSpan w:val="3"/>
            <w:tcMar>
              <w:top w:w="80" w:type="dxa"/>
              <w:left w:w="120" w:type="dxa"/>
              <w:bottom w:w="80" w:type="dxa"/>
              <w:right w:w="120" w:type="dxa"/>
            </w:tcMar>
          </w:tcPr>
          <w:p w14:paraId="4DCCE017" w14:textId="77777777" w:rsidR="00C253A3" w:rsidRDefault="00C253A3" w:rsidP="00297F08">
            <w:r>
              <w:t>Click menu 'Quản lý danh mục Thôn/Xóm'</w:t>
            </w:r>
          </w:p>
        </w:tc>
      </w:tr>
      <w:tr w:rsidR="00C253A3" w14:paraId="2A7B076B" w14:textId="77777777" w:rsidTr="005858B4">
        <w:trPr>
          <w:jc w:val="center"/>
        </w:trPr>
        <w:tc>
          <w:tcPr>
            <w:tcW w:w="0" w:type="auto"/>
            <w:shd w:val="clear" w:color="auto" w:fill="C5F1E3"/>
            <w:tcMar>
              <w:top w:w="80" w:type="dxa"/>
              <w:left w:w="120" w:type="dxa"/>
              <w:bottom w:w="80" w:type="dxa"/>
              <w:right w:w="120" w:type="dxa"/>
            </w:tcMar>
          </w:tcPr>
          <w:p w14:paraId="551BCDF6" w14:textId="77777777" w:rsidR="00C253A3" w:rsidRDefault="00C253A3" w:rsidP="00954881">
            <w:pPr>
              <w:jc w:val="center"/>
            </w:pPr>
            <w:r>
              <w:rPr>
                <w:b/>
              </w:rPr>
              <w:t>Tiền điều kiện</w:t>
            </w:r>
          </w:p>
        </w:tc>
        <w:tc>
          <w:tcPr>
            <w:tcW w:w="0" w:type="auto"/>
            <w:gridSpan w:val="3"/>
            <w:tcMar>
              <w:top w:w="80" w:type="dxa"/>
              <w:left w:w="120" w:type="dxa"/>
              <w:bottom w:w="80" w:type="dxa"/>
              <w:right w:w="120" w:type="dxa"/>
            </w:tcMar>
          </w:tcPr>
          <w:p w14:paraId="26B936E0" w14:textId="77777777" w:rsidR="00C253A3" w:rsidRDefault="00C253A3" w:rsidP="00297F08">
            <w:r>
              <w:t>Cán bộ Cấp Xã đăng nhập thành công</w:t>
            </w:r>
          </w:p>
        </w:tc>
      </w:tr>
      <w:tr w:rsidR="00C253A3" w14:paraId="7CD39B2A" w14:textId="77777777" w:rsidTr="00954881">
        <w:trPr>
          <w:jc w:val="center"/>
        </w:trPr>
        <w:tc>
          <w:tcPr>
            <w:tcW w:w="0" w:type="auto"/>
            <w:vMerge w:val="restart"/>
            <w:shd w:val="clear" w:color="auto" w:fill="C5F1E3"/>
            <w:tcMar>
              <w:top w:w="80" w:type="dxa"/>
              <w:left w:w="120" w:type="dxa"/>
              <w:bottom w:w="80" w:type="dxa"/>
              <w:right w:w="120" w:type="dxa"/>
            </w:tcMar>
          </w:tcPr>
          <w:p w14:paraId="4CD857C1" w14:textId="77777777" w:rsidR="00C253A3" w:rsidRDefault="00C253A3" w:rsidP="00954881">
            <w:pPr>
              <w:jc w:val="center"/>
            </w:pPr>
            <w:r>
              <w:rPr>
                <w:b/>
              </w:rPr>
              <w:t>Luồng sự kiện chính</w:t>
            </w:r>
            <w:r>
              <w:rPr>
                <w:b/>
              </w:rPr>
              <w:br/>
              <w:t>(Thành công)</w:t>
            </w:r>
          </w:p>
        </w:tc>
        <w:tc>
          <w:tcPr>
            <w:tcW w:w="0" w:type="auto"/>
            <w:shd w:val="clear" w:color="auto" w:fill="FFCC99"/>
            <w:tcMar>
              <w:top w:w="80" w:type="dxa"/>
              <w:left w:w="120" w:type="dxa"/>
              <w:bottom w:w="80" w:type="dxa"/>
              <w:right w:w="120" w:type="dxa"/>
            </w:tcMar>
          </w:tcPr>
          <w:p w14:paraId="22AB76AF" w14:textId="77777777" w:rsidR="00C253A3" w:rsidRDefault="00C253A3" w:rsidP="00297F08">
            <w:r>
              <w:rPr>
                <w:b/>
              </w:rPr>
              <w:t>STT</w:t>
            </w:r>
          </w:p>
        </w:tc>
        <w:tc>
          <w:tcPr>
            <w:tcW w:w="1777" w:type="dxa"/>
            <w:shd w:val="clear" w:color="auto" w:fill="FFCC99"/>
            <w:tcMar>
              <w:top w:w="80" w:type="dxa"/>
              <w:left w:w="120" w:type="dxa"/>
              <w:bottom w:w="80" w:type="dxa"/>
              <w:right w:w="120" w:type="dxa"/>
            </w:tcMar>
          </w:tcPr>
          <w:p w14:paraId="26F4DCCF" w14:textId="77777777" w:rsidR="00C253A3" w:rsidRDefault="00C253A3" w:rsidP="00297F08">
            <w:r>
              <w:rPr>
                <w:b/>
              </w:rPr>
              <w:t>Thực hiện bởi</w:t>
            </w:r>
          </w:p>
        </w:tc>
        <w:tc>
          <w:tcPr>
            <w:tcW w:w="3536" w:type="dxa"/>
            <w:shd w:val="clear" w:color="auto" w:fill="FFCC99"/>
            <w:tcMar>
              <w:top w:w="80" w:type="dxa"/>
              <w:left w:w="120" w:type="dxa"/>
              <w:bottom w:w="80" w:type="dxa"/>
              <w:right w:w="120" w:type="dxa"/>
            </w:tcMar>
          </w:tcPr>
          <w:p w14:paraId="1AC7C4BF" w14:textId="77777777" w:rsidR="00C253A3" w:rsidRDefault="00C253A3" w:rsidP="00297F08">
            <w:r>
              <w:rPr>
                <w:b/>
              </w:rPr>
              <w:t>Hành động</w:t>
            </w:r>
          </w:p>
        </w:tc>
      </w:tr>
      <w:tr w:rsidR="00C253A3" w14:paraId="32FD3F74" w14:textId="77777777" w:rsidTr="00954881">
        <w:trPr>
          <w:jc w:val="center"/>
        </w:trPr>
        <w:tc>
          <w:tcPr>
            <w:tcW w:w="0" w:type="auto"/>
            <w:vMerge/>
            <w:shd w:val="clear" w:color="auto" w:fill="C5F1E3"/>
          </w:tcPr>
          <w:p w14:paraId="5CF49AE9" w14:textId="77777777" w:rsidR="00C253A3" w:rsidRDefault="00C253A3" w:rsidP="00954881">
            <w:pPr>
              <w:jc w:val="center"/>
            </w:pPr>
          </w:p>
        </w:tc>
        <w:tc>
          <w:tcPr>
            <w:tcW w:w="0" w:type="auto"/>
            <w:tcMar>
              <w:top w:w="80" w:type="dxa"/>
              <w:left w:w="120" w:type="dxa"/>
              <w:bottom w:w="80" w:type="dxa"/>
              <w:right w:w="120" w:type="dxa"/>
            </w:tcMar>
          </w:tcPr>
          <w:p w14:paraId="2EE7B1D7" w14:textId="77777777" w:rsidR="00C253A3" w:rsidRDefault="00C253A3" w:rsidP="00297F08">
            <w:r>
              <w:t>1.</w:t>
            </w:r>
          </w:p>
        </w:tc>
        <w:tc>
          <w:tcPr>
            <w:tcW w:w="1777" w:type="dxa"/>
            <w:tcMar>
              <w:top w:w="80" w:type="dxa"/>
              <w:left w:w="120" w:type="dxa"/>
              <w:bottom w:w="80" w:type="dxa"/>
              <w:right w:w="120" w:type="dxa"/>
            </w:tcMar>
          </w:tcPr>
          <w:p w14:paraId="099E4CBE" w14:textId="77777777" w:rsidR="00C253A3" w:rsidRDefault="00C253A3" w:rsidP="00297F08">
            <w:r>
              <w:t>Cán bộ Xã</w:t>
            </w:r>
          </w:p>
        </w:tc>
        <w:tc>
          <w:tcPr>
            <w:tcW w:w="3536" w:type="dxa"/>
            <w:tcMar>
              <w:top w:w="80" w:type="dxa"/>
              <w:left w:w="120" w:type="dxa"/>
              <w:bottom w:w="80" w:type="dxa"/>
              <w:right w:w="120" w:type="dxa"/>
            </w:tcMar>
          </w:tcPr>
          <w:p w14:paraId="18F2BB04" w14:textId="77777777" w:rsidR="00C253A3" w:rsidRDefault="00C253A3" w:rsidP="00297F08">
            <w:r>
              <w:t>Truy cập Quản lý Thôn/Xóm và nhấn 'Thêm mới Thôn/Xóm'</w:t>
            </w:r>
          </w:p>
        </w:tc>
      </w:tr>
      <w:tr w:rsidR="00C253A3" w14:paraId="7E5C60CF" w14:textId="77777777" w:rsidTr="00954881">
        <w:trPr>
          <w:jc w:val="center"/>
        </w:trPr>
        <w:tc>
          <w:tcPr>
            <w:tcW w:w="0" w:type="auto"/>
            <w:vMerge/>
            <w:shd w:val="clear" w:color="auto" w:fill="C5F1E3"/>
          </w:tcPr>
          <w:p w14:paraId="3878050E" w14:textId="77777777" w:rsidR="00C253A3" w:rsidRDefault="00C253A3" w:rsidP="00954881">
            <w:pPr>
              <w:jc w:val="center"/>
            </w:pPr>
          </w:p>
        </w:tc>
        <w:tc>
          <w:tcPr>
            <w:tcW w:w="0" w:type="auto"/>
            <w:tcMar>
              <w:top w:w="80" w:type="dxa"/>
              <w:left w:w="120" w:type="dxa"/>
              <w:bottom w:w="80" w:type="dxa"/>
              <w:right w:w="120" w:type="dxa"/>
            </w:tcMar>
          </w:tcPr>
          <w:p w14:paraId="6F66C19A" w14:textId="77777777" w:rsidR="00C253A3" w:rsidRDefault="00C253A3" w:rsidP="00297F08">
            <w:r>
              <w:t>2.</w:t>
            </w:r>
          </w:p>
        </w:tc>
        <w:tc>
          <w:tcPr>
            <w:tcW w:w="1777" w:type="dxa"/>
            <w:tcMar>
              <w:top w:w="80" w:type="dxa"/>
              <w:left w:w="120" w:type="dxa"/>
              <w:bottom w:w="80" w:type="dxa"/>
              <w:right w:w="120" w:type="dxa"/>
            </w:tcMar>
          </w:tcPr>
          <w:p w14:paraId="541E10C7" w14:textId="77777777" w:rsidR="00C253A3" w:rsidRDefault="00C253A3" w:rsidP="00297F08">
            <w:r>
              <w:t>Hệ thống</w:t>
            </w:r>
          </w:p>
        </w:tc>
        <w:tc>
          <w:tcPr>
            <w:tcW w:w="3536" w:type="dxa"/>
            <w:tcMar>
              <w:top w:w="80" w:type="dxa"/>
              <w:left w:w="120" w:type="dxa"/>
              <w:bottom w:w="80" w:type="dxa"/>
              <w:right w:w="120" w:type="dxa"/>
            </w:tcMar>
          </w:tcPr>
          <w:p w14:paraId="2076886C" w14:textId="77777777" w:rsidR="00C253A3" w:rsidRDefault="00C253A3" w:rsidP="00297F08">
            <w:r>
              <w:t>Hiển thị biểu mẫu nhập thông tin Thôn/Xóm</w:t>
            </w:r>
          </w:p>
        </w:tc>
      </w:tr>
      <w:tr w:rsidR="00C253A3" w14:paraId="0E82311A" w14:textId="77777777" w:rsidTr="00954881">
        <w:trPr>
          <w:jc w:val="center"/>
        </w:trPr>
        <w:tc>
          <w:tcPr>
            <w:tcW w:w="0" w:type="auto"/>
            <w:vMerge/>
            <w:shd w:val="clear" w:color="auto" w:fill="C5F1E3"/>
          </w:tcPr>
          <w:p w14:paraId="38FAF3A3" w14:textId="77777777" w:rsidR="00C253A3" w:rsidRDefault="00C253A3" w:rsidP="00954881">
            <w:pPr>
              <w:jc w:val="center"/>
            </w:pPr>
          </w:p>
        </w:tc>
        <w:tc>
          <w:tcPr>
            <w:tcW w:w="0" w:type="auto"/>
            <w:tcMar>
              <w:top w:w="80" w:type="dxa"/>
              <w:left w:w="120" w:type="dxa"/>
              <w:bottom w:w="80" w:type="dxa"/>
              <w:right w:w="120" w:type="dxa"/>
            </w:tcMar>
          </w:tcPr>
          <w:p w14:paraId="0E619999" w14:textId="77777777" w:rsidR="00C253A3" w:rsidRDefault="00C253A3" w:rsidP="00297F08">
            <w:r>
              <w:t>3.</w:t>
            </w:r>
          </w:p>
        </w:tc>
        <w:tc>
          <w:tcPr>
            <w:tcW w:w="1777" w:type="dxa"/>
            <w:tcMar>
              <w:top w:w="80" w:type="dxa"/>
              <w:left w:w="120" w:type="dxa"/>
              <w:bottom w:w="80" w:type="dxa"/>
              <w:right w:w="120" w:type="dxa"/>
            </w:tcMar>
          </w:tcPr>
          <w:p w14:paraId="514E2CD7" w14:textId="77777777" w:rsidR="00C253A3" w:rsidRDefault="00C253A3" w:rsidP="00297F08">
            <w:r>
              <w:t>Cán bộ Xã</w:t>
            </w:r>
          </w:p>
        </w:tc>
        <w:tc>
          <w:tcPr>
            <w:tcW w:w="3536" w:type="dxa"/>
            <w:tcMar>
              <w:top w:w="80" w:type="dxa"/>
              <w:left w:w="120" w:type="dxa"/>
              <w:bottom w:w="80" w:type="dxa"/>
              <w:right w:w="120" w:type="dxa"/>
            </w:tcMar>
          </w:tcPr>
          <w:p w14:paraId="3F1B1F07" w14:textId="77777777" w:rsidR="00C253A3" w:rsidRDefault="00C253A3" w:rsidP="00297F08">
            <w:r>
              <w:t>Nhập Mã thôn, Tên thôn, Ghi chú và nhấn 'Lưu'</w:t>
            </w:r>
          </w:p>
        </w:tc>
      </w:tr>
      <w:tr w:rsidR="00C253A3" w14:paraId="060407F8" w14:textId="77777777" w:rsidTr="00954881">
        <w:trPr>
          <w:jc w:val="center"/>
        </w:trPr>
        <w:tc>
          <w:tcPr>
            <w:tcW w:w="0" w:type="auto"/>
            <w:vMerge/>
            <w:shd w:val="clear" w:color="auto" w:fill="C5F1E3"/>
          </w:tcPr>
          <w:p w14:paraId="33A278F4" w14:textId="77777777" w:rsidR="00C253A3" w:rsidRDefault="00C253A3" w:rsidP="00954881">
            <w:pPr>
              <w:jc w:val="center"/>
            </w:pPr>
          </w:p>
        </w:tc>
        <w:tc>
          <w:tcPr>
            <w:tcW w:w="0" w:type="auto"/>
            <w:tcMar>
              <w:top w:w="80" w:type="dxa"/>
              <w:left w:w="120" w:type="dxa"/>
              <w:bottom w:w="80" w:type="dxa"/>
              <w:right w:w="120" w:type="dxa"/>
            </w:tcMar>
          </w:tcPr>
          <w:p w14:paraId="7B06FF8E" w14:textId="77777777" w:rsidR="00C253A3" w:rsidRDefault="00C253A3" w:rsidP="00297F08">
            <w:r>
              <w:t>4.</w:t>
            </w:r>
          </w:p>
        </w:tc>
        <w:tc>
          <w:tcPr>
            <w:tcW w:w="1777" w:type="dxa"/>
            <w:tcMar>
              <w:top w:w="80" w:type="dxa"/>
              <w:left w:w="120" w:type="dxa"/>
              <w:bottom w:w="80" w:type="dxa"/>
              <w:right w:w="120" w:type="dxa"/>
            </w:tcMar>
          </w:tcPr>
          <w:p w14:paraId="5686DF66" w14:textId="77777777" w:rsidR="00C253A3" w:rsidRDefault="00C253A3" w:rsidP="00297F08">
            <w:r>
              <w:t>Hệ thống</w:t>
            </w:r>
          </w:p>
        </w:tc>
        <w:tc>
          <w:tcPr>
            <w:tcW w:w="3536" w:type="dxa"/>
            <w:tcMar>
              <w:top w:w="80" w:type="dxa"/>
              <w:left w:w="120" w:type="dxa"/>
              <w:bottom w:w="80" w:type="dxa"/>
              <w:right w:w="120" w:type="dxa"/>
            </w:tcMar>
          </w:tcPr>
          <w:p w14:paraId="0F352CCA" w14:textId="77777777" w:rsidR="00C253A3" w:rsidRDefault="00C253A3" w:rsidP="00297F08">
            <w:r>
              <w:t>Kiểm tra các trường bắt buộc nhập và tính duy nhất của Mã thôn trong xã</w:t>
            </w:r>
          </w:p>
        </w:tc>
      </w:tr>
      <w:tr w:rsidR="00C253A3" w14:paraId="3E3BD9F8" w14:textId="77777777" w:rsidTr="00954881">
        <w:trPr>
          <w:jc w:val="center"/>
        </w:trPr>
        <w:tc>
          <w:tcPr>
            <w:tcW w:w="0" w:type="auto"/>
            <w:vMerge/>
            <w:shd w:val="clear" w:color="auto" w:fill="C5F1E3"/>
          </w:tcPr>
          <w:p w14:paraId="63B26C9D" w14:textId="77777777" w:rsidR="00C253A3" w:rsidRDefault="00C253A3" w:rsidP="00954881">
            <w:pPr>
              <w:jc w:val="center"/>
            </w:pPr>
          </w:p>
        </w:tc>
        <w:tc>
          <w:tcPr>
            <w:tcW w:w="0" w:type="auto"/>
            <w:tcMar>
              <w:top w:w="80" w:type="dxa"/>
              <w:left w:w="120" w:type="dxa"/>
              <w:bottom w:w="80" w:type="dxa"/>
              <w:right w:w="120" w:type="dxa"/>
            </w:tcMar>
          </w:tcPr>
          <w:p w14:paraId="4EFDB3BA" w14:textId="77777777" w:rsidR="00C253A3" w:rsidRDefault="00C253A3" w:rsidP="00297F08">
            <w:r>
              <w:t>5.</w:t>
            </w:r>
          </w:p>
        </w:tc>
        <w:tc>
          <w:tcPr>
            <w:tcW w:w="1777" w:type="dxa"/>
            <w:tcMar>
              <w:top w:w="80" w:type="dxa"/>
              <w:left w:w="120" w:type="dxa"/>
              <w:bottom w:w="80" w:type="dxa"/>
              <w:right w:w="120" w:type="dxa"/>
            </w:tcMar>
          </w:tcPr>
          <w:p w14:paraId="75E4C799" w14:textId="77777777" w:rsidR="00C253A3" w:rsidRDefault="00C253A3" w:rsidP="00297F08">
            <w:r>
              <w:t>Hệ thống</w:t>
            </w:r>
          </w:p>
        </w:tc>
        <w:tc>
          <w:tcPr>
            <w:tcW w:w="3536" w:type="dxa"/>
            <w:tcMar>
              <w:top w:w="80" w:type="dxa"/>
              <w:left w:w="120" w:type="dxa"/>
              <w:bottom w:w="80" w:type="dxa"/>
              <w:right w:w="120" w:type="dxa"/>
            </w:tcMar>
          </w:tcPr>
          <w:p w14:paraId="64CA4166" w14:textId="77777777" w:rsidR="00C253A3" w:rsidRDefault="00C253A3" w:rsidP="00297F08">
            <w:r>
              <w:t>Lưu thông tin Thôn/Xóm vào CSDL và thông báo thành công</w:t>
            </w:r>
          </w:p>
        </w:tc>
      </w:tr>
      <w:tr w:rsidR="00C253A3" w14:paraId="07105CE7" w14:textId="77777777" w:rsidTr="00954881">
        <w:trPr>
          <w:jc w:val="center"/>
        </w:trPr>
        <w:tc>
          <w:tcPr>
            <w:tcW w:w="0" w:type="auto"/>
            <w:vMerge w:val="restart"/>
            <w:shd w:val="clear" w:color="auto" w:fill="C5F1E3"/>
            <w:tcMar>
              <w:top w:w="80" w:type="dxa"/>
              <w:left w:w="120" w:type="dxa"/>
              <w:bottom w:w="80" w:type="dxa"/>
              <w:right w:w="120" w:type="dxa"/>
            </w:tcMar>
          </w:tcPr>
          <w:p w14:paraId="49C10B5C" w14:textId="77777777" w:rsidR="00C253A3" w:rsidRDefault="00C253A3" w:rsidP="00954881">
            <w:pPr>
              <w:jc w:val="center"/>
            </w:pPr>
            <w:r>
              <w:rPr>
                <w:b/>
              </w:rPr>
              <w:lastRenderedPageBreak/>
              <w:t>Luồng sự kiện thay thế</w:t>
            </w:r>
          </w:p>
        </w:tc>
        <w:tc>
          <w:tcPr>
            <w:tcW w:w="0" w:type="auto"/>
            <w:shd w:val="clear" w:color="auto" w:fill="FFCC99"/>
            <w:tcMar>
              <w:top w:w="80" w:type="dxa"/>
              <w:left w:w="120" w:type="dxa"/>
              <w:bottom w:w="80" w:type="dxa"/>
              <w:right w:w="120" w:type="dxa"/>
            </w:tcMar>
          </w:tcPr>
          <w:p w14:paraId="0DDDA76F" w14:textId="77777777" w:rsidR="00C253A3" w:rsidRDefault="00C253A3" w:rsidP="00297F08">
            <w:r>
              <w:rPr>
                <w:b/>
              </w:rPr>
              <w:t>STT</w:t>
            </w:r>
          </w:p>
        </w:tc>
        <w:tc>
          <w:tcPr>
            <w:tcW w:w="1777" w:type="dxa"/>
            <w:shd w:val="clear" w:color="auto" w:fill="FFCC99"/>
            <w:tcMar>
              <w:top w:w="80" w:type="dxa"/>
              <w:left w:w="120" w:type="dxa"/>
              <w:bottom w:w="80" w:type="dxa"/>
              <w:right w:w="120" w:type="dxa"/>
            </w:tcMar>
          </w:tcPr>
          <w:p w14:paraId="0B6D0D17" w14:textId="77777777" w:rsidR="00C253A3" w:rsidRDefault="00C253A3" w:rsidP="00297F08">
            <w:r>
              <w:rPr>
                <w:b/>
              </w:rPr>
              <w:t>Thực hiện bởi</w:t>
            </w:r>
          </w:p>
        </w:tc>
        <w:tc>
          <w:tcPr>
            <w:tcW w:w="3536" w:type="dxa"/>
            <w:shd w:val="clear" w:color="auto" w:fill="FFCC99"/>
            <w:tcMar>
              <w:top w:w="80" w:type="dxa"/>
              <w:left w:w="120" w:type="dxa"/>
              <w:bottom w:w="80" w:type="dxa"/>
              <w:right w:w="120" w:type="dxa"/>
            </w:tcMar>
          </w:tcPr>
          <w:p w14:paraId="719BF4EF" w14:textId="77777777" w:rsidR="00C253A3" w:rsidRDefault="00C253A3" w:rsidP="00297F08">
            <w:r>
              <w:rPr>
                <w:b/>
              </w:rPr>
              <w:t>Hành động</w:t>
            </w:r>
          </w:p>
        </w:tc>
      </w:tr>
      <w:tr w:rsidR="00C253A3" w14:paraId="454C1FFB" w14:textId="77777777" w:rsidTr="00954881">
        <w:trPr>
          <w:jc w:val="center"/>
        </w:trPr>
        <w:tc>
          <w:tcPr>
            <w:tcW w:w="0" w:type="auto"/>
            <w:vMerge/>
            <w:shd w:val="clear" w:color="auto" w:fill="C5F1E3"/>
          </w:tcPr>
          <w:p w14:paraId="19C8C8EF" w14:textId="77777777" w:rsidR="00C253A3" w:rsidRDefault="00C253A3" w:rsidP="00954881">
            <w:pPr>
              <w:jc w:val="center"/>
            </w:pPr>
          </w:p>
        </w:tc>
        <w:tc>
          <w:tcPr>
            <w:tcW w:w="0" w:type="auto"/>
            <w:tcMar>
              <w:top w:w="80" w:type="dxa"/>
              <w:left w:w="120" w:type="dxa"/>
              <w:bottom w:w="80" w:type="dxa"/>
              <w:right w:w="120" w:type="dxa"/>
            </w:tcMar>
          </w:tcPr>
          <w:p w14:paraId="46D14972" w14:textId="77777777" w:rsidR="00C253A3" w:rsidRDefault="00C253A3" w:rsidP="00297F08">
            <w:r>
              <w:t>4a.</w:t>
            </w:r>
          </w:p>
        </w:tc>
        <w:tc>
          <w:tcPr>
            <w:tcW w:w="1777" w:type="dxa"/>
            <w:tcMar>
              <w:top w:w="80" w:type="dxa"/>
              <w:left w:w="120" w:type="dxa"/>
              <w:bottom w:w="80" w:type="dxa"/>
              <w:right w:w="120" w:type="dxa"/>
            </w:tcMar>
          </w:tcPr>
          <w:p w14:paraId="65FB8556" w14:textId="77777777" w:rsidR="00C253A3" w:rsidRDefault="00C253A3" w:rsidP="00297F08">
            <w:r>
              <w:t>Hệ thống</w:t>
            </w:r>
          </w:p>
        </w:tc>
        <w:tc>
          <w:tcPr>
            <w:tcW w:w="3536" w:type="dxa"/>
            <w:tcMar>
              <w:top w:w="80" w:type="dxa"/>
              <w:left w:w="120" w:type="dxa"/>
              <w:bottom w:w="80" w:type="dxa"/>
              <w:right w:w="120" w:type="dxa"/>
            </w:tcMar>
          </w:tcPr>
          <w:p w14:paraId="7D3715CC" w14:textId="77777777" w:rsidR="00C253A3" w:rsidRDefault="00C253A3" w:rsidP="00297F08">
            <w:r>
              <w:t>Thông báo lỗi: Vui lòng nhập đầy đủ Mã thôn và Tên thôn</w:t>
            </w:r>
          </w:p>
        </w:tc>
      </w:tr>
      <w:tr w:rsidR="00C253A3" w14:paraId="3A879F93" w14:textId="77777777" w:rsidTr="00954881">
        <w:trPr>
          <w:jc w:val="center"/>
        </w:trPr>
        <w:tc>
          <w:tcPr>
            <w:tcW w:w="0" w:type="auto"/>
            <w:vMerge/>
            <w:shd w:val="clear" w:color="auto" w:fill="C5F1E3"/>
          </w:tcPr>
          <w:p w14:paraId="1473B72E" w14:textId="77777777" w:rsidR="00C253A3" w:rsidRDefault="00C253A3" w:rsidP="00954881">
            <w:pPr>
              <w:jc w:val="center"/>
            </w:pPr>
          </w:p>
        </w:tc>
        <w:tc>
          <w:tcPr>
            <w:tcW w:w="0" w:type="auto"/>
            <w:tcMar>
              <w:top w:w="80" w:type="dxa"/>
              <w:left w:w="120" w:type="dxa"/>
              <w:bottom w:w="80" w:type="dxa"/>
              <w:right w:w="120" w:type="dxa"/>
            </w:tcMar>
          </w:tcPr>
          <w:p w14:paraId="36470EC4" w14:textId="77777777" w:rsidR="00C253A3" w:rsidRDefault="00C253A3" w:rsidP="00297F08">
            <w:r>
              <w:t>4b.</w:t>
            </w:r>
          </w:p>
        </w:tc>
        <w:tc>
          <w:tcPr>
            <w:tcW w:w="1777" w:type="dxa"/>
            <w:tcMar>
              <w:top w:w="80" w:type="dxa"/>
              <w:left w:w="120" w:type="dxa"/>
              <w:bottom w:w="80" w:type="dxa"/>
              <w:right w:w="120" w:type="dxa"/>
            </w:tcMar>
          </w:tcPr>
          <w:p w14:paraId="5F0E51BD" w14:textId="77777777" w:rsidR="00C253A3" w:rsidRDefault="00C253A3" w:rsidP="00297F08">
            <w:r>
              <w:t>Hệ thống</w:t>
            </w:r>
          </w:p>
        </w:tc>
        <w:tc>
          <w:tcPr>
            <w:tcW w:w="3536" w:type="dxa"/>
            <w:tcMar>
              <w:top w:w="80" w:type="dxa"/>
              <w:left w:w="120" w:type="dxa"/>
              <w:bottom w:w="80" w:type="dxa"/>
              <w:right w:w="120" w:type="dxa"/>
            </w:tcMar>
          </w:tcPr>
          <w:p w14:paraId="4362A603" w14:textId="77777777" w:rsidR="00C253A3" w:rsidRDefault="00C253A3" w:rsidP="00297F08">
            <w:r>
              <w:t>Thông báo lỗi: Mã thôn/xóm đã tồn tại trong địa bàn xã</w:t>
            </w:r>
          </w:p>
        </w:tc>
      </w:tr>
      <w:tr w:rsidR="00C253A3" w14:paraId="07854ED6" w14:textId="77777777" w:rsidTr="005858B4">
        <w:trPr>
          <w:jc w:val="center"/>
        </w:trPr>
        <w:tc>
          <w:tcPr>
            <w:tcW w:w="0" w:type="auto"/>
            <w:shd w:val="clear" w:color="auto" w:fill="C5F1E3"/>
            <w:tcMar>
              <w:top w:w="80" w:type="dxa"/>
              <w:left w:w="120" w:type="dxa"/>
              <w:bottom w:w="80" w:type="dxa"/>
              <w:right w:w="120" w:type="dxa"/>
            </w:tcMar>
          </w:tcPr>
          <w:p w14:paraId="368198D6" w14:textId="77777777" w:rsidR="00C253A3" w:rsidRDefault="00C253A3" w:rsidP="00954881">
            <w:pPr>
              <w:jc w:val="center"/>
            </w:pPr>
            <w:r>
              <w:rPr>
                <w:b/>
              </w:rPr>
              <w:t>Hậu điều kiện</w:t>
            </w:r>
          </w:p>
        </w:tc>
        <w:tc>
          <w:tcPr>
            <w:tcW w:w="0" w:type="auto"/>
            <w:gridSpan w:val="3"/>
            <w:tcMar>
              <w:top w:w="80" w:type="dxa"/>
              <w:left w:w="120" w:type="dxa"/>
              <w:bottom w:w="80" w:type="dxa"/>
              <w:right w:w="120" w:type="dxa"/>
            </w:tcMar>
          </w:tcPr>
          <w:p w14:paraId="24D12BAD" w14:textId="77777777" w:rsidR="00C253A3" w:rsidRDefault="00C253A3" w:rsidP="00297F08">
            <w:r>
              <w:t>Danh mục Thôn/Xóm được lưu trữ thành công trong CSDL</w:t>
            </w:r>
          </w:p>
        </w:tc>
      </w:tr>
    </w:tbl>
    <w:p w14:paraId="26102B69" w14:textId="14A6D6AC" w:rsidR="00C253A3" w:rsidRPr="001B60B6" w:rsidRDefault="00C253A3" w:rsidP="001B60B6">
      <w:pPr>
        <w:spacing w:before="80" w:after="40"/>
        <w:ind w:firstLine="0"/>
        <w:rPr>
          <w:lang w:val="en-US"/>
        </w:rPr>
      </w:pPr>
    </w:p>
    <w:p w14:paraId="24D47067" w14:textId="39313967" w:rsidR="001B60B6" w:rsidRDefault="001B60B6" w:rsidP="001B60B6">
      <w:pPr>
        <w:pStyle w:val="Caption"/>
        <w:keepNext/>
      </w:pPr>
      <w:bookmarkStart w:id="47" w:name="_Toc244001898"/>
      <w:r>
        <w:t xml:space="preserve">Bảng  </w:t>
      </w:r>
      <w:r w:rsidR="001C60A5">
        <w:fldChar w:fldCharType="begin"/>
      </w:r>
      <w:r w:rsidR="001C60A5">
        <w:instrText xml:space="preserve"> STYLEREF 1 \s </w:instrText>
      </w:r>
      <w:r w:rsidR="001C60A5">
        <w:fldChar w:fldCharType="separate"/>
      </w:r>
      <w:r w:rsidR="001C60A5">
        <w:rPr>
          <w:noProof/>
        </w:rPr>
        <w:t>2</w:t>
      </w:r>
      <w:r w:rsidR="001C60A5">
        <w:fldChar w:fldCharType="end"/>
      </w:r>
      <w:r w:rsidR="001C60A5">
        <w:t>.</w:t>
      </w:r>
      <w:r w:rsidR="001C60A5">
        <w:fldChar w:fldCharType="begin"/>
      </w:r>
      <w:r w:rsidR="001C60A5">
        <w:instrText xml:space="preserve"> SEQ Bảng_ \* ARABIC \s 1 </w:instrText>
      </w:r>
      <w:r w:rsidR="001C60A5">
        <w:fldChar w:fldCharType="separate"/>
      </w:r>
      <w:r w:rsidR="001C60A5">
        <w:rPr>
          <w:noProof/>
        </w:rPr>
        <w:t>15</w:t>
      </w:r>
      <w:r w:rsidR="001C60A5">
        <w:fldChar w:fldCharType="end"/>
      </w:r>
      <w:r>
        <w:t>: Đầu vào UC-008</w:t>
      </w:r>
      <w:bookmarkEnd w:id="47"/>
    </w:p>
    <w:tbl>
      <w:tblPr>
        <w:tblStyle w:val="TableGrid"/>
        <w:tblW w:w="0" w:type="auto"/>
        <w:tblInd w:w="113" w:type="dxa"/>
        <w:tblLook w:val="04A0" w:firstRow="1" w:lastRow="0" w:firstColumn="1" w:lastColumn="0" w:noHBand="0" w:noVBand="1"/>
      </w:tblPr>
      <w:tblGrid>
        <w:gridCol w:w="2127"/>
        <w:gridCol w:w="2082"/>
        <w:gridCol w:w="2044"/>
        <w:gridCol w:w="2127"/>
      </w:tblGrid>
      <w:tr w:rsidR="001B60B6" w:rsidRPr="001B60B6" w14:paraId="6F80E496" w14:textId="77777777" w:rsidTr="001B60B6">
        <w:tc>
          <w:tcPr>
            <w:tcW w:w="2154" w:type="dxa"/>
          </w:tcPr>
          <w:p w14:paraId="4EB7C106" w14:textId="77777777" w:rsidR="001B60B6" w:rsidRPr="001B60B6" w:rsidRDefault="001B60B6" w:rsidP="00EE1914">
            <w:pPr>
              <w:ind w:firstLine="0"/>
              <w:jc w:val="left"/>
              <w:rPr>
                <w:color w:val="000000" w:themeColor="text1"/>
              </w:rPr>
            </w:pPr>
            <w:r w:rsidRPr="001B60B6">
              <w:rPr>
                <w:b/>
                <w:color w:val="000000" w:themeColor="text1"/>
              </w:rPr>
              <w:t>Tên trường</w:t>
            </w:r>
          </w:p>
        </w:tc>
        <w:tc>
          <w:tcPr>
            <w:tcW w:w="2114" w:type="dxa"/>
          </w:tcPr>
          <w:p w14:paraId="7A74E2DC" w14:textId="77777777" w:rsidR="001B60B6" w:rsidRPr="001B60B6" w:rsidRDefault="001B60B6" w:rsidP="00EE1914">
            <w:pPr>
              <w:ind w:firstLine="0"/>
              <w:jc w:val="left"/>
              <w:rPr>
                <w:color w:val="000000" w:themeColor="text1"/>
              </w:rPr>
            </w:pPr>
            <w:r w:rsidRPr="001B60B6">
              <w:rPr>
                <w:b/>
                <w:color w:val="000000" w:themeColor="text1"/>
              </w:rPr>
              <w:t>Kiểu dữ liệu</w:t>
            </w:r>
          </w:p>
        </w:tc>
        <w:tc>
          <w:tcPr>
            <w:tcW w:w="2078" w:type="dxa"/>
          </w:tcPr>
          <w:p w14:paraId="71301066" w14:textId="77777777" w:rsidR="001B60B6" w:rsidRPr="001B60B6" w:rsidRDefault="001B60B6" w:rsidP="00EE1914">
            <w:pPr>
              <w:ind w:firstLine="0"/>
              <w:jc w:val="left"/>
              <w:rPr>
                <w:color w:val="000000" w:themeColor="text1"/>
              </w:rPr>
            </w:pPr>
            <w:r w:rsidRPr="001B60B6">
              <w:rPr>
                <w:b/>
                <w:color w:val="000000" w:themeColor="text1"/>
              </w:rPr>
              <w:t>Bắt buộc</w:t>
            </w:r>
          </w:p>
        </w:tc>
        <w:tc>
          <w:tcPr>
            <w:tcW w:w="2147" w:type="dxa"/>
          </w:tcPr>
          <w:p w14:paraId="5BF20A45" w14:textId="77777777" w:rsidR="001B60B6" w:rsidRPr="001B60B6" w:rsidRDefault="001B60B6" w:rsidP="00EE1914">
            <w:pPr>
              <w:ind w:firstLine="0"/>
              <w:jc w:val="left"/>
              <w:rPr>
                <w:color w:val="000000" w:themeColor="text1"/>
              </w:rPr>
            </w:pPr>
            <w:r w:rsidRPr="001B60B6">
              <w:rPr>
                <w:b/>
                <w:color w:val="000000" w:themeColor="text1"/>
              </w:rPr>
              <w:t>Mô tả / Ràng buộc</w:t>
            </w:r>
          </w:p>
        </w:tc>
      </w:tr>
      <w:tr w:rsidR="001B60B6" w:rsidRPr="001B60B6" w14:paraId="390FE41D" w14:textId="77777777" w:rsidTr="001B60B6">
        <w:tc>
          <w:tcPr>
            <w:tcW w:w="2154" w:type="dxa"/>
          </w:tcPr>
          <w:p w14:paraId="3ECE416F" w14:textId="77777777" w:rsidR="001B60B6" w:rsidRPr="001B60B6" w:rsidRDefault="001B60B6" w:rsidP="00EE1914">
            <w:pPr>
              <w:ind w:firstLine="0"/>
              <w:jc w:val="left"/>
              <w:rPr>
                <w:color w:val="000000" w:themeColor="text1"/>
              </w:rPr>
            </w:pPr>
            <w:r w:rsidRPr="001B60B6">
              <w:rPr>
                <w:color w:val="000000" w:themeColor="text1"/>
              </w:rPr>
              <w:t>ma_thon</w:t>
            </w:r>
          </w:p>
        </w:tc>
        <w:tc>
          <w:tcPr>
            <w:tcW w:w="2114" w:type="dxa"/>
          </w:tcPr>
          <w:p w14:paraId="09B10B61" w14:textId="77777777" w:rsidR="001B60B6" w:rsidRPr="001B60B6" w:rsidRDefault="001B60B6" w:rsidP="00EE1914">
            <w:pPr>
              <w:ind w:firstLine="0"/>
              <w:jc w:val="left"/>
              <w:rPr>
                <w:color w:val="000000" w:themeColor="text1"/>
              </w:rPr>
            </w:pPr>
            <w:r w:rsidRPr="001B60B6">
              <w:rPr>
                <w:color w:val="000000" w:themeColor="text1"/>
              </w:rPr>
              <w:t>String (20)</w:t>
            </w:r>
          </w:p>
        </w:tc>
        <w:tc>
          <w:tcPr>
            <w:tcW w:w="2078" w:type="dxa"/>
          </w:tcPr>
          <w:p w14:paraId="680E49B9" w14:textId="77777777" w:rsidR="001B60B6" w:rsidRPr="001B60B6" w:rsidRDefault="001B60B6" w:rsidP="00EE1914">
            <w:pPr>
              <w:ind w:firstLine="0"/>
              <w:jc w:val="left"/>
              <w:rPr>
                <w:color w:val="000000" w:themeColor="text1"/>
              </w:rPr>
            </w:pPr>
            <w:r w:rsidRPr="001B60B6">
              <w:rPr>
                <w:color w:val="000000" w:themeColor="text1"/>
              </w:rPr>
              <w:t>Có</w:t>
            </w:r>
          </w:p>
        </w:tc>
        <w:tc>
          <w:tcPr>
            <w:tcW w:w="2147" w:type="dxa"/>
          </w:tcPr>
          <w:p w14:paraId="072F34F9" w14:textId="77777777" w:rsidR="001B60B6" w:rsidRPr="001B60B6" w:rsidRDefault="001B60B6" w:rsidP="00EE1914">
            <w:pPr>
              <w:ind w:firstLine="0"/>
              <w:jc w:val="left"/>
              <w:rPr>
                <w:color w:val="000000" w:themeColor="text1"/>
              </w:rPr>
            </w:pPr>
            <w:r w:rsidRPr="001B60B6">
              <w:rPr>
                <w:color w:val="000000" w:themeColor="text1"/>
              </w:rPr>
              <w:t>Mã duy nhất của Thôn/Xóm trong địa bàn xã</w:t>
            </w:r>
          </w:p>
        </w:tc>
      </w:tr>
      <w:tr w:rsidR="001B60B6" w:rsidRPr="001B60B6" w14:paraId="467BDD0A" w14:textId="77777777" w:rsidTr="001B60B6">
        <w:tc>
          <w:tcPr>
            <w:tcW w:w="2154" w:type="dxa"/>
          </w:tcPr>
          <w:p w14:paraId="31AEF418" w14:textId="77777777" w:rsidR="001B60B6" w:rsidRPr="001B60B6" w:rsidRDefault="001B60B6" w:rsidP="00EE1914">
            <w:pPr>
              <w:ind w:firstLine="0"/>
              <w:jc w:val="left"/>
              <w:rPr>
                <w:color w:val="000000" w:themeColor="text1"/>
              </w:rPr>
            </w:pPr>
            <w:r w:rsidRPr="001B60B6">
              <w:rPr>
                <w:color w:val="000000" w:themeColor="text1"/>
              </w:rPr>
              <w:t>ten_thon</w:t>
            </w:r>
          </w:p>
        </w:tc>
        <w:tc>
          <w:tcPr>
            <w:tcW w:w="2114" w:type="dxa"/>
          </w:tcPr>
          <w:p w14:paraId="1FD7021B" w14:textId="77777777" w:rsidR="001B60B6" w:rsidRPr="001B60B6" w:rsidRDefault="001B60B6" w:rsidP="00EE1914">
            <w:pPr>
              <w:ind w:firstLine="0"/>
              <w:jc w:val="left"/>
              <w:rPr>
                <w:color w:val="000000" w:themeColor="text1"/>
              </w:rPr>
            </w:pPr>
            <w:r w:rsidRPr="001B60B6">
              <w:rPr>
                <w:color w:val="000000" w:themeColor="text1"/>
              </w:rPr>
              <w:t>String (255)</w:t>
            </w:r>
          </w:p>
        </w:tc>
        <w:tc>
          <w:tcPr>
            <w:tcW w:w="2078" w:type="dxa"/>
          </w:tcPr>
          <w:p w14:paraId="167880EE" w14:textId="77777777" w:rsidR="001B60B6" w:rsidRPr="001B60B6" w:rsidRDefault="001B60B6" w:rsidP="00EE1914">
            <w:pPr>
              <w:ind w:firstLine="0"/>
              <w:jc w:val="left"/>
              <w:rPr>
                <w:color w:val="000000" w:themeColor="text1"/>
              </w:rPr>
            </w:pPr>
            <w:r w:rsidRPr="001B60B6">
              <w:rPr>
                <w:color w:val="000000" w:themeColor="text1"/>
              </w:rPr>
              <w:t>Có</w:t>
            </w:r>
          </w:p>
        </w:tc>
        <w:tc>
          <w:tcPr>
            <w:tcW w:w="2147" w:type="dxa"/>
          </w:tcPr>
          <w:p w14:paraId="27F6EA00" w14:textId="77777777" w:rsidR="001B60B6" w:rsidRPr="001B60B6" w:rsidRDefault="001B60B6" w:rsidP="00EE1914">
            <w:pPr>
              <w:ind w:firstLine="0"/>
              <w:jc w:val="left"/>
              <w:rPr>
                <w:color w:val="000000" w:themeColor="text1"/>
              </w:rPr>
            </w:pPr>
            <w:r w:rsidRPr="001B60B6">
              <w:rPr>
                <w:color w:val="000000" w:themeColor="text1"/>
              </w:rPr>
              <w:t>Tên đầy đủ của Thôn/Xóm</w:t>
            </w:r>
          </w:p>
        </w:tc>
      </w:tr>
      <w:tr w:rsidR="001B60B6" w:rsidRPr="001B60B6" w14:paraId="1CFE8DA1" w14:textId="77777777" w:rsidTr="001B60B6">
        <w:tc>
          <w:tcPr>
            <w:tcW w:w="2154" w:type="dxa"/>
          </w:tcPr>
          <w:p w14:paraId="18DB96B6" w14:textId="77777777" w:rsidR="001B60B6" w:rsidRPr="001B60B6" w:rsidRDefault="001B60B6" w:rsidP="00EE1914">
            <w:pPr>
              <w:ind w:firstLine="0"/>
              <w:jc w:val="left"/>
              <w:rPr>
                <w:color w:val="000000" w:themeColor="text1"/>
              </w:rPr>
            </w:pPr>
            <w:r w:rsidRPr="001B60B6">
              <w:rPr>
                <w:color w:val="000000" w:themeColor="text1"/>
              </w:rPr>
              <w:t>ma_xa</w:t>
            </w:r>
          </w:p>
        </w:tc>
        <w:tc>
          <w:tcPr>
            <w:tcW w:w="2114" w:type="dxa"/>
          </w:tcPr>
          <w:p w14:paraId="3B3181EF" w14:textId="77777777" w:rsidR="001B60B6" w:rsidRPr="001B60B6" w:rsidRDefault="001B60B6" w:rsidP="00EE1914">
            <w:pPr>
              <w:ind w:firstLine="0"/>
              <w:jc w:val="left"/>
              <w:rPr>
                <w:color w:val="000000" w:themeColor="text1"/>
              </w:rPr>
            </w:pPr>
            <w:r w:rsidRPr="001B60B6">
              <w:rPr>
                <w:color w:val="000000" w:themeColor="text1"/>
              </w:rPr>
              <w:t>String (20)</w:t>
            </w:r>
          </w:p>
        </w:tc>
        <w:tc>
          <w:tcPr>
            <w:tcW w:w="2078" w:type="dxa"/>
          </w:tcPr>
          <w:p w14:paraId="7552820A" w14:textId="77777777" w:rsidR="001B60B6" w:rsidRPr="001B60B6" w:rsidRDefault="001B60B6" w:rsidP="00EE1914">
            <w:pPr>
              <w:ind w:firstLine="0"/>
              <w:jc w:val="left"/>
              <w:rPr>
                <w:color w:val="000000" w:themeColor="text1"/>
              </w:rPr>
            </w:pPr>
            <w:r w:rsidRPr="001B60B6">
              <w:rPr>
                <w:color w:val="000000" w:themeColor="text1"/>
              </w:rPr>
              <w:t>Có</w:t>
            </w:r>
          </w:p>
        </w:tc>
        <w:tc>
          <w:tcPr>
            <w:tcW w:w="2147" w:type="dxa"/>
          </w:tcPr>
          <w:p w14:paraId="7953C020" w14:textId="77777777" w:rsidR="001B60B6" w:rsidRPr="001B60B6" w:rsidRDefault="001B60B6" w:rsidP="00EE1914">
            <w:pPr>
              <w:ind w:firstLine="0"/>
              <w:jc w:val="left"/>
              <w:rPr>
                <w:color w:val="000000" w:themeColor="text1"/>
              </w:rPr>
            </w:pPr>
            <w:r w:rsidRPr="001B60B6">
              <w:rPr>
                <w:color w:val="000000" w:themeColor="text1"/>
              </w:rPr>
              <w:t>Khóa ngoại địa bàn Cấp Xã</w:t>
            </w:r>
          </w:p>
        </w:tc>
      </w:tr>
    </w:tbl>
    <w:p w14:paraId="2C1FFB94" w14:textId="1CFC4319" w:rsidR="00C253A3" w:rsidRPr="001B60B6" w:rsidRDefault="00C253A3" w:rsidP="001B60B6">
      <w:pPr>
        <w:pStyle w:val="Heading3"/>
      </w:pPr>
      <w:bookmarkStart w:id="48" w:name="_Toc244002219"/>
      <w:r>
        <w:t>UC-009: Quản lý danh mục Trường học</w:t>
      </w:r>
      <w:bookmarkEnd w:id="48"/>
    </w:p>
    <w:p w14:paraId="6E51CE6C" w14:textId="32399A6E" w:rsidR="00112C75" w:rsidRDefault="00112C75" w:rsidP="00112C75">
      <w:pPr>
        <w:pStyle w:val="Caption"/>
        <w:keepNext/>
      </w:pPr>
      <w:bookmarkStart w:id="49" w:name="_Toc244001899"/>
      <w:r>
        <w:t xml:space="preserve">Bảng  </w:t>
      </w:r>
      <w:r w:rsidR="001C60A5">
        <w:fldChar w:fldCharType="begin"/>
      </w:r>
      <w:r w:rsidR="001C60A5">
        <w:instrText xml:space="preserve"> STYLEREF 1 \s </w:instrText>
      </w:r>
      <w:r w:rsidR="001C60A5">
        <w:fldChar w:fldCharType="separate"/>
      </w:r>
      <w:r w:rsidR="001C60A5">
        <w:rPr>
          <w:noProof/>
        </w:rPr>
        <w:t>2</w:t>
      </w:r>
      <w:r w:rsidR="001C60A5">
        <w:fldChar w:fldCharType="end"/>
      </w:r>
      <w:r w:rsidR="001C60A5">
        <w:t>.</w:t>
      </w:r>
      <w:r w:rsidR="001C60A5">
        <w:fldChar w:fldCharType="begin"/>
      </w:r>
      <w:r w:rsidR="001C60A5">
        <w:instrText xml:space="preserve"> SEQ Bảng_ \* ARABIC \s 1 </w:instrText>
      </w:r>
      <w:r w:rsidR="001C60A5">
        <w:fldChar w:fldCharType="separate"/>
      </w:r>
      <w:r w:rsidR="001C60A5">
        <w:rPr>
          <w:noProof/>
        </w:rPr>
        <w:t>16</w:t>
      </w:r>
      <w:r w:rsidR="001C60A5">
        <w:fldChar w:fldCharType="end"/>
      </w:r>
      <w:r>
        <w:t>: Đặc tả UC-009</w:t>
      </w:r>
      <w:bookmarkEnd w:id="4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0"/>
        <w:gridCol w:w="1276"/>
        <w:gridCol w:w="1433"/>
        <w:gridCol w:w="4044"/>
      </w:tblGrid>
      <w:tr w:rsidR="00C253A3" w14:paraId="02B5C121" w14:textId="77777777" w:rsidTr="008D279C">
        <w:trPr>
          <w:jc w:val="center"/>
        </w:trPr>
        <w:tc>
          <w:tcPr>
            <w:tcW w:w="0" w:type="auto"/>
            <w:shd w:val="clear" w:color="auto" w:fill="C5F1E3"/>
            <w:tcMar>
              <w:top w:w="80" w:type="dxa"/>
              <w:left w:w="120" w:type="dxa"/>
              <w:bottom w:w="80" w:type="dxa"/>
              <w:right w:w="120" w:type="dxa"/>
            </w:tcMar>
          </w:tcPr>
          <w:p w14:paraId="620320A6" w14:textId="77777777" w:rsidR="00C253A3" w:rsidRDefault="00C253A3" w:rsidP="001B60B6">
            <w:pPr>
              <w:jc w:val="center"/>
            </w:pPr>
            <w:r>
              <w:rPr>
                <w:b/>
              </w:rPr>
              <w:t>Mã Use case</w:t>
            </w:r>
          </w:p>
        </w:tc>
        <w:tc>
          <w:tcPr>
            <w:tcW w:w="0" w:type="auto"/>
            <w:tcMar>
              <w:top w:w="80" w:type="dxa"/>
              <w:left w:w="120" w:type="dxa"/>
              <w:bottom w:w="80" w:type="dxa"/>
              <w:right w:w="120" w:type="dxa"/>
            </w:tcMar>
          </w:tcPr>
          <w:p w14:paraId="2D086FE0" w14:textId="77777777" w:rsidR="00C253A3" w:rsidRDefault="00C253A3" w:rsidP="00297F08">
            <w:r>
              <w:t>UC009</w:t>
            </w:r>
          </w:p>
        </w:tc>
        <w:tc>
          <w:tcPr>
            <w:tcW w:w="0" w:type="auto"/>
            <w:shd w:val="clear" w:color="auto" w:fill="FFFFFF" w:themeFill="background1"/>
            <w:tcMar>
              <w:top w:w="80" w:type="dxa"/>
              <w:left w:w="120" w:type="dxa"/>
              <w:bottom w:w="80" w:type="dxa"/>
              <w:right w:w="120" w:type="dxa"/>
            </w:tcMar>
          </w:tcPr>
          <w:p w14:paraId="37B8A99C" w14:textId="77777777" w:rsidR="00C253A3" w:rsidRDefault="00C253A3" w:rsidP="00297F08">
            <w:r>
              <w:rPr>
                <w:b/>
              </w:rPr>
              <w:t>Tên Use case</w:t>
            </w:r>
          </w:p>
        </w:tc>
        <w:tc>
          <w:tcPr>
            <w:tcW w:w="0" w:type="auto"/>
            <w:tcMar>
              <w:top w:w="80" w:type="dxa"/>
              <w:left w:w="120" w:type="dxa"/>
              <w:bottom w:w="80" w:type="dxa"/>
              <w:right w:w="120" w:type="dxa"/>
            </w:tcMar>
          </w:tcPr>
          <w:p w14:paraId="424F9938" w14:textId="77777777" w:rsidR="00C253A3" w:rsidRDefault="00C253A3" w:rsidP="00297F08">
            <w:r>
              <w:t>Quản lý danh mục Trường học</w:t>
            </w:r>
          </w:p>
        </w:tc>
      </w:tr>
      <w:tr w:rsidR="00C253A3" w14:paraId="199CA9A8" w14:textId="77777777" w:rsidTr="008D279C">
        <w:trPr>
          <w:jc w:val="center"/>
        </w:trPr>
        <w:tc>
          <w:tcPr>
            <w:tcW w:w="0" w:type="auto"/>
            <w:shd w:val="clear" w:color="auto" w:fill="C5F1E3"/>
            <w:tcMar>
              <w:top w:w="80" w:type="dxa"/>
              <w:left w:w="120" w:type="dxa"/>
              <w:bottom w:w="80" w:type="dxa"/>
              <w:right w:w="120" w:type="dxa"/>
            </w:tcMar>
          </w:tcPr>
          <w:p w14:paraId="11BEC2EB" w14:textId="77777777" w:rsidR="00C253A3" w:rsidRDefault="00C253A3" w:rsidP="001B60B6">
            <w:pPr>
              <w:jc w:val="center"/>
            </w:pPr>
            <w:r>
              <w:rPr>
                <w:b/>
              </w:rPr>
              <w:t>Tác nhân</w:t>
            </w:r>
          </w:p>
        </w:tc>
        <w:tc>
          <w:tcPr>
            <w:tcW w:w="0" w:type="auto"/>
            <w:gridSpan w:val="3"/>
            <w:tcMar>
              <w:top w:w="80" w:type="dxa"/>
              <w:left w:w="120" w:type="dxa"/>
              <w:bottom w:w="80" w:type="dxa"/>
              <w:right w:w="120" w:type="dxa"/>
            </w:tcMar>
          </w:tcPr>
          <w:p w14:paraId="5E486021" w14:textId="3A1BBF7D" w:rsidR="00C253A3" w:rsidRDefault="00691673" w:rsidP="00297F08">
            <w:r>
              <w:t xml:space="preserve">Cán bộ / </w:t>
            </w:r>
            <w:r w:rsidR="00C253A3">
              <w:t>Quản trị viên Cấp Tỉnh, Cấp Xã</w:t>
            </w:r>
          </w:p>
        </w:tc>
      </w:tr>
      <w:tr w:rsidR="00C253A3" w14:paraId="6C9120DC" w14:textId="77777777" w:rsidTr="008D279C">
        <w:trPr>
          <w:jc w:val="center"/>
        </w:trPr>
        <w:tc>
          <w:tcPr>
            <w:tcW w:w="0" w:type="auto"/>
            <w:shd w:val="clear" w:color="auto" w:fill="C5F1E3"/>
            <w:tcMar>
              <w:top w:w="80" w:type="dxa"/>
              <w:left w:w="120" w:type="dxa"/>
              <w:bottom w:w="80" w:type="dxa"/>
              <w:right w:w="120" w:type="dxa"/>
            </w:tcMar>
          </w:tcPr>
          <w:p w14:paraId="2A255971" w14:textId="77777777" w:rsidR="00C253A3" w:rsidRDefault="00C253A3" w:rsidP="001B60B6">
            <w:pPr>
              <w:jc w:val="center"/>
            </w:pPr>
            <w:r>
              <w:rPr>
                <w:b/>
              </w:rPr>
              <w:lastRenderedPageBreak/>
              <w:t>Mô tả</w:t>
            </w:r>
          </w:p>
        </w:tc>
        <w:tc>
          <w:tcPr>
            <w:tcW w:w="0" w:type="auto"/>
            <w:gridSpan w:val="3"/>
            <w:tcMar>
              <w:top w:w="80" w:type="dxa"/>
              <w:left w:w="120" w:type="dxa"/>
              <w:bottom w:w="80" w:type="dxa"/>
              <w:right w:w="120" w:type="dxa"/>
            </w:tcMar>
          </w:tcPr>
          <w:p w14:paraId="75E4FB7F" w14:textId="77777777" w:rsidR="00C253A3" w:rsidRDefault="00C253A3" w:rsidP="00297F08">
            <w:r>
              <w:t>Xem danh sách, tìm kiếm, thêm mới, sửa đổi thông tin và xóa trường học theo phân cấp administrative</w:t>
            </w:r>
          </w:p>
        </w:tc>
      </w:tr>
      <w:tr w:rsidR="00C253A3" w14:paraId="29CF953C" w14:textId="77777777" w:rsidTr="008D279C">
        <w:trPr>
          <w:jc w:val="center"/>
        </w:trPr>
        <w:tc>
          <w:tcPr>
            <w:tcW w:w="0" w:type="auto"/>
            <w:shd w:val="clear" w:color="auto" w:fill="C5F1E3"/>
            <w:tcMar>
              <w:top w:w="80" w:type="dxa"/>
              <w:left w:w="120" w:type="dxa"/>
              <w:bottom w:w="80" w:type="dxa"/>
              <w:right w:w="120" w:type="dxa"/>
            </w:tcMar>
          </w:tcPr>
          <w:p w14:paraId="16A67D27" w14:textId="77777777" w:rsidR="00C253A3" w:rsidRDefault="00C253A3" w:rsidP="001B60B6">
            <w:pPr>
              <w:jc w:val="center"/>
            </w:pPr>
            <w:r>
              <w:rPr>
                <w:b/>
              </w:rPr>
              <w:t>Sự kiện kích hoạt</w:t>
            </w:r>
          </w:p>
        </w:tc>
        <w:tc>
          <w:tcPr>
            <w:tcW w:w="0" w:type="auto"/>
            <w:gridSpan w:val="3"/>
            <w:tcMar>
              <w:top w:w="80" w:type="dxa"/>
              <w:left w:w="120" w:type="dxa"/>
              <w:bottom w:w="80" w:type="dxa"/>
              <w:right w:w="120" w:type="dxa"/>
            </w:tcMar>
          </w:tcPr>
          <w:p w14:paraId="0C1C03EF" w14:textId="77777777" w:rsidR="00C253A3" w:rsidRDefault="00C253A3" w:rsidP="00297F08">
            <w:r>
              <w:t>Click menu 'Quản lý danh mục Trường học'</w:t>
            </w:r>
          </w:p>
        </w:tc>
      </w:tr>
      <w:tr w:rsidR="00C253A3" w14:paraId="69E10BAD" w14:textId="77777777" w:rsidTr="008D279C">
        <w:trPr>
          <w:jc w:val="center"/>
        </w:trPr>
        <w:tc>
          <w:tcPr>
            <w:tcW w:w="0" w:type="auto"/>
            <w:shd w:val="clear" w:color="auto" w:fill="C5F1E3"/>
            <w:tcMar>
              <w:top w:w="80" w:type="dxa"/>
              <w:left w:w="120" w:type="dxa"/>
              <w:bottom w:w="80" w:type="dxa"/>
              <w:right w:w="120" w:type="dxa"/>
            </w:tcMar>
          </w:tcPr>
          <w:p w14:paraId="1B9CD51F" w14:textId="77777777" w:rsidR="00C253A3" w:rsidRDefault="00C253A3" w:rsidP="001B60B6">
            <w:pPr>
              <w:jc w:val="center"/>
            </w:pPr>
            <w:r>
              <w:rPr>
                <w:b/>
              </w:rPr>
              <w:t>Tiền điều kiện</w:t>
            </w:r>
          </w:p>
        </w:tc>
        <w:tc>
          <w:tcPr>
            <w:tcW w:w="0" w:type="auto"/>
            <w:gridSpan w:val="3"/>
            <w:tcMar>
              <w:top w:w="80" w:type="dxa"/>
              <w:left w:w="120" w:type="dxa"/>
              <w:bottom w:w="80" w:type="dxa"/>
              <w:right w:w="120" w:type="dxa"/>
            </w:tcMar>
          </w:tcPr>
          <w:p w14:paraId="6AA8D42F" w14:textId="77777777" w:rsidR="00C253A3" w:rsidRDefault="00C253A3" w:rsidP="00297F08">
            <w:r>
              <w:t>Đã đăng nhập thành công</w:t>
            </w:r>
          </w:p>
        </w:tc>
      </w:tr>
      <w:tr w:rsidR="00C253A3" w14:paraId="6E4B1C1D" w14:textId="77777777" w:rsidTr="008D279C">
        <w:trPr>
          <w:jc w:val="center"/>
        </w:trPr>
        <w:tc>
          <w:tcPr>
            <w:tcW w:w="0" w:type="auto"/>
            <w:vMerge w:val="restart"/>
            <w:shd w:val="clear" w:color="auto" w:fill="C5F1E3"/>
            <w:tcMar>
              <w:top w:w="80" w:type="dxa"/>
              <w:left w:w="120" w:type="dxa"/>
              <w:bottom w:w="80" w:type="dxa"/>
              <w:right w:w="120" w:type="dxa"/>
            </w:tcMar>
          </w:tcPr>
          <w:p w14:paraId="7989EEAB" w14:textId="77777777" w:rsidR="00C253A3" w:rsidRDefault="00C253A3" w:rsidP="001B60B6">
            <w:pPr>
              <w:jc w:val="center"/>
            </w:pPr>
            <w:r>
              <w:rPr>
                <w:b/>
              </w:rPr>
              <w:t>Luồng sự kiện chính</w:t>
            </w:r>
            <w:r>
              <w:rPr>
                <w:b/>
              </w:rPr>
              <w:br/>
              <w:t>(Thành công)</w:t>
            </w:r>
          </w:p>
        </w:tc>
        <w:tc>
          <w:tcPr>
            <w:tcW w:w="0" w:type="auto"/>
            <w:shd w:val="clear" w:color="auto" w:fill="FCE4D6"/>
            <w:tcMar>
              <w:top w:w="80" w:type="dxa"/>
              <w:left w:w="120" w:type="dxa"/>
              <w:bottom w:w="80" w:type="dxa"/>
              <w:right w:w="120" w:type="dxa"/>
            </w:tcMar>
          </w:tcPr>
          <w:p w14:paraId="3B961BDE" w14:textId="77777777" w:rsidR="00C253A3" w:rsidRDefault="00C253A3" w:rsidP="00297F08">
            <w:r>
              <w:rPr>
                <w:b/>
              </w:rPr>
              <w:t>STT</w:t>
            </w:r>
          </w:p>
        </w:tc>
        <w:tc>
          <w:tcPr>
            <w:tcW w:w="0" w:type="auto"/>
            <w:shd w:val="clear" w:color="auto" w:fill="FCE4D6"/>
            <w:tcMar>
              <w:top w:w="80" w:type="dxa"/>
              <w:left w:w="120" w:type="dxa"/>
              <w:bottom w:w="80" w:type="dxa"/>
              <w:right w:w="120" w:type="dxa"/>
            </w:tcMar>
          </w:tcPr>
          <w:p w14:paraId="08B7F655" w14:textId="77777777" w:rsidR="00C253A3" w:rsidRDefault="00C253A3" w:rsidP="00297F08">
            <w:r>
              <w:rPr>
                <w:b/>
              </w:rPr>
              <w:t>Thực hiện bởi</w:t>
            </w:r>
          </w:p>
        </w:tc>
        <w:tc>
          <w:tcPr>
            <w:tcW w:w="0" w:type="auto"/>
            <w:shd w:val="clear" w:color="auto" w:fill="FCE4D6"/>
            <w:tcMar>
              <w:top w:w="80" w:type="dxa"/>
              <w:left w:w="120" w:type="dxa"/>
              <w:bottom w:w="80" w:type="dxa"/>
              <w:right w:w="120" w:type="dxa"/>
            </w:tcMar>
          </w:tcPr>
          <w:p w14:paraId="1471D6D3" w14:textId="77777777" w:rsidR="00C253A3" w:rsidRDefault="00C253A3" w:rsidP="00297F08">
            <w:r>
              <w:rPr>
                <w:b/>
              </w:rPr>
              <w:t>Hành động</w:t>
            </w:r>
          </w:p>
        </w:tc>
      </w:tr>
      <w:tr w:rsidR="00C253A3" w14:paraId="36A850BC" w14:textId="77777777" w:rsidTr="008D279C">
        <w:trPr>
          <w:jc w:val="center"/>
        </w:trPr>
        <w:tc>
          <w:tcPr>
            <w:tcW w:w="0" w:type="auto"/>
            <w:vMerge/>
            <w:shd w:val="clear" w:color="auto" w:fill="C5F1E3"/>
          </w:tcPr>
          <w:p w14:paraId="52827EF8" w14:textId="77777777" w:rsidR="00C253A3" w:rsidRDefault="00C253A3" w:rsidP="001B60B6">
            <w:pPr>
              <w:jc w:val="center"/>
            </w:pPr>
          </w:p>
        </w:tc>
        <w:tc>
          <w:tcPr>
            <w:tcW w:w="0" w:type="auto"/>
            <w:tcMar>
              <w:top w:w="80" w:type="dxa"/>
              <w:left w:w="120" w:type="dxa"/>
              <w:bottom w:w="80" w:type="dxa"/>
              <w:right w:w="120" w:type="dxa"/>
            </w:tcMar>
          </w:tcPr>
          <w:p w14:paraId="734DC270" w14:textId="77777777" w:rsidR="00C253A3" w:rsidRDefault="00C253A3" w:rsidP="00297F08">
            <w:r>
              <w:t>1.</w:t>
            </w:r>
          </w:p>
        </w:tc>
        <w:tc>
          <w:tcPr>
            <w:tcW w:w="0" w:type="auto"/>
            <w:tcMar>
              <w:top w:w="80" w:type="dxa"/>
              <w:left w:w="120" w:type="dxa"/>
              <w:bottom w:w="80" w:type="dxa"/>
              <w:right w:w="120" w:type="dxa"/>
            </w:tcMar>
          </w:tcPr>
          <w:p w14:paraId="0929346F" w14:textId="77777777" w:rsidR="00C253A3" w:rsidRDefault="00C253A3" w:rsidP="00297F08">
            <w:r>
              <w:t>Người dùng</w:t>
            </w:r>
          </w:p>
        </w:tc>
        <w:tc>
          <w:tcPr>
            <w:tcW w:w="0" w:type="auto"/>
            <w:tcMar>
              <w:top w:w="80" w:type="dxa"/>
              <w:left w:w="120" w:type="dxa"/>
              <w:bottom w:w="80" w:type="dxa"/>
              <w:right w:w="120" w:type="dxa"/>
            </w:tcMar>
          </w:tcPr>
          <w:p w14:paraId="0CCD2F9D" w14:textId="77777777" w:rsidR="00C253A3" w:rsidRDefault="00C253A3" w:rsidP="00297F08">
            <w:r>
              <w:t>Truy cập Quản lý Trường học và nhấn 'Thêm mới Trường học'</w:t>
            </w:r>
          </w:p>
        </w:tc>
      </w:tr>
      <w:tr w:rsidR="00C253A3" w14:paraId="2B4F2869" w14:textId="77777777" w:rsidTr="008D279C">
        <w:trPr>
          <w:jc w:val="center"/>
        </w:trPr>
        <w:tc>
          <w:tcPr>
            <w:tcW w:w="0" w:type="auto"/>
            <w:vMerge/>
            <w:shd w:val="clear" w:color="auto" w:fill="C5F1E3"/>
          </w:tcPr>
          <w:p w14:paraId="722E06B3" w14:textId="77777777" w:rsidR="00C253A3" w:rsidRDefault="00C253A3" w:rsidP="001B60B6">
            <w:pPr>
              <w:jc w:val="center"/>
            </w:pPr>
          </w:p>
        </w:tc>
        <w:tc>
          <w:tcPr>
            <w:tcW w:w="0" w:type="auto"/>
            <w:tcMar>
              <w:top w:w="80" w:type="dxa"/>
              <w:left w:w="120" w:type="dxa"/>
              <w:bottom w:w="80" w:type="dxa"/>
              <w:right w:w="120" w:type="dxa"/>
            </w:tcMar>
          </w:tcPr>
          <w:p w14:paraId="6AC3E907" w14:textId="77777777" w:rsidR="00C253A3" w:rsidRDefault="00C253A3" w:rsidP="00297F08">
            <w:r>
              <w:t>2.</w:t>
            </w:r>
          </w:p>
        </w:tc>
        <w:tc>
          <w:tcPr>
            <w:tcW w:w="0" w:type="auto"/>
            <w:tcMar>
              <w:top w:w="80" w:type="dxa"/>
              <w:left w:w="120" w:type="dxa"/>
              <w:bottom w:w="80" w:type="dxa"/>
              <w:right w:w="120" w:type="dxa"/>
            </w:tcMar>
          </w:tcPr>
          <w:p w14:paraId="78CF8FE0" w14:textId="77777777" w:rsidR="00C253A3" w:rsidRDefault="00C253A3" w:rsidP="00297F08">
            <w:r>
              <w:t>Hệ thống</w:t>
            </w:r>
          </w:p>
        </w:tc>
        <w:tc>
          <w:tcPr>
            <w:tcW w:w="0" w:type="auto"/>
            <w:tcMar>
              <w:top w:w="80" w:type="dxa"/>
              <w:left w:w="120" w:type="dxa"/>
              <w:bottom w:w="80" w:type="dxa"/>
              <w:right w:w="120" w:type="dxa"/>
            </w:tcMar>
          </w:tcPr>
          <w:p w14:paraId="4DCF7883" w14:textId="77777777" w:rsidR="00C253A3" w:rsidRDefault="00C253A3" w:rsidP="00297F08">
            <w:r>
              <w:t>Hiển thị biểu mẫu khai báo thông tin trường</w:t>
            </w:r>
          </w:p>
        </w:tc>
      </w:tr>
      <w:tr w:rsidR="00C253A3" w14:paraId="5A72E7A5" w14:textId="77777777" w:rsidTr="008D279C">
        <w:trPr>
          <w:jc w:val="center"/>
        </w:trPr>
        <w:tc>
          <w:tcPr>
            <w:tcW w:w="0" w:type="auto"/>
            <w:vMerge/>
            <w:shd w:val="clear" w:color="auto" w:fill="C5F1E3"/>
          </w:tcPr>
          <w:p w14:paraId="16CE106D" w14:textId="77777777" w:rsidR="00C253A3" w:rsidRDefault="00C253A3" w:rsidP="001B60B6">
            <w:pPr>
              <w:jc w:val="center"/>
            </w:pPr>
          </w:p>
        </w:tc>
        <w:tc>
          <w:tcPr>
            <w:tcW w:w="0" w:type="auto"/>
            <w:tcMar>
              <w:top w:w="80" w:type="dxa"/>
              <w:left w:w="120" w:type="dxa"/>
              <w:bottom w:w="80" w:type="dxa"/>
              <w:right w:w="120" w:type="dxa"/>
            </w:tcMar>
          </w:tcPr>
          <w:p w14:paraId="7A58D5A0" w14:textId="77777777" w:rsidR="00C253A3" w:rsidRDefault="00C253A3" w:rsidP="00297F08">
            <w:r>
              <w:t>3.</w:t>
            </w:r>
          </w:p>
        </w:tc>
        <w:tc>
          <w:tcPr>
            <w:tcW w:w="0" w:type="auto"/>
            <w:tcMar>
              <w:top w:w="80" w:type="dxa"/>
              <w:left w:w="120" w:type="dxa"/>
              <w:bottom w:w="80" w:type="dxa"/>
              <w:right w:w="120" w:type="dxa"/>
            </w:tcMar>
          </w:tcPr>
          <w:p w14:paraId="3D084586" w14:textId="77777777" w:rsidR="00C253A3" w:rsidRDefault="00C253A3" w:rsidP="00297F08">
            <w:r>
              <w:t>Người dùng</w:t>
            </w:r>
          </w:p>
        </w:tc>
        <w:tc>
          <w:tcPr>
            <w:tcW w:w="0" w:type="auto"/>
            <w:tcMar>
              <w:top w:w="80" w:type="dxa"/>
              <w:left w:w="120" w:type="dxa"/>
              <w:bottom w:w="80" w:type="dxa"/>
              <w:right w:w="120" w:type="dxa"/>
            </w:tcMar>
          </w:tcPr>
          <w:p w14:paraId="015FFCD3" w14:textId="77777777" w:rsidR="00C253A3" w:rsidRDefault="00C253A3" w:rsidP="00297F08">
            <w:r>
              <w:t>Nhập Mã trường, Tên trường, Cấp học, Địa chỉ và nhấn 'Lưu'</w:t>
            </w:r>
          </w:p>
        </w:tc>
      </w:tr>
      <w:tr w:rsidR="00C253A3" w14:paraId="3398F5B3" w14:textId="77777777" w:rsidTr="008D279C">
        <w:trPr>
          <w:jc w:val="center"/>
        </w:trPr>
        <w:tc>
          <w:tcPr>
            <w:tcW w:w="0" w:type="auto"/>
            <w:vMerge/>
            <w:shd w:val="clear" w:color="auto" w:fill="C5F1E3"/>
          </w:tcPr>
          <w:p w14:paraId="052D793E" w14:textId="77777777" w:rsidR="00C253A3" w:rsidRDefault="00C253A3" w:rsidP="001B60B6">
            <w:pPr>
              <w:jc w:val="center"/>
            </w:pPr>
          </w:p>
        </w:tc>
        <w:tc>
          <w:tcPr>
            <w:tcW w:w="0" w:type="auto"/>
            <w:tcMar>
              <w:top w:w="80" w:type="dxa"/>
              <w:left w:w="120" w:type="dxa"/>
              <w:bottom w:w="80" w:type="dxa"/>
              <w:right w:w="120" w:type="dxa"/>
            </w:tcMar>
          </w:tcPr>
          <w:p w14:paraId="3C90E55D" w14:textId="77777777" w:rsidR="00C253A3" w:rsidRDefault="00C253A3" w:rsidP="00297F08">
            <w:r>
              <w:t>4.</w:t>
            </w:r>
          </w:p>
        </w:tc>
        <w:tc>
          <w:tcPr>
            <w:tcW w:w="0" w:type="auto"/>
            <w:tcMar>
              <w:top w:w="80" w:type="dxa"/>
              <w:left w:w="120" w:type="dxa"/>
              <w:bottom w:w="80" w:type="dxa"/>
              <w:right w:w="120" w:type="dxa"/>
            </w:tcMar>
          </w:tcPr>
          <w:p w14:paraId="1DBBF036" w14:textId="77777777" w:rsidR="00C253A3" w:rsidRDefault="00C253A3" w:rsidP="00297F08">
            <w:r>
              <w:t>Hệ thống</w:t>
            </w:r>
          </w:p>
        </w:tc>
        <w:tc>
          <w:tcPr>
            <w:tcW w:w="0" w:type="auto"/>
            <w:tcMar>
              <w:top w:w="80" w:type="dxa"/>
              <w:left w:w="120" w:type="dxa"/>
              <w:bottom w:w="80" w:type="dxa"/>
              <w:right w:w="120" w:type="dxa"/>
            </w:tcMar>
          </w:tcPr>
          <w:p w14:paraId="4DFB0FC6" w14:textId="77777777" w:rsidR="00C253A3" w:rsidRDefault="00C253A3" w:rsidP="00297F08">
            <w:r>
              <w:t>Kiểm tra phân cấp (Cấp Xã không tạo trường THPT/GDTX) và kiểm tra Mã trường duy nhất</w:t>
            </w:r>
          </w:p>
        </w:tc>
      </w:tr>
      <w:tr w:rsidR="00C253A3" w14:paraId="7B303837" w14:textId="77777777" w:rsidTr="008D279C">
        <w:trPr>
          <w:jc w:val="center"/>
        </w:trPr>
        <w:tc>
          <w:tcPr>
            <w:tcW w:w="0" w:type="auto"/>
            <w:vMerge/>
            <w:shd w:val="clear" w:color="auto" w:fill="C5F1E3"/>
          </w:tcPr>
          <w:p w14:paraId="0E16948B" w14:textId="77777777" w:rsidR="00C253A3" w:rsidRDefault="00C253A3" w:rsidP="001B60B6">
            <w:pPr>
              <w:jc w:val="center"/>
            </w:pPr>
          </w:p>
        </w:tc>
        <w:tc>
          <w:tcPr>
            <w:tcW w:w="0" w:type="auto"/>
            <w:tcMar>
              <w:top w:w="80" w:type="dxa"/>
              <w:left w:w="120" w:type="dxa"/>
              <w:bottom w:w="80" w:type="dxa"/>
              <w:right w:w="120" w:type="dxa"/>
            </w:tcMar>
          </w:tcPr>
          <w:p w14:paraId="134D5B09" w14:textId="77777777" w:rsidR="00C253A3" w:rsidRDefault="00C253A3" w:rsidP="00297F08">
            <w:r>
              <w:t>5.</w:t>
            </w:r>
          </w:p>
        </w:tc>
        <w:tc>
          <w:tcPr>
            <w:tcW w:w="0" w:type="auto"/>
            <w:tcMar>
              <w:top w:w="80" w:type="dxa"/>
              <w:left w:w="120" w:type="dxa"/>
              <w:bottom w:w="80" w:type="dxa"/>
              <w:right w:w="120" w:type="dxa"/>
            </w:tcMar>
          </w:tcPr>
          <w:p w14:paraId="19AA2723" w14:textId="77777777" w:rsidR="00C253A3" w:rsidRDefault="00C253A3" w:rsidP="00297F08">
            <w:r>
              <w:t>Hệ thống</w:t>
            </w:r>
          </w:p>
        </w:tc>
        <w:tc>
          <w:tcPr>
            <w:tcW w:w="0" w:type="auto"/>
            <w:tcMar>
              <w:top w:w="80" w:type="dxa"/>
              <w:left w:w="120" w:type="dxa"/>
              <w:bottom w:w="80" w:type="dxa"/>
              <w:right w:w="120" w:type="dxa"/>
            </w:tcMar>
          </w:tcPr>
          <w:p w14:paraId="2FAC2C67" w14:textId="77777777" w:rsidR="00C253A3" w:rsidRDefault="00C253A3" w:rsidP="00297F08">
            <w:r>
              <w:t>Lưu thông tin trường học mới vào CSDL và hiển thị thông báo thành công</w:t>
            </w:r>
          </w:p>
        </w:tc>
      </w:tr>
      <w:tr w:rsidR="00C253A3" w14:paraId="7B431162" w14:textId="77777777" w:rsidTr="008D279C">
        <w:trPr>
          <w:jc w:val="center"/>
        </w:trPr>
        <w:tc>
          <w:tcPr>
            <w:tcW w:w="0" w:type="auto"/>
            <w:vMerge/>
            <w:shd w:val="clear" w:color="auto" w:fill="C5F1E3"/>
          </w:tcPr>
          <w:p w14:paraId="03E99D28" w14:textId="77777777" w:rsidR="00C253A3" w:rsidRDefault="00C253A3" w:rsidP="001B60B6">
            <w:pPr>
              <w:jc w:val="center"/>
            </w:pPr>
          </w:p>
        </w:tc>
        <w:tc>
          <w:tcPr>
            <w:tcW w:w="0" w:type="auto"/>
            <w:tcMar>
              <w:top w:w="80" w:type="dxa"/>
              <w:left w:w="120" w:type="dxa"/>
              <w:bottom w:w="80" w:type="dxa"/>
              <w:right w:w="120" w:type="dxa"/>
            </w:tcMar>
          </w:tcPr>
          <w:p w14:paraId="343EAEB8" w14:textId="77777777" w:rsidR="00C253A3" w:rsidRDefault="00C253A3" w:rsidP="00297F08"/>
        </w:tc>
        <w:tc>
          <w:tcPr>
            <w:tcW w:w="0" w:type="auto"/>
            <w:tcMar>
              <w:top w:w="80" w:type="dxa"/>
              <w:left w:w="120" w:type="dxa"/>
              <w:bottom w:w="80" w:type="dxa"/>
              <w:right w:w="120" w:type="dxa"/>
            </w:tcMar>
          </w:tcPr>
          <w:p w14:paraId="63C1A29B" w14:textId="77777777" w:rsidR="00C253A3" w:rsidRDefault="00C253A3" w:rsidP="00297F08"/>
        </w:tc>
        <w:tc>
          <w:tcPr>
            <w:tcW w:w="0" w:type="auto"/>
            <w:tcMar>
              <w:top w:w="80" w:type="dxa"/>
              <w:left w:w="120" w:type="dxa"/>
              <w:bottom w:w="80" w:type="dxa"/>
              <w:right w:w="120" w:type="dxa"/>
            </w:tcMar>
          </w:tcPr>
          <w:p w14:paraId="16880561" w14:textId="77777777" w:rsidR="00C253A3" w:rsidRDefault="00C253A3" w:rsidP="00297F08"/>
        </w:tc>
      </w:tr>
      <w:tr w:rsidR="00C253A3" w14:paraId="60C32A0A" w14:textId="77777777" w:rsidTr="008D279C">
        <w:trPr>
          <w:jc w:val="center"/>
        </w:trPr>
        <w:tc>
          <w:tcPr>
            <w:tcW w:w="0" w:type="auto"/>
            <w:vMerge w:val="restart"/>
            <w:shd w:val="clear" w:color="auto" w:fill="C5F1E3"/>
            <w:tcMar>
              <w:top w:w="80" w:type="dxa"/>
              <w:left w:w="120" w:type="dxa"/>
              <w:bottom w:w="80" w:type="dxa"/>
              <w:right w:w="120" w:type="dxa"/>
            </w:tcMar>
          </w:tcPr>
          <w:p w14:paraId="56FED0D0" w14:textId="77777777" w:rsidR="00C253A3" w:rsidRDefault="00C253A3" w:rsidP="001B60B6">
            <w:pPr>
              <w:jc w:val="center"/>
            </w:pPr>
            <w:r>
              <w:rPr>
                <w:b/>
              </w:rPr>
              <w:t>Luồng sự kiện thay thế</w:t>
            </w:r>
          </w:p>
        </w:tc>
        <w:tc>
          <w:tcPr>
            <w:tcW w:w="0" w:type="auto"/>
            <w:shd w:val="clear" w:color="auto" w:fill="FCE4D6"/>
            <w:tcMar>
              <w:top w:w="80" w:type="dxa"/>
              <w:left w:w="120" w:type="dxa"/>
              <w:bottom w:w="80" w:type="dxa"/>
              <w:right w:w="120" w:type="dxa"/>
            </w:tcMar>
          </w:tcPr>
          <w:p w14:paraId="089DB147" w14:textId="77777777" w:rsidR="00C253A3" w:rsidRDefault="00C253A3" w:rsidP="00297F08">
            <w:r>
              <w:rPr>
                <w:b/>
              </w:rPr>
              <w:t>STT</w:t>
            </w:r>
          </w:p>
        </w:tc>
        <w:tc>
          <w:tcPr>
            <w:tcW w:w="0" w:type="auto"/>
            <w:shd w:val="clear" w:color="auto" w:fill="FCE4D6"/>
            <w:tcMar>
              <w:top w:w="80" w:type="dxa"/>
              <w:left w:w="120" w:type="dxa"/>
              <w:bottom w:w="80" w:type="dxa"/>
              <w:right w:w="120" w:type="dxa"/>
            </w:tcMar>
          </w:tcPr>
          <w:p w14:paraId="24A6B1FC" w14:textId="77777777" w:rsidR="00C253A3" w:rsidRDefault="00C253A3" w:rsidP="00297F08">
            <w:r>
              <w:rPr>
                <w:b/>
              </w:rPr>
              <w:t>Thực hiện bởi</w:t>
            </w:r>
          </w:p>
        </w:tc>
        <w:tc>
          <w:tcPr>
            <w:tcW w:w="0" w:type="auto"/>
            <w:shd w:val="clear" w:color="auto" w:fill="FCE4D6"/>
            <w:tcMar>
              <w:top w:w="80" w:type="dxa"/>
              <w:left w:w="120" w:type="dxa"/>
              <w:bottom w:w="80" w:type="dxa"/>
              <w:right w:w="120" w:type="dxa"/>
            </w:tcMar>
          </w:tcPr>
          <w:p w14:paraId="2A06C513" w14:textId="77777777" w:rsidR="00C253A3" w:rsidRDefault="00C253A3" w:rsidP="00297F08">
            <w:r>
              <w:rPr>
                <w:b/>
              </w:rPr>
              <w:t>Hành động</w:t>
            </w:r>
          </w:p>
        </w:tc>
      </w:tr>
      <w:tr w:rsidR="00C253A3" w14:paraId="20046EDE" w14:textId="77777777" w:rsidTr="008D279C">
        <w:trPr>
          <w:jc w:val="center"/>
        </w:trPr>
        <w:tc>
          <w:tcPr>
            <w:tcW w:w="0" w:type="auto"/>
            <w:vMerge/>
            <w:shd w:val="clear" w:color="auto" w:fill="C5F1E3"/>
          </w:tcPr>
          <w:p w14:paraId="3A30AE0E" w14:textId="77777777" w:rsidR="00C253A3" w:rsidRDefault="00C253A3" w:rsidP="001B60B6">
            <w:pPr>
              <w:jc w:val="center"/>
            </w:pPr>
          </w:p>
        </w:tc>
        <w:tc>
          <w:tcPr>
            <w:tcW w:w="0" w:type="auto"/>
            <w:tcMar>
              <w:top w:w="80" w:type="dxa"/>
              <w:left w:w="120" w:type="dxa"/>
              <w:bottom w:w="80" w:type="dxa"/>
              <w:right w:w="120" w:type="dxa"/>
            </w:tcMar>
          </w:tcPr>
          <w:p w14:paraId="7892228E" w14:textId="77777777" w:rsidR="00C253A3" w:rsidRDefault="00C253A3" w:rsidP="00297F08">
            <w:r>
              <w:t>4a.</w:t>
            </w:r>
          </w:p>
        </w:tc>
        <w:tc>
          <w:tcPr>
            <w:tcW w:w="0" w:type="auto"/>
            <w:tcMar>
              <w:top w:w="80" w:type="dxa"/>
              <w:left w:w="120" w:type="dxa"/>
              <w:bottom w:w="80" w:type="dxa"/>
              <w:right w:w="120" w:type="dxa"/>
            </w:tcMar>
          </w:tcPr>
          <w:p w14:paraId="194488C4" w14:textId="77777777" w:rsidR="00C253A3" w:rsidRDefault="00C253A3" w:rsidP="00297F08">
            <w:r>
              <w:t>Hệ thống</w:t>
            </w:r>
          </w:p>
        </w:tc>
        <w:tc>
          <w:tcPr>
            <w:tcW w:w="0" w:type="auto"/>
            <w:tcMar>
              <w:top w:w="80" w:type="dxa"/>
              <w:left w:w="120" w:type="dxa"/>
              <w:bottom w:w="80" w:type="dxa"/>
              <w:right w:w="120" w:type="dxa"/>
            </w:tcMar>
          </w:tcPr>
          <w:p w14:paraId="753F7F52" w14:textId="77777777" w:rsidR="00C253A3" w:rsidRDefault="00C253A3" w:rsidP="00297F08">
            <w:r>
              <w:t>Thông báo lỗi: Cấp Xã không có thẩm quyền tạo trường THPT hoặc GDTX</w:t>
            </w:r>
          </w:p>
        </w:tc>
      </w:tr>
      <w:tr w:rsidR="00C253A3" w14:paraId="661FECD0" w14:textId="77777777" w:rsidTr="008D279C">
        <w:trPr>
          <w:jc w:val="center"/>
        </w:trPr>
        <w:tc>
          <w:tcPr>
            <w:tcW w:w="0" w:type="auto"/>
            <w:vMerge/>
            <w:shd w:val="clear" w:color="auto" w:fill="C5F1E3"/>
          </w:tcPr>
          <w:p w14:paraId="651DFAB6" w14:textId="77777777" w:rsidR="00C253A3" w:rsidRDefault="00C253A3" w:rsidP="001B60B6">
            <w:pPr>
              <w:jc w:val="center"/>
            </w:pPr>
          </w:p>
        </w:tc>
        <w:tc>
          <w:tcPr>
            <w:tcW w:w="0" w:type="auto"/>
            <w:tcMar>
              <w:top w:w="80" w:type="dxa"/>
              <w:left w:w="120" w:type="dxa"/>
              <w:bottom w:w="80" w:type="dxa"/>
              <w:right w:w="120" w:type="dxa"/>
            </w:tcMar>
          </w:tcPr>
          <w:p w14:paraId="4A27FD92" w14:textId="77777777" w:rsidR="00C253A3" w:rsidRDefault="00C253A3" w:rsidP="00297F08">
            <w:r>
              <w:t>4b.</w:t>
            </w:r>
          </w:p>
        </w:tc>
        <w:tc>
          <w:tcPr>
            <w:tcW w:w="0" w:type="auto"/>
            <w:tcMar>
              <w:top w:w="80" w:type="dxa"/>
              <w:left w:w="120" w:type="dxa"/>
              <w:bottom w:w="80" w:type="dxa"/>
              <w:right w:w="120" w:type="dxa"/>
            </w:tcMar>
          </w:tcPr>
          <w:p w14:paraId="7B37A1A0" w14:textId="77777777" w:rsidR="00C253A3" w:rsidRDefault="00C253A3" w:rsidP="00297F08">
            <w:r>
              <w:t>Hệ thống</w:t>
            </w:r>
          </w:p>
        </w:tc>
        <w:tc>
          <w:tcPr>
            <w:tcW w:w="0" w:type="auto"/>
            <w:tcMar>
              <w:top w:w="80" w:type="dxa"/>
              <w:left w:w="120" w:type="dxa"/>
              <w:bottom w:w="80" w:type="dxa"/>
              <w:right w:w="120" w:type="dxa"/>
            </w:tcMar>
          </w:tcPr>
          <w:p w14:paraId="2040844B" w14:textId="77777777" w:rsidR="00C253A3" w:rsidRDefault="00C253A3" w:rsidP="00297F08">
            <w:r>
              <w:t>Thông báo lỗi: Mã trường học đã tồn tại trong hệ thống</w:t>
            </w:r>
          </w:p>
        </w:tc>
      </w:tr>
      <w:tr w:rsidR="00C253A3" w14:paraId="3D033410" w14:textId="77777777" w:rsidTr="008D279C">
        <w:trPr>
          <w:jc w:val="center"/>
        </w:trPr>
        <w:tc>
          <w:tcPr>
            <w:tcW w:w="0" w:type="auto"/>
            <w:vMerge/>
            <w:shd w:val="clear" w:color="auto" w:fill="C5F1E3"/>
          </w:tcPr>
          <w:p w14:paraId="71CCD0E9" w14:textId="77777777" w:rsidR="00C253A3" w:rsidRDefault="00C253A3" w:rsidP="001B60B6">
            <w:pPr>
              <w:jc w:val="center"/>
            </w:pPr>
          </w:p>
        </w:tc>
        <w:tc>
          <w:tcPr>
            <w:tcW w:w="0" w:type="auto"/>
            <w:tcMar>
              <w:top w:w="80" w:type="dxa"/>
              <w:left w:w="120" w:type="dxa"/>
              <w:bottom w:w="80" w:type="dxa"/>
              <w:right w:w="120" w:type="dxa"/>
            </w:tcMar>
          </w:tcPr>
          <w:p w14:paraId="59776351" w14:textId="77777777" w:rsidR="00C253A3" w:rsidRDefault="00C253A3" w:rsidP="00297F08"/>
        </w:tc>
        <w:tc>
          <w:tcPr>
            <w:tcW w:w="0" w:type="auto"/>
            <w:tcMar>
              <w:top w:w="80" w:type="dxa"/>
              <w:left w:w="120" w:type="dxa"/>
              <w:bottom w:w="80" w:type="dxa"/>
              <w:right w:w="120" w:type="dxa"/>
            </w:tcMar>
          </w:tcPr>
          <w:p w14:paraId="542A1130" w14:textId="77777777" w:rsidR="00C253A3" w:rsidRDefault="00C253A3" w:rsidP="00297F08"/>
        </w:tc>
        <w:tc>
          <w:tcPr>
            <w:tcW w:w="0" w:type="auto"/>
            <w:tcMar>
              <w:top w:w="80" w:type="dxa"/>
              <w:left w:w="120" w:type="dxa"/>
              <w:bottom w:w="80" w:type="dxa"/>
              <w:right w:w="120" w:type="dxa"/>
            </w:tcMar>
          </w:tcPr>
          <w:p w14:paraId="6CE23474" w14:textId="77777777" w:rsidR="00C253A3" w:rsidRDefault="00C253A3" w:rsidP="00297F08"/>
        </w:tc>
      </w:tr>
      <w:tr w:rsidR="00C253A3" w14:paraId="7A4453BB" w14:textId="77777777" w:rsidTr="008D279C">
        <w:trPr>
          <w:jc w:val="center"/>
        </w:trPr>
        <w:tc>
          <w:tcPr>
            <w:tcW w:w="0" w:type="auto"/>
            <w:shd w:val="clear" w:color="auto" w:fill="C5F1E3"/>
            <w:tcMar>
              <w:top w:w="80" w:type="dxa"/>
              <w:left w:w="120" w:type="dxa"/>
              <w:bottom w:w="80" w:type="dxa"/>
              <w:right w:w="120" w:type="dxa"/>
            </w:tcMar>
          </w:tcPr>
          <w:p w14:paraId="3EF10F45" w14:textId="77777777" w:rsidR="00C253A3" w:rsidRDefault="00C253A3" w:rsidP="001B60B6">
            <w:pPr>
              <w:jc w:val="center"/>
            </w:pPr>
            <w:r>
              <w:rPr>
                <w:b/>
              </w:rPr>
              <w:t>Hậu điều kiện</w:t>
            </w:r>
          </w:p>
        </w:tc>
        <w:tc>
          <w:tcPr>
            <w:tcW w:w="0" w:type="auto"/>
            <w:gridSpan w:val="3"/>
            <w:tcMar>
              <w:top w:w="80" w:type="dxa"/>
              <w:left w:w="120" w:type="dxa"/>
              <w:bottom w:w="80" w:type="dxa"/>
              <w:right w:w="120" w:type="dxa"/>
            </w:tcMar>
          </w:tcPr>
          <w:p w14:paraId="40E3B284" w14:textId="77777777" w:rsidR="00C253A3" w:rsidRDefault="00C253A3" w:rsidP="00297F08">
            <w:r>
              <w:t>Danh mục trường học mới được khởi tạo đúng phân cấp hành chính</w:t>
            </w:r>
          </w:p>
        </w:tc>
      </w:tr>
    </w:tbl>
    <w:p w14:paraId="138EF6B9" w14:textId="5839841A" w:rsidR="008D279C" w:rsidRDefault="008D279C" w:rsidP="008D279C">
      <w:pPr>
        <w:pStyle w:val="Caption"/>
        <w:keepNext/>
      </w:pPr>
      <w:bookmarkStart w:id="50" w:name="_Toc244001900"/>
      <w:r>
        <w:t xml:space="preserve">Bảng  </w:t>
      </w:r>
      <w:r w:rsidR="001C60A5">
        <w:fldChar w:fldCharType="begin"/>
      </w:r>
      <w:r w:rsidR="001C60A5">
        <w:instrText xml:space="preserve"> STYLEREF 1 \s </w:instrText>
      </w:r>
      <w:r w:rsidR="001C60A5">
        <w:fldChar w:fldCharType="separate"/>
      </w:r>
      <w:r w:rsidR="001C60A5">
        <w:rPr>
          <w:noProof/>
        </w:rPr>
        <w:t>2</w:t>
      </w:r>
      <w:r w:rsidR="001C60A5">
        <w:fldChar w:fldCharType="end"/>
      </w:r>
      <w:r w:rsidR="001C60A5">
        <w:t>.</w:t>
      </w:r>
      <w:r w:rsidR="001C60A5">
        <w:fldChar w:fldCharType="begin"/>
      </w:r>
      <w:r w:rsidR="001C60A5">
        <w:instrText xml:space="preserve"> SEQ Bảng_ \* ARABIC \s 1 </w:instrText>
      </w:r>
      <w:r w:rsidR="001C60A5">
        <w:fldChar w:fldCharType="separate"/>
      </w:r>
      <w:r w:rsidR="001C60A5">
        <w:rPr>
          <w:noProof/>
        </w:rPr>
        <w:t>17</w:t>
      </w:r>
      <w:r w:rsidR="001C60A5">
        <w:fldChar w:fldCharType="end"/>
      </w:r>
      <w:r>
        <w:t>: Dữ liệu đầu vào UC-009</w:t>
      </w:r>
      <w:bookmarkEnd w:id="50"/>
    </w:p>
    <w:tbl>
      <w:tblPr>
        <w:tblStyle w:val="TableGrid"/>
        <w:tblW w:w="0" w:type="auto"/>
        <w:tblInd w:w="113" w:type="dxa"/>
        <w:tblLook w:val="04A0" w:firstRow="1" w:lastRow="0" w:firstColumn="1" w:lastColumn="0" w:noHBand="0" w:noVBand="1"/>
      </w:tblPr>
      <w:tblGrid>
        <w:gridCol w:w="1473"/>
        <w:gridCol w:w="1401"/>
        <w:gridCol w:w="1091"/>
        <w:gridCol w:w="4415"/>
      </w:tblGrid>
      <w:tr w:rsidR="008D279C" w:rsidRPr="008D279C" w14:paraId="30B7550B" w14:textId="77777777" w:rsidTr="008D279C">
        <w:tc>
          <w:tcPr>
            <w:tcW w:w="0" w:type="auto"/>
          </w:tcPr>
          <w:p w14:paraId="431E1C66" w14:textId="77777777" w:rsidR="008D279C" w:rsidRPr="008D279C" w:rsidRDefault="008D279C" w:rsidP="002F4016">
            <w:pPr>
              <w:ind w:firstLine="0"/>
              <w:jc w:val="left"/>
              <w:rPr>
                <w:color w:val="000000" w:themeColor="text1"/>
              </w:rPr>
            </w:pPr>
            <w:r w:rsidRPr="008D279C">
              <w:rPr>
                <w:b/>
                <w:color w:val="000000" w:themeColor="text1"/>
              </w:rPr>
              <w:t>Tên trường</w:t>
            </w:r>
          </w:p>
        </w:tc>
        <w:tc>
          <w:tcPr>
            <w:tcW w:w="0" w:type="auto"/>
          </w:tcPr>
          <w:p w14:paraId="75345170" w14:textId="77777777" w:rsidR="008D279C" w:rsidRPr="008D279C" w:rsidRDefault="008D279C" w:rsidP="002F4016">
            <w:pPr>
              <w:ind w:firstLine="0"/>
              <w:jc w:val="left"/>
              <w:rPr>
                <w:color w:val="000000" w:themeColor="text1"/>
              </w:rPr>
            </w:pPr>
            <w:r w:rsidRPr="008D279C">
              <w:rPr>
                <w:b/>
                <w:color w:val="000000" w:themeColor="text1"/>
              </w:rPr>
              <w:t>Kiểu dữ liệu</w:t>
            </w:r>
          </w:p>
        </w:tc>
        <w:tc>
          <w:tcPr>
            <w:tcW w:w="0" w:type="auto"/>
          </w:tcPr>
          <w:p w14:paraId="73253477" w14:textId="77777777" w:rsidR="008D279C" w:rsidRPr="008D279C" w:rsidRDefault="008D279C" w:rsidP="002F4016">
            <w:pPr>
              <w:ind w:firstLine="0"/>
              <w:jc w:val="left"/>
              <w:rPr>
                <w:color w:val="000000" w:themeColor="text1"/>
              </w:rPr>
            </w:pPr>
            <w:r w:rsidRPr="008D279C">
              <w:rPr>
                <w:b/>
                <w:color w:val="000000" w:themeColor="text1"/>
              </w:rPr>
              <w:t>Bắt buộc</w:t>
            </w:r>
          </w:p>
        </w:tc>
        <w:tc>
          <w:tcPr>
            <w:tcW w:w="0" w:type="auto"/>
          </w:tcPr>
          <w:p w14:paraId="755A9FF4" w14:textId="77777777" w:rsidR="008D279C" w:rsidRPr="008D279C" w:rsidRDefault="008D279C" w:rsidP="002F4016">
            <w:pPr>
              <w:ind w:firstLine="0"/>
              <w:jc w:val="left"/>
              <w:rPr>
                <w:color w:val="000000" w:themeColor="text1"/>
              </w:rPr>
            </w:pPr>
            <w:r w:rsidRPr="008D279C">
              <w:rPr>
                <w:b/>
                <w:color w:val="000000" w:themeColor="text1"/>
              </w:rPr>
              <w:t>Mô tả / Ràng buộc</w:t>
            </w:r>
          </w:p>
        </w:tc>
      </w:tr>
      <w:tr w:rsidR="008D279C" w:rsidRPr="008D279C" w14:paraId="7A7C39D8" w14:textId="77777777" w:rsidTr="008D279C">
        <w:tc>
          <w:tcPr>
            <w:tcW w:w="0" w:type="auto"/>
          </w:tcPr>
          <w:p w14:paraId="04465526" w14:textId="77777777" w:rsidR="008D279C" w:rsidRPr="008D279C" w:rsidRDefault="008D279C" w:rsidP="002F4016">
            <w:pPr>
              <w:ind w:firstLine="0"/>
              <w:jc w:val="left"/>
              <w:rPr>
                <w:color w:val="000000" w:themeColor="text1"/>
              </w:rPr>
            </w:pPr>
            <w:r w:rsidRPr="008D279C">
              <w:rPr>
                <w:color w:val="000000" w:themeColor="text1"/>
              </w:rPr>
              <w:t>ma_truong</w:t>
            </w:r>
          </w:p>
        </w:tc>
        <w:tc>
          <w:tcPr>
            <w:tcW w:w="0" w:type="auto"/>
          </w:tcPr>
          <w:p w14:paraId="193D5797" w14:textId="77777777" w:rsidR="008D279C" w:rsidRPr="008D279C" w:rsidRDefault="008D279C" w:rsidP="002F4016">
            <w:pPr>
              <w:ind w:firstLine="0"/>
              <w:jc w:val="left"/>
              <w:rPr>
                <w:color w:val="000000" w:themeColor="text1"/>
              </w:rPr>
            </w:pPr>
            <w:r w:rsidRPr="008D279C">
              <w:rPr>
                <w:color w:val="000000" w:themeColor="text1"/>
              </w:rPr>
              <w:t>String (20)</w:t>
            </w:r>
          </w:p>
        </w:tc>
        <w:tc>
          <w:tcPr>
            <w:tcW w:w="0" w:type="auto"/>
          </w:tcPr>
          <w:p w14:paraId="61560BF4" w14:textId="77777777" w:rsidR="008D279C" w:rsidRPr="008D279C" w:rsidRDefault="008D279C" w:rsidP="002F4016">
            <w:pPr>
              <w:ind w:firstLine="0"/>
              <w:jc w:val="left"/>
              <w:rPr>
                <w:color w:val="000000" w:themeColor="text1"/>
              </w:rPr>
            </w:pPr>
            <w:r w:rsidRPr="008D279C">
              <w:rPr>
                <w:color w:val="000000" w:themeColor="text1"/>
              </w:rPr>
              <w:t>Có</w:t>
            </w:r>
          </w:p>
        </w:tc>
        <w:tc>
          <w:tcPr>
            <w:tcW w:w="0" w:type="auto"/>
          </w:tcPr>
          <w:p w14:paraId="3D157026" w14:textId="77777777" w:rsidR="008D279C" w:rsidRPr="008D279C" w:rsidRDefault="008D279C" w:rsidP="002F4016">
            <w:pPr>
              <w:ind w:firstLine="0"/>
              <w:jc w:val="left"/>
              <w:rPr>
                <w:color w:val="000000" w:themeColor="text1"/>
              </w:rPr>
            </w:pPr>
            <w:r w:rsidRPr="008D279C">
              <w:rPr>
                <w:color w:val="000000" w:themeColor="text1"/>
              </w:rPr>
              <w:t>Mã trường học duy nhất</w:t>
            </w:r>
          </w:p>
        </w:tc>
      </w:tr>
      <w:tr w:rsidR="008D279C" w:rsidRPr="008D279C" w14:paraId="2A54B369" w14:textId="77777777" w:rsidTr="008D279C">
        <w:tc>
          <w:tcPr>
            <w:tcW w:w="0" w:type="auto"/>
          </w:tcPr>
          <w:p w14:paraId="0AC3FDB8" w14:textId="77777777" w:rsidR="008D279C" w:rsidRPr="008D279C" w:rsidRDefault="008D279C" w:rsidP="002F4016">
            <w:pPr>
              <w:ind w:firstLine="0"/>
              <w:jc w:val="left"/>
              <w:rPr>
                <w:color w:val="000000" w:themeColor="text1"/>
              </w:rPr>
            </w:pPr>
            <w:r w:rsidRPr="008D279C">
              <w:rPr>
                <w:color w:val="000000" w:themeColor="text1"/>
              </w:rPr>
              <w:t>ten_truong</w:t>
            </w:r>
          </w:p>
        </w:tc>
        <w:tc>
          <w:tcPr>
            <w:tcW w:w="0" w:type="auto"/>
          </w:tcPr>
          <w:p w14:paraId="1BE94533" w14:textId="77777777" w:rsidR="008D279C" w:rsidRPr="008D279C" w:rsidRDefault="008D279C" w:rsidP="002F4016">
            <w:pPr>
              <w:ind w:firstLine="0"/>
              <w:jc w:val="left"/>
              <w:rPr>
                <w:color w:val="000000" w:themeColor="text1"/>
              </w:rPr>
            </w:pPr>
            <w:r w:rsidRPr="008D279C">
              <w:rPr>
                <w:color w:val="000000" w:themeColor="text1"/>
              </w:rPr>
              <w:t>String (255)</w:t>
            </w:r>
          </w:p>
        </w:tc>
        <w:tc>
          <w:tcPr>
            <w:tcW w:w="0" w:type="auto"/>
          </w:tcPr>
          <w:p w14:paraId="5F1088B2" w14:textId="77777777" w:rsidR="008D279C" w:rsidRPr="008D279C" w:rsidRDefault="008D279C" w:rsidP="002F4016">
            <w:pPr>
              <w:ind w:firstLine="0"/>
              <w:jc w:val="left"/>
              <w:rPr>
                <w:color w:val="000000" w:themeColor="text1"/>
              </w:rPr>
            </w:pPr>
            <w:r w:rsidRPr="008D279C">
              <w:rPr>
                <w:color w:val="000000" w:themeColor="text1"/>
              </w:rPr>
              <w:t>Có</w:t>
            </w:r>
          </w:p>
        </w:tc>
        <w:tc>
          <w:tcPr>
            <w:tcW w:w="0" w:type="auto"/>
          </w:tcPr>
          <w:p w14:paraId="18590655" w14:textId="77777777" w:rsidR="008D279C" w:rsidRPr="008D279C" w:rsidRDefault="008D279C" w:rsidP="002F4016">
            <w:pPr>
              <w:ind w:firstLine="0"/>
              <w:jc w:val="left"/>
              <w:rPr>
                <w:color w:val="000000" w:themeColor="text1"/>
              </w:rPr>
            </w:pPr>
            <w:r w:rsidRPr="008D279C">
              <w:rPr>
                <w:color w:val="000000" w:themeColor="text1"/>
              </w:rPr>
              <w:t>Tên đầy đủ của trường học</w:t>
            </w:r>
          </w:p>
        </w:tc>
      </w:tr>
      <w:tr w:rsidR="008D279C" w:rsidRPr="008D279C" w14:paraId="6716D3F5" w14:textId="77777777" w:rsidTr="008D279C">
        <w:tc>
          <w:tcPr>
            <w:tcW w:w="0" w:type="auto"/>
          </w:tcPr>
          <w:p w14:paraId="0E739665" w14:textId="77777777" w:rsidR="008D279C" w:rsidRPr="008D279C" w:rsidRDefault="008D279C" w:rsidP="002F4016">
            <w:pPr>
              <w:ind w:firstLine="0"/>
              <w:jc w:val="left"/>
              <w:rPr>
                <w:color w:val="000000" w:themeColor="text1"/>
              </w:rPr>
            </w:pPr>
            <w:r w:rsidRPr="008D279C">
              <w:rPr>
                <w:color w:val="000000" w:themeColor="text1"/>
              </w:rPr>
              <w:t>loai_truong</w:t>
            </w:r>
          </w:p>
        </w:tc>
        <w:tc>
          <w:tcPr>
            <w:tcW w:w="0" w:type="auto"/>
          </w:tcPr>
          <w:p w14:paraId="035D4C9A" w14:textId="77777777" w:rsidR="008D279C" w:rsidRPr="008D279C" w:rsidRDefault="008D279C" w:rsidP="002F4016">
            <w:pPr>
              <w:ind w:firstLine="0"/>
              <w:jc w:val="left"/>
              <w:rPr>
                <w:color w:val="000000" w:themeColor="text1"/>
              </w:rPr>
            </w:pPr>
            <w:r w:rsidRPr="008D279C">
              <w:rPr>
                <w:color w:val="000000" w:themeColor="text1"/>
              </w:rPr>
              <w:t>Enum</w:t>
            </w:r>
          </w:p>
        </w:tc>
        <w:tc>
          <w:tcPr>
            <w:tcW w:w="0" w:type="auto"/>
          </w:tcPr>
          <w:p w14:paraId="2D50745B" w14:textId="77777777" w:rsidR="008D279C" w:rsidRPr="008D279C" w:rsidRDefault="008D279C" w:rsidP="002F4016">
            <w:pPr>
              <w:ind w:firstLine="0"/>
              <w:jc w:val="left"/>
              <w:rPr>
                <w:color w:val="000000" w:themeColor="text1"/>
              </w:rPr>
            </w:pPr>
            <w:r w:rsidRPr="008D279C">
              <w:rPr>
                <w:color w:val="000000" w:themeColor="text1"/>
              </w:rPr>
              <w:t>Có</w:t>
            </w:r>
          </w:p>
        </w:tc>
        <w:tc>
          <w:tcPr>
            <w:tcW w:w="0" w:type="auto"/>
          </w:tcPr>
          <w:p w14:paraId="028C9AAF" w14:textId="77777777" w:rsidR="008D279C" w:rsidRPr="008D279C" w:rsidRDefault="008D279C" w:rsidP="002F4016">
            <w:pPr>
              <w:ind w:firstLine="0"/>
              <w:jc w:val="left"/>
              <w:rPr>
                <w:color w:val="000000" w:themeColor="text1"/>
              </w:rPr>
            </w:pPr>
            <w:r w:rsidRPr="008D279C">
              <w:rPr>
                <w:color w:val="000000" w:themeColor="text1"/>
              </w:rPr>
              <w:t>MAM_NON, TIEU_HOC, THCS, THPT, GDTX</w:t>
            </w:r>
          </w:p>
        </w:tc>
      </w:tr>
    </w:tbl>
    <w:p w14:paraId="358B923C" w14:textId="7C5CBEB5" w:rsidR="00C253A3" w:rsidRDefault="00C253A3" w:rsidP="007066B3">
      <w:pPr>
        <w:pStyle w:val="Heading3"/>
      </w:pPr>
      <w:bookmarkStart w:id="51" w:name="_Toc244002220"/>
      <w:r>
        <w:t>UC-010: Quản lý Phiếu điều tra Hộ gia đình &amp; Nhân khẩu</w:t>
      </w:r>
      <w:bookmarkEnd w:id="51"/>
      <w:r>
        <w:t xml:space="preserve"> </w:t>
      </w:r>
    </w:p>
    <w:p w14:paraId="405C7FA6" w14:textId="50A2019F" w:rsidR="00691673" w:rsidRDefault="00691673" w:rsidP="00691673">
      <w:pPr>
        <w:pStyle w:val="Caption"/>
        <w:keepNext/>
      </w:pPr>
      <w:bookmarkStart w:id="52" w:name="_Toc244001901"/>
      <w:r>
        <w:t xml:space="preserve">Bảng  </w:t>
      </w:r>
      <w:r w:rsidR="001C60A5">
        <w:fldChar w:fldCharType="begin"/>
      </w:r>
      <w:r w:rsidR="001C60A5">
        <w:instrText xml:space="preserve"> STYLEREF 1 \s </w:instrText>
      </w:r>
      <w:r w:rsidR="001C60A5">
        <w:fldChar w:fldCharType="separate"/>
      </w:r>
      <w:r w:rsidR="001C60A5">
        <w:rPr>
          <w:noProof/>
        </w:rPr>
        <w:t>2</w:t>
      </w:r>
      <w:r w:rsidR="001C60A5">
        <w:fldChar w:fldCharType="end"/>
      </w:r>
      <w:r w:rsidR="001C60A5">
        <w:t>.</w:t>
      </w:r>
      <w:r w:rsidR="001C60A5">
        <w:fldChar w:fldCharType="begin"/>
      </w:r>
      <w:r w:rsidR="001C60A5">
        <w:instrText xml:space="preserve"> SEQ Bảng_ \* ARABIC \s 1 </w:instrText>
      </w:r>
      <w:r w:rsidR="001C60A5">
        <w:fldChar w:fldCharType="separate"/>
      </w:r>
      <w:r w:rsidR="001C60A5">
        <w:rPr>
          <w:noProof/>
        </w:rPr>
        <w:t>18</w:t>
      </w:r>
      <w:r w:rsidR="001C60A5">
        <w:fldChar w:fldCharType="end"/>
      </w:r>
      <w:r>
        <w:t>: Đặc tả UC10</w:t>
      </w:r>
      <w:bookmarkEnd w:id="5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3"/>
        <w:gridCol w:w="1276"/>
        <w:gridCol w:w="2055"/>
        <w:gridCol w:w="2969"/>
      </w:tblGrid>
      <w:tr w:rsidR="00C253A3" w14:paraId="2B94264F" w14:textId="77777777" w:rsidTr="00C36BB8">
        <w:trPr>
          <w:jc w:val="center"/>
        </w:trPr>
        <w:tc>
          <w:tcPr>
            <w:tcW w:w="2193" w:type="dxa"/>
            <w:shd w:val="clear" w:color="auto" w:fill="C5F1E3"/>
            <w:tcMar>
              <w:top w:w="80" w:type="dxa"/>
              <w:left w:w="120" w:type="dxa"/>
              <w:bottom w:w="80" w:type="dxa"/>
              <w:right w:w="120" w:type="dxa"/>
            </w:tcMar>
          </w:tcPr>
          <w:p w14:paraId="4675E6CE" w14:textId="77777777" w:rsidR="00C253A3" w:rsidRDefault="00C253A3" w:rsidP="007066B3">
            <w:pPr>
              <w:jc w:val="center"/>
            </w:pPr>
            <w:r>
              <w:rPr>
                <w:b/>
              </w:rPr>
              <w:t>Mã Use case</w:t>
            </w:r>
          </w:p>
        </w:tc>
        <w:tc>
          <w:tcPr>
            <w:tcW w:w="1276" w:type="dxa"/>
            <w:tcMar>
              <w:top w:w="80" w:type="dxa"/>
              <w:left w:w="120" w:type="dxa"/>
              <w:bottom w:w="80" w:type="dxa"/>
              <w:right w:w="120" w:type="dxa"/>
            </w:tcMar>
          </w:tcPr>
          <w:p w14:paraId="342452F7" w14:textId="77777777" w:rsidR="00C253A3" w:rsidRDefault="00C253A3" w:rsidP="00297F08">
            <w:r>
              <w:t>UC010</w:t>
            </w:r>
          </w:p>
        </w:tc>
        <w:tc>
          <w:tcPr>
            <w:tcW w:w="2055" w:type="dxa"/>
            <w:shd w:val="clear" w:color="auto" w:fill="FFFFFF" w:themeFill="background1"/>
            <w:tcMar>
              <w:top w:w="80" w:type="dxa"/>
              <w:left w:w="120" w:type="dxa"/>
              <w:bottom w:w="80" w:type="dxa"/>
              <w:right w:w="120" w:type="dxa"/>
            </w:tcMar>
          </w:tcPr>
          <w:p w14:paraId="708F974F" w14:textId="77777777" w:rsidR="00C253A3" w:rsidRDefault="00C253A3" w:rsidP="00297F08">
            <w:r>
              <w:rPr>
                <w:b/>
              </w:rPr>
              <w:t>Tên Use case</w:t>
            </w:r>
          </w:p>
        </w:tc>
        <w:tc>
          <w:tcPr>
            <w:tcW w:w="2969" w:type="dxa"/>
            <w:tcMar>
              <w:top w:w="80" w:type="dxa"/>
              <w:left w:w="120" w:type="dxa"/>
              <w:bottom w:w="80" w:type="dxa"/>
              <w:right w:w="120" w:type="dxa"/>
            </w:tcMar>
          </w:tcPr>
          <w:p w14:paraId="4FAC99C6" w14:textId="77777777" w:rsidR="00C253A3" w:rsidRDefault="00C253A3" w:rsidP="00297F08">
            <w:r>
              <w:t>Quản lý Phiếu điều tra Nhân khẩu</w:t>
            </w:r>
          </w:p>
        </w:tc>
      </w:tr>
      <w:tr w:rsidR="00C253A3" w14:paraId="2D42E8C0" w14:textId="77777777" w:rsidTr="00C36BB8">
        <w:trPr>
          <w:jc w:val="center"/>
        </w:trPr>
        <w:tc>
          <w:tcPr>
            <w:tcW w:w="2193" w:type="dxa"/>
            <w:shd w:val="clear" w:color="auto" w:fill="C5F1E3"/>
            <w:tcMar>
              <w:top w:w="80" w:type="dxa"/>
              <w:left w:w="120" w:type="dxa"/>
              <w:bottom w:w="80" w:type="dxa"/>
              <w:right w:w="120" w:type="dxa"/>
            </w:tcMar>
          </w:tcPr>
          <w:p w14:paraId="6D8E7552" w14:textId="77777777" w:rsidR="00C253A3" w:rsidRDefault="00C253A3" w:rsidP="007066B3">
            <w:pPr>
              <w:jc w:val="center"/>
            </w:pPr>
            <w:r>
              <w:rPr>
                <w:b/>
              </w:rPr>
              <w:t>Tác nhân</w:t>
            </w:r>
          </w:p>
        </w:tc>
        <w:tc>
          <w:tcPr>
            <w:tcW w:w="6300" w:type="dxa"/>
            <w:gridSpan w:val="3"/>
            <w:tcMar>
              <w:top w:w="80" w:type="dxa"/>
              <w:left w:w="120" w:type="dxa"/>
              <w:bottom w:w="80" w:type="dxa"/>
              <w:right w:w="120" w:type="dxa"/>
            </w:tcMar>
          </w:tcPr>
          <w:p w14:paraId="0D37B5B7" w14:textId="77777777" w:rsidR="00C253A3" w:rsidRDefault="00C253A3" w:rsidP="00297F08">
            <w:r>
              <w:t>Cán bộ Cấp Xã</w:t>
            </w:r>
          </w:p>
        </w:tc>
      </w:tr>
      <w:tr w:rsidR="00C253A3" w14:paraId="352A9D8D" w14:textId="77777777" w:rsidTr="00C36BB8">
        <w:trPr>
          <w:jc w:val="center"/>
        </w:trPr>
        <w:tc>
          <w:tcPr>
            <w:tcW w:w="2193" w:type="dxa"/>
            <w:shd w:val="clear" w:color="auto" w:fill="C5F1E3"/>
            <w:tcMar>
              <w:top w:w="80" w:type="dxa"/>
              <w:left w:w="120" w:type="dxa"/>
              <w:bottom w:w="80" w:type="dxa"/>
              <w:right w:w="120" w:type="dxa"/>
            </w:tcMar>
          </w:tcPr>
          <w:p w14:paraId="7AE7DB39" w14:textId="77777777" w:rsidR="00C253A3" w:rsidRDefault="00C253A3" w:rsidP="007066B3">
            <w:pPr>
              <w:jc w:val="center"/>
            </w:pPr>
            <w:r>
              <w:rPr>
                <w:b/>
              </w:rPr>
              <w:t>Mô tả</w:t>
            </w:r>
          </w:p>
        </w:tc>
        <w:tc>
          <w:tcPr>
            <w:tcW w:w="6300" w:type="dxa"/>
            <w:gridSpan w:val="3"/>
            <w:tcMar>
              <w:top w:w="80" w:type="dxa"/>
              <w:left w:w="120" w:type="dxa"/>
              <w:bottom w:w="80" w:type="dxa"/>
              <w:right w:w="120" w:type="dxa"/>
            </w:tcMar>
          </w:tcPr>
          <w:p w14:paraId="2BD212DE" w14:textId="77777777" w:rsidR="00C253A3" w:rsidRDefault="00C253A3" w:rsidP="00297F08">
            <w:r>
              <w:t>Lập phiếu điều tra dân cư, nhập thông tin hộ gia đình, khai báo trình độ học vấn nhân khẩu và thực hiện xóa mềm</w:t>
            </w:r>
          </w:p>
        </w:tc>
      </w:tr>
      <w:tr w:rsidR="00C253A3" w14:paraId="0D257071" w14:textId="77777777" w:rsidTr="00C36BB8">
        <w:trPr>
          <w:jc w:val="center"/>
        </w:trPr>
        <w:tc>
          <w:tcPr>
            <w:tcW w:w="2193" w:type="dxa"/>
            <w:shd w:val="clear" w:color="auto" w:fill="C5F1E3"/>
            <w:tcMar>
              <w:top w:w="80" w:type="dxa"/>
              <w:left w:w="120" w:type="dxa"/>
              <w:bottom w:w="80" w:type="dxa"/>
              <w:right w:w="120" w:type="dxa"/>
            </w:tcMar>
          </w:tcPr>
          <w:p w14:paraId="3EEAE7F7" w14:textId="77777777" w:rsidR="00C253A3" w:rsidRDefault="00C253A3" w:rsidP="007066B3">
            <w:pPr>
              <w:jc w:val="center"/>
            </w:pPr>
            <w:r>
              <w:rPr>
                <w:b/>
              </w:rPr>
              <w:lastRenderedPageBreak/>
              <w:t>Sự kiện kích hoạt</w:t>
            </w:r>
          </w:p>
        </w:tc>
        <w:tc>
          <w:tcPr>
            <w:tcW w:w="6300" w:type="dxa"/>
            <w:gridSpan w:val="3"/>
            <w:tcMar>
              <w:top w:w="80" w:type="dxa"/>
              <w:left w:w="120" w:type="dxa"/>
              <w:bottom w:w="80" w:type="dxa"/>
              <w:right w:w="120" w:type="dxa"/>
            </w:tcMar>
          </w:tcPr>
          <w:p w14:paraId="54D1BBFB" w14:textId="77777777" w:rsidR="00C253A3" w:rsidRDefault="00C253A3" w:rsidP="00297F08">
            <w:r>
              <w:t>Click menu 'Quản lý Phiếu điều tra'</w:t>
            </w:r>
          </w:p>
        </w:tc>
      </w:tr>
      <w:tr w:rsidR="00C253A3" w14:paraId="78FE75E6" w14:textId="77777777" w:rsidTr="00C36BB8">
        <w:trPr>
          <w:jc w:val="center"/>
        </w:trPr>
        <w:tc>
          <w:tcPr>
            <w:tcW w:w="2193" w:type="dxa"/>
            <w:shd w:val="clear" w:color="auto" w:fill="C5F1E3"/>
            <w:tcMar>
              <w:top w:w="80" w:type="dxa"/>
              <w:left w:w="120" w:type="dxa"/>
              <w:bottom w:w="80" w:type="dxa"/>
              <w:right w:w="120" w:type="dxa"/>
            </w:tcMar>
          </w:tcPr>
          <w:p w14:paraId="705753DF" w14:textId="77777777" w:rsidR="00C253A3" w:rsidRDefault="00C253A3" w:rsidP="007066B3">
            <w:pPr>
              <w:jc w:val="center"/>
            </w:pPr>
            <w:r>
              <w:rPr>
                <w:b/>
              </w:rPr>
              <w:t>Tiền điều kiện</w:t>
            </w:r>
          </w:p>
        </w:tc>
        <w:tc>
          <w:tcPr>
            <w:tcW w:w="6300" w:type="dxa"/>
            <w:gridSpan w:val="3"/>
            <w:tcMar>
              <w:top w:w="80" w:type="dxa"/>
              <w:left w:w="120" w:type="dxa"/>
              <w:bottom w:w="80" w:type="dxa"/>
              <w:right w:w="120" w:type="dxa"/>
            </w:tcMar>
          </w:tcPr>
          <w:p w14:paraId="61399463" w14:textId="77777777" w:rsidR="00C253A3" w:rsidRDefault="00C253A3" w:rsidP="00297F08">
            <w:r>
              <w:t>Cán bộ Cấp Xã được phân quyền quản lý Thôn/Xóm</w:t>
            </w:r>
          </w:p>
        </w:tc>
      </w:tr>
      <w:tr w:rsidR="00C253A3" w14:paraId="33C46494" w14:textId="77777777" w:rsidTr="00C36BB8">
        <w:trPr>
          <w:jc w:val="center"/>
        </w:trPr>
        <w:tc>
          <w:tcPr>
            <w:tcW w:w="2193" w:type="dxa"/>
            <w:vMerge w:val="restart"/>
            <w:shd w:val="clear" w:color="auto" w:fill="C5F1E3"/>
            <w:tcMar>
              <w:top w:w="80" w:type="dxa"/>
              <w:left w:w="120" w:type="dxa"/>
              <w:bottom w:w="80" w:type="dxa"/>
              <w:right w:w="120" w:type="dxa"/>
            </w:tcMar>
          </w:tcPr>
          <w:p w14:paraId="54FDF3E3" w14:textId="77777777" w:rsidR="00C253A3" w:rsidRDefault="00C253A3" w:rsidP="007066B3">
            <w:pPr>
              <w:jc w:val="center"/>
            </w:pPr>
            <w:r>
              <w:rPr>
                <w:b/>
              </w:rPr>
              <w:t>Luồng sự kiện chính</w:t>
            </w:r>
            <w:r>
              <w:rPr>
                <w:b/>
              </w:rPr>
              <w:br/>
              <w:t>(Thành công)</w:t>
            </w:r>
          </w:p>
        </w:tc>
        <w:tc>
          <w:tcPr>
            <w:tcW w:w="1276" w:type="dxa"/>
            <w:shd w:val="clear" w:color="auto" w:fill="FCE4D6"/>
            <w:tcMar>
              <w:top w:w="80" w:type="dxa"/>
              <w:left w:w="120" w:type="dxa"/>
              <w:bottom w:w="80" w:type="dxa"/>
              <w:right w:w="120" w:type="dxa"/>
            </w:tcMar>
          </w:tcPr>
          <w:p w14:paraId="2D8224B5" w14:textId="77777777" w:rsidR="00C253A3" w:rsidRDefault="00C253A3" w:rsidP="00297F08">
            <w:r>
              <w:rPr>
                <w:b/>
              </w:rPr>
              <w:t>STT</w:t>
            </w:r>
          </w:p>
        </w:tc>
        <w:tc>
          <w:tcPr>
            <w:tcW w:w="2055" w:type="dxa"/>
            <w:shd w:val="clear" w:color="auto" w:fill="FCE4D6"/>
            <w:tcMar>
              <w:top w:w="80" w:type="dxa"/>
              <w:left w:w="120" w:type="dxa"/>
              <w:bottom w:w="80" w:type="dxa"/>
              <w:right w:w="120" w:type="dxa"/>
            </w:tcMar>
          </w:tcPr>
          <w:p w14:paraId="74C6F40A" w14:textId="77777777" w:rsidR="00C253A3" w:rsidRDefault="00C253A3" w:rsidP="00297F08">
            <w:r>
              <w:rPr>
                <w:b/>
              </w:rPr>
              <w:t>Thực hiện bởi</w:t>
            </w:r>
          </w:p>
        </w:tc>
        <w:tc>
          <w:tcPr>
            <w:tcW w:w="2969" w:type="dxa"/>
            <w:shd w:val="clear" w:color="auto" w:fill="FCE4D6"/>
            <w:tcMar>
              <w:top w:w="80" w:type="dxa"/>
              <w:left w:w="120" w:type="dxa"/>
              <w:bottom w:w="80" w:type="dxa"/>
              <w:right w:w="120" w:type="dxa"/>
            </w:tcMar>
          </w:tcPr>
          <w:p w14:paraId="0F8D1DFE" w14:textId="77777777" w:rsidR="00C253A3" w:rsidRDefault="00C253A3" w:rsidP="00297F08">
            <w:r>
              <w:rPr>
                <w:b/>
              </w:rPr>
              <w:t>Hành động</w:t>
            </w:r>
          </w:p>
        </w:tc>
      </w:tr>
      <w:tr w:rsidR="00C253A3" w14:paraId="4BFB1F01" w14:textId="77777777" w:rsidTr="00C36BB8">
        <w:trPr>
          <w:jc w:val="center"/>
        </w:trPr>
        <w:tc>
          <w:tcPr>
            <w:tcW w:w="2193" w:type="dxa"/>
            <w:vMerge/>
            <w:shd w:val="clear" w:color="auto" w:fill="C5F1E3"/>
          </w:tcPr>
          <w:p w14:paraId="10534A4D" w14:textId="77777777" w:rsidR="00C253A3" w:rsidRDefault="00C253A3" w:rsidP="007066B3">
            <w:pPr>
              <w:jc w:val="center"/>
            </w:pPr>
          </w:p>
        </w:tc>
        <w:tc>
          <w:tcPr>
            <w:tcW w:w="1276" w:type="dxa"/>
            <w:tcMar>
              <w:top w:w="80" w:type="dxa"/>
              <w:left w:w="120" w:type="dxa"/>
              <w:bottom w:w="80" w:type="dxa"/>
              <w:right w:w="120" w:type="dxa"/>
            </w:tcMar>
          </w:tcPr>
          <w:p w14:paraId="665618DA" w14:textId="77777777" w:rsidR="00C253A3" w:rsidRDefault="00C253A3" w:rsidP="00297F08">
            <w:r>
              <w:t>1.</w:t>
            </w:r>
          </w:p>
        </w:tc>
        <w:tc>
          <w:tcPr>
            <w:tcW w:w="2055" w:type="dxa"/>
            <w:tcMar>
              <w:top w:w="80" w:type="dxa"/>
              <w:left w:w="120" w:type="dxa"/>
              <w:bottom w:w="80" w:type="dxa"/>
              <w:right w:w="120" w:type="dxa"/>
            </w:tcMar>
          </w:tcPr>
          <w:p w14:paraId="10045BD5" w14:textId="77777777" w:rsidR="00C253A3" w:rsidRDefault="00C253A3" w:rsidP="00297F08">
            <w:r>
              <w:t>Cán bộ Xã</w:t>
            </w:r>
          </w:p>
        </w:tc>
        <w:tc>
          <w:tcPr>
            <w:tcW w:w="2969" w:type="dxa"/>
            <w:tcMar>
              <w:top w:w="80" w:type="dxa"/>
              <w:left w:w="120" w:type="dxa"/>
              <w:bottom w:w="80" w:type="dxa"/>
              <w:right w:w="120" w:type="dxa"/>
            </w:tcMar>
          </w:tcPr>
          <w:p w14:paraId="1243BECB" w14:textId="77777777" w:rsidR="00C253A3" w:rsidRDefault="00C253A3" w:rsidP="00297F08">
            <w:r>
              <w:t>Chọn Thôn/Xóm và click 'Thêm mới phiếu điều tra'</w:t>
            </w:r>
          </w:p>
        </w:tc>
      </w:tr>
      <w:tr w:rsidR="00C253A3" w14:paraId="4D566952" w14:textId="77777777" w:rsidTr="00C36BB8">
        <w:trPr>
          <w:jc w:val="center"/>
        </w:trPr>
        <w:tc>
          <w:tcPr>
            <w:tcW w:w="2193" w:type="dxa"/>
            <w:vMerge/>
            <w:shd w:val="clear" w:color="auto" w:fill="C5F1E3"/>
          </w:tcPr>
          <w:p w14:paraId="7BE1381C" w14:textId="77777777" w:rsidR="00C253A3" w:rsidRDefault="00C253A3" w:rsidP="007066B3">
            <w:pPr>
              <w:jc w:val="center"/>
            </w:pPr>
          </w:p>
        </w:tc>
        <w:tc>
          <w:tcPr>
            <w:tcW w:w="1276" w:type="dxa"/>
            <w:tcMar>
              <w:top w:w="80" w:type="dxa"/>
              <w:left w:w="120" w:type="dxa"/>
              <w:bottom w:w="80" w:type="dxa"/>
              <w:right w:w="120" w:type="dxa"/>
            </w:tcMar>
          </w:tcPr>
          <w:p w14:paraId="0A3286B5" w14:textId="77777777" w:rsidR="00C253A3" w:rsidRDefault="00C253A3" w:rsidP="00297F08">
            <w:r>
              <w:t>2.</w:t>
            </w:r>
          </w:p>
        </w:tc>
        <w:tc>
          <w:tcPr>
            <w:tcW w:w="2055" w:type="dxa"/>
            <w:tcMar>
              <w:top w:w="80" w:type="dxa"/>
              <w:left w:w="120" w:type="dxa"/>
              <w:bottom w:w="80" w:type="dxa"/>
              <w:right w:w="120" w:type="dxa"/>
            </w:tcMar>
          </w:tcPr>
          <w:p w14:paraId="4F667D08" w14:textId="77777777" w:rsidR="00C253A3" w:rsidRDefault="00C253A3" w:rsidP="00297F08">
            <w:r>
              <w:t>Hệ thống</w:t>
            </w:r>
          </w:p>
        </w:tc>
        <w:tc>
          <w:tcPr>
            <w:tcW w:w="2969" w:type="dxa"/>
            <w:tcMar>
              <w:top w:w="80" w:type="dxa"/>
              <w:left w:w="120" w:type="dxa"/>
              <w:bottom w:w="80" w:type="dxa"/>
              <w:right w:w="120" w:type="dxa"/>
            </w:tcMar>
          </w:tcPr>
          <w:p w14:paraId="29D78D59" w14:textId="77777777" w:rsidR="00C253A3" w:rsidRDefault="00C253A3" w:rsidP="00297F08">
            <w:r>
              <w:t>Hiển thị biểu mẫu nhập phiếu hộ gia đình và danh sách thành viên</w:t>
            </w:r>
          </w:p>
        </w:tc>
      </w:tr>
      <w:tr w:rsidR="00C253A3" w14:paraId="244C288E" w14:textId="77777777" w:rsidTr="00C36BB8">
        <w:trPr>
          <w:jc w:val="center"/>
        </w:trPr>
        <w:tc>
          <w:tcPr>
            <w:tcW w:w="2193" w:type="dxa"/>
            <w:vMerge/>
            <w:shd w:val="clear" w:color="auto" w:fill="C5F1E3"/>
          </w:tcPr>
          <w:p w14:paraId="07134E67" w14:textId="77777777" w:rsidR="00C253A3" w:rsidRDefault="00C253A3" w:rsidP="007066B3">
            <w:pPr>
              <w:jc w:val="center"/>
            </w:pPr>
          </w:p>
        </w:tc>
        <w:tc>
          <w:tcPr>
            <w:tcW w:w="1276" w:type="dxa"/>
            <w:tcMar>
              <w:top w:w="80" w:type="dxa"/>
              <w:left w:w="120" w:type="dxa"/>
              <w:bottom w:w="80" w:type="dxa"/>
              <w:right w:w="120" w:type="dxa"/>
            </w:tcMar>
          </w:tcPr>
          <w:p w14:paraId="0AB37035" w14:textId="77777777" w:rsidR="00C253A3" w:rsidRDefault="00C253A3" w:rsidP="00297F08">
            <w:r>
              <w:t>3.</w:t>
            </w:r>
          </w:p>
        </w:tc>
        <w:tc>
          <w:tcPr>
            <w:tcW w:w="2055" w:type="dxa"/>
            <w:tcMar>
              <w:top w:w="80" w:type="dxa"/>
              <w:left w:w="120" w:type="dxa"/>
              <w:bottom w:w="80" w:type="dxa"/>
              <w:right w:w="120" w:type="dxa"/>
            </w:tcMar>
          </w:tcPr>
          <w:p w14:paraId="20E449DE" w14:textId="77777777" w:rsidR="00C253A3" w:rsidRDefault="00C253A3" w:rsidP="00297F08">
            <w:r>
              <w:t>Cán bộ Xã</w:t>
            </w:r>
          </w:p>
        </w:tc>
        <w:tc>
          <w:tcPr>
            <w:tcW w:w="2969" w:type="dxa"/>
            <w:tcMar>
              <w:top w:w="80" w:type="dxa"/>
              <w:left w:w="120" w:type="dxa"/>
              <w:bottom w:w="80" w:type="dxa"/>
              <w:right w:w="120" w:type="dxa"/>
            </w:tcMar>
          </w:tcPr>
          <w:p w14:paraId="70F28E5B" w14:textId="77777777" w:rsidR="00C253A3" w:rsidRDefault="00C253A3" w:rsidP="00297F08">
            <w:r>
              <w:t>Nhập Số phiếu, Địa chỉ, Họ tên chủ hộ và thông tin học tập nhân khẩu</w:t>
            </w:r>
          </w:p>
        </w:tc>
      </w:tr>
      <w:tr w:rsidR="00C253A3" w14:paraId="4F6FE3E5" w14:textId="77777777" w:rsidTr="00C36BB8">
        <w:trPr>
          <w:jc w:val="center"/>
        </w:trPr>
        <w:tc>
          <w:tcPr>
            <w:tcW w:w="2193" w:type="dxa"/>
            <w:vMerge/>
            <w:shd w:val="clear" w:color="auto" w:fill="C5F1E3"/>
          </w:tcPr>
          <w:p w14:paraId="18BC8DDB" w14:textId="77777777" w:rsidR="00C253A3" w:rsidRDefault="00C253A3" w:rsidP="007066B3">
            <w:pPr>
              <w:jc w:val="center"/>
            </w:pPr>
          </w:p>
        </w:tc>
        <w:tc>
          <w:tcPr>
            <w:tcW w:w="1276" w:type="dxa"/>
            <w:tcMar>
              <w:top w:w="80" w:type="dxa"/>
              <w:left w:w="120" w:type="dxa"/>
              <w:bottom w:w="80" w:type="dxa"/>
              <w:right w:w="120" w:type="dxa"/>
            </w:tcMar>
          </w:tcPr>
          <w:p w14:paraId="149ABBDD" w14:textId="77777777" w:rsidR="00C253A3" w:rsidRDefault="00C253A3" w:rsidP="00297F08">
            <w:r>
              <w:t>4.</w:t>
            </w:r>
          </w:p>
        </w:tc>
        <w:tc>
          <w:tcPr>
            <w:tcW w:w="2055" w:type="dxa"/>
            <w:tcMar>
              <w:top w:w="80" w:type="dxa"/>
              <w:left w:w="120" w:type="dxa"/>
              <w:bottom w:w="80" w:type="dxa"/>
              <w:right w:w="120" w:type="dxa"/>
            </w:tcMar>
          </w:tcPr>
          <w:p w14:paraId="0F25D4B2" w14:textId="77777777" w:rsidR="00C253A3" w:rsidRDefault="00C253A3" w:rsidP="00297F08">
            <w:r>
              <w:t>Cán bộ Xã</w:t>
            </w:r>
          </w:p>
        </w:tc>
        <w:tc>
          <w:tcPr>
            <w:tcW w:w="2969" w:type="dxa"/>
            <w:tcMar>
              <w:top w:w="80" w:type="dxa"/>
              <w:left w:w="120" w:type="dxa"/>
              <w:bottom w:w="80" w:type="dxa"/>
              <w:right w:w="120" w:type="dxa"/>
            </w:tcMar>
          </w:tcPr>
          <w:p w14:paraId="395D681D" w14:textId="77777777" w:rsidR="00C253A3" w:rsidRDefault="00C253A3" w:rsidP="00297F08">
            <w:r>
              <w:t>Yêu cầu lưu phiếu điều tra</w:t>
            </w:r>
          </w:p>
        </w:tc>
      </w:tr>
      <w:tr w:rsidR="00C253A3" w14:paraId="594ED7F2" w14:textId="77777777" w:rsidTr="00C36BB8">
        <w:trPr>
          <w:jc w:val="center"/>
        </w:trPr>
        <w:tc>
          <w:tcPr>
            <w:tcW w:w="2193" w:type="dxa"/>
            <w:vMerge/>
            <w:shd w:val="clear" w:color="auto" w:fill="C5F1E3"/>
          </w:tcPr>
          <w:p w14:paraId="1286AD59" w14:textId="77777777" w:rsidR="00C253A3" w:rsidRDefault="00C253A3" w:rsidP="007066B3">
            <w:pPr>
              <w:jc w:val="center"/>
            </w:pPr>
          </w:p>
        </w:tc>
        <w:tc>
          <w:tcPr>
            <w:tcW w:w="1276" w:type="dxa"/>
            <w:tcMar>
              <w:top w:w="80" w:type="dxa"/>
              <w:left w:w="120" w:type="dxa"/>
              <w:bottom w:w="80" w:type="dxa"/>
              <w:right w:w="120" w:type="dxa"/>
            </w:tcMar>
          </w:tcPr>
          <w:p w14:paraId="53B4EB0D" w14:textId="77777777" w:rsidR="00C253A3" w:rsidRDefault="00C253A3" w:rsidP="00297F08">
            <w:r>
              <w:t>5.</w:t>
            </w:r>
          </w:p>
        </w:tc>
        <w:tc>
          <w:tcPr>
            <w:tcW w:w="2055" w:type="dxa"/>
            <w:tcMar>
              <w:top w:w="80" w:type="dxa"/>
              <w:left w:w="120" w:type="dxa"/>
              <w:bottom w:w="80" w:type="dxa"/>
              <w:right w:w="120" w:type="dxa"/>
            </w:tcMar>
          </w:tcPr>
          <w:p w14:paraId="5EAA22A5" w14:textId="77777777" w:rsidR="00C253A3" w:rsidRDefault="00C253A3" w:rsidP="00297F08">
            <w:r>
              <w:t>Hệ thống</w:t>
            </w:r>
          </w:p>
        </w:tc>
        <w:tc>
          <w:tcPr>
            <w:tcW w:w="2969" w:type="dxa"/>
            <w:tcMar>
              <w:top w:w="80" w:type="dxa"/>
              <w:left w:w="120" w:type="dxa"/>
              <w:bottom w:w="80" w:type="dxa"/>
              <w:right w:w="120" w:type="dxa"/>
            </w:tcMar>
          </w:tcPr>
          <w:p w14:paraId="3FFFF460" w14:textId="77777777" w:rsidR="00C253A3" w:rsidRDefault="00C253A3" w:rsidP="00297F08">
            <w:r>
              <w:t>Kiểm tra Số phiếu không bị trùng và định dạng ngày sinh hợp lệ</w:t>
            </w:r>
          </w:p>
        </w:tc>
      </w:tr>
      <w:tr w:rsidR="00C253A3" w14:paraId="150DCE86" w14:textId="77777777" w:rsidTr="00C36BB8">
        <w:trPr>
          <w:jc w:val="center"/>
        </w:trPr>
        <w:tc>
          <w:tcPr>
            <w:tcW w:w="2193" w:type="dxa"/>
            <w:vMerge/>
            <w:shd w:val="clear" w:color="auto" w:fill="C5F1E3"/>
          </w:tcPr>
          <w:p w14:paraId="40BF4D49" w14:textId="77777777" w:rsidR="00C253A3" w:rsidRDefault="00C253A3" w:rsidP="007066B3">
            <w:pPr>
              <w:jc w:val="center"/>
            </w:pPr>
          </w:p>
        </w:tc>
        <w:tc>
          <w:tcPr>
            <w:tcW w:w="1276" w:type="dxa"/>
            <w:tcMar>
              <w:top w:w="80" w:type="dxa"/>
              <w:left w:w="120" w:type="dxa"/>
              <w:bottom w:w="80" w:type="dxa"/>
              <w:right w:w="120" w:type="dxa"/>
            </w:tcMar>
          </w:tcPr>
          <w:p w14:paraId="0604B25B" w14:textId="77777777" w:rsidR="00C253A3" w:rsidRDefault="00C253A3" w:rsidP="00297F08">
            <w:r>
              <w:t>6.</w:t>
            </w:r>
          </w:p>
        </w:tc>
        <w:tc>
          <w:tcPr>
            <w:tcW w:w="2055" w:type="dxa"/>
            <w:tcMar>
              <w:top w:w="80" w:type="dxa"/>
              <w:left w:w="120" w:type="dxa"/>
              <w:bottom w:w="80" w:type="dxa"/>
              <w:right w:w="120" w:type="dxa"/>
            </w:tcMar>
          </w:tcPr>
          <w:p w14:paraId="7D3AEF73" w14:textId="77777777" w:rsidR="00C253A3" w:rsidRDefault="00C253A3" w:rsidP="00297F08">
            <w:r>
              <w:t>Hệ thống</w:t>
            </w:r>
          </w:p>
        </w:tc>
        <w:tc>
          <w:tcPr>
            <w:tcW w:w="2969" w:type="dxa"/>
            <w:tcMar>
              <w:top w:w="80" w:type="dxa"/>
              <w:left w:w="120" w:type="dxa"/>
              <w:bottom w:w="80" w:type="dxa"/>
              <w:right w:w="120" w:type="dxa"/>
            </w:tcMar>
          </w:tcPr>
          <w:p w14:paraId="5900F6ED" w14:textId="77777777" w:rsidR="00C253A3" w:rsidRDefault="00C253A3" w:rsidP="00297F08">
            <w:r>
              <w:t>Lưu Phiếu điều tra và Nhân khẩu vào CSDL, hiển thị thông báo thành công</w:t>
            </w:r>
          </w:p>
        </w:tc>
      </w:tr>
      <w:tr w:rsidR="00C253A3" w14:paraId="2C5AE218" w14:textId="77777777" w:rsidTr="00C36BB8">
        <w:trPr>
          <w:jc w:val="center"/>
        </w:trPr>
        <w:tc>
          <w:tcPr>
            <w:tcW w:w="2193" w:type="dxa"/>
            <w:vMerge w:val="restart"/>
            <w:shd w:val="clear" w:color="auto" w:fill="C5F1E3"/>
            <w:tcMar>
              <w:top w:w="80" w:type="dxa"/>
              <w:left w:w="120" w:type="dxa"/>
              <w:bottom w:w="80" w:type="dxa"/>
              <w:right w:w="120" w:type="dxa"/>
            </w:tcMar>
          </w:tcPr>
          <w:p w14:paraId="02A788FE" w14:textId="77777777" w:rsidR="00C253A3" w:rsidRDefault="00C253A3" w:rsidP="007066B3">
            <w:pPr>
              <w:jc w:val="center"/>
            </w:pPr>
            <w:r>
              <w:rPr>
                <w:b/>
              </w:rPr>
              <w:t>Luồng sự kiện thay thế</w:t>
            </w:r>
          </w:p>
        </w:tc>
        <w:tc>
          <w:tcPr>
            <w:tcW w:w="1276" w:type="dxa"/>
            <w:shd w:val="clear" w:color="auto" w:fill="FCE4D6"/>
            <w:tcMar>
              <w:top w:w="80" w:type="dxa"/>
              <w:left w:w="120" w:type="dxa"/>
              <w:bottom w:w="80" w:type="dxa"/>
              <w:right w:w="120" w:type="dxa"/>
            </w:tcMar>
          </w:tcPr>
          <w:p w14:paraId="703F2D05" w14:textId="77777777" w:rsidR="00C253A3" w:rsidRDefault="00C253A3" w:rsidP="00297F08">
            <w:r>
              <w:rPr>
                <w:b/>
              </w:rPr>
              <w:t>STT</w:t>
            </w:r>
          </w:p>
        </w:tc>
        <w:tc>
          <w:tcPr>
            <w:tcW w:w="2055" w:type="dxa"/>
            <w:shd w:val="clear" w:color="auto" w:fill="FCE4D6"/>
            <w:tcMar>
              <w:top w:w="80" w:type="dxa"/>
              <w:left w:w="120" w:type="dxa"/>
              <w:bottom w:w="80" w:type="dxa"/>
              <w:right w:w="120" w:type="dxa"/>
            </w:tcMar>
          </w:tcPr>
          <w:p w14:paraId="42AF143A" w14:textId="77777777" w:rsidR="00C253A3" w:rsidRDefault="00C253A3" w:rsidP="00297F08">
            <w:r>
              <w:rPr>
                <w:b/>
              </w:rPr>
              <w:t>Thực hiện bởi</w:t>
            </w:r>
          </w:p>
        </w:tc>
        <w:tc>
          <w:tcPr>
            <w:tcW w:w="2969" w:type="dxa"/>
            <w:shd w:val="clear" w:color="auto" w:fill="FCE4D6"/>
            <w:tcMar>
              <w:top w:w="80" w:type="dxa"/>
              <w:left w:w="120" w:type="dxa"/>
              <w:bottom w:w="80" w:type="dxa"/>
              <w:right w:w="120" w:type="dxa"/>
            </w:tcMar>
          </w:tcPr>
          <w:p w14:paraId="51A7C5C4" w14:textId="77777777" w:rsidR="00C253A3" w:rsidRDefault="00C253A3" w:rsidP="00297F08">
            <w:r>
              <w:rPr>
                <w:b/>
              </w:rPr>
              <w:t>Hành động</w:t>
            </w:r>
          </w:p>
        </w:tc>
      </w:tr>
      <w:tr w:rsidR="00C253A3" w14:paraId="007FDA08" w14:textId="77777777" w:rsidTr="00C36BB8">
        <w:trPr>
          <w:jc w:val="center"/>
        </w:trPr>
        <w:tc>
          <w:tcPr>
            <w:tcW w:w="2193" w:type="dxa"/>
            <w:vMerge/>
            <w:shd w:val="clear" w:color="auto" w:fill="C5F1E3"/>
          </w:tcPr>
          <w:p w14:paraId="35A09028" w14:textId="77777777" w:rsidR="00C253A3" w:rsidRDefault="00C253A3" w:rsidP="007066B3">
            <w:pPr>
              <w:jc w:val="center"/>
            </w:pPr>
          </w:p>
        </w:tc>
        <w:tc>
          <w:tcPr>
            <w:tcW w:w="1276" w:type="dxa"/>
            <w:tcMar>
              <w:top w:w="80" w:type="dxa"/>
              <w:left w:w="120" w:type="dxa"/>
              <w:bottom w:w="80" w:type="dxa"/>
              <w:right w:w="120" w:type="dxa"/>
            </w:tcMar>
          </w:tcPr>
          <w:p w14:paraId="6BC71569" w14:textId="77777777" w:rsidR="00C253A3" w:rsidRDefault="00C253A3" w:rsidP="00297F08">
            <w:r>
              <w:t>5a.</w:t>
            </w:r>
          </w:p>
        </w:tc>
        <w:tc>
          <w:tcPr>
            <w:tcW w:w="2055" w:type="dxa"/>
            <w:tcMar>
              <w:top w:w="80" w:type="dxa"/>
              <w:left w:w="120" w:type="dxa"/>
              <w:bottom w:w="80" w:type="dxa"/>
              <w:right w:w="120" w:type="dxa"/>
            </w:tcMar>
          </w:tcPr>
          <w:p w14:paraId="4F8D56E7" w14:textId="77777777" w:rsidR="00C253A3" w:rsidRDefault="00C253A3" w:rsidP="00297F08">
            <w:r>
              <w:t>Hệ thống</w:t>
            </w:r>
          </w:p>
        </w:tc>
        <w:tc>
          <w:tcPr>
            <w:tcW w:w="2969" w:type="dxa"/>
            <w:tcMar>
              <w:top w:w="80" w:type="dxa"/>
              <w:left w:w="120" w:type="dxa"/>
              <w:bottom w:w="80" w:type="dxa"/>
              <w:right w:w="120" w:type="dxa"/>
            </w:tcMar>
          </w:tcPr>
          <w:p w14:paraId="7C4BBC33" w14:textId="77777777" w:rsidR="00C253A3" w:rsidRDefault="00C253A3" w:rsidP="00297F08">
            <w:r>
              <w:t>Thông báo lỗi: Cần nhập đầy đủ các trường bắt buộc của Chủ hộ và Thành viên</w:t>
            </w:r>
          </w:p>
        </w:tc>
      </w:tr>
      <w:tr w:rsidR="00C253A3" w14:paraId="19C2FE7D" w14:textId="77777777" w:rsidTr="00C36BB8">
        <w:trPr>
          <w:jc w:val="center"/>
        </w:trPr>
        <w:tc>
          <w:tcPr>
            <w:tcW w:w="2193" w:type="dxa"/>
            <w:vMerge/>
            <w:shd w:val="clear" w:color="auto" w:fill="C5F1E3"/>
          </w:tcPr>
          <w:p w14:paraId="43DC0ECB" w14:textId="77777777" w:rsidR="00C253A3" w:rsidRDefault="00C253A3" w:rsidP="007066B3">
            <w:pPr>
              <w:jc w:val="center"/>
            </w:pPr>
          </w:p>
        </w:tc>
        <w:tc>
          <w:tcPr>
            <w:tcW w:w="1276" w:type="dxa"/>
            <w:tcMar>
              <w:top w:w="80" w:type="dxa"/>
              <w:left w:w="120" w:type="dxa"/>
              <w:bottom w:w="80" w:type="dxa"/>
              <w:right w:w="120" w:type="dxa"/>
            </w:tcMar>
          </w:tcPr>
          <w:p w14:paraId="6C3049D3" w14:textId="77777777" w:rsidR="00C253A3" w:rsidRDefault="00C253A3" w:rsidP="00297F08">
            <w:r>
              <w:t>5b.</w:t>
            </w:r>
          </w:p>
        </w:tc>
        <w:tc>
          <w:tcPr>
            <w:tcW w:w="2055" w:type="dxa"/>
            <w:tcMar>
              <w:top w:w="80" w:type="dxa"/>
              <w:left w:w="120" w:type="dxa"/>
              <w:bottom w:w="80" w:type="dxa"/>
              <w:right w:w="120" w:type="dxa"/>
            </w:tcMar>
          </w:tcPr>
          <w:p w14:paraId="138D2548" w14:textId="77777777" w:rsidR="00C253A3" w:rsidRDefault="00C253A3" w:rsidP="00297F08">
            <w:r>
              <w:t>Hệ thống</w:t>
            </w:r>
          </w:p>
        </w:tc>
        <w:tc>
          <w:tcPr>
            <w:tcW w:w="2969" w:type="dxa"/>
            <w:tcMar>
              <w:top w:w="80" w:type="dxa"/>
              <w:left w:w="120" w:type="dxa"/>
              <w:bottom w:w="80" w:type="dxa"/>
              <w:right w:w="120" w:type="dxa"/>
            </w:tcMar>
          </w:tcPr>
          <w:p w14:paraId="28DBF7ED" w14:textId="77777777" w:rsidR="00C253A3" w:rsidRDefault="00C253A3" w:rsidP="00297F08">
            <w:r>
              <w:t>Thông báo lỗi: Số phiếu điều tra đã tồn tại trong địa bàn</w:t>
            </w:r>
          </w:p>
        </w:tc>
      </w:tr>
      <w:tr w:rsidR="00C253A3" w14:paraId="621F14BA" w14:textId="77777777" w:rsidTr="00C36BB8">
        <w:trPr>
          <w:jc w:val="center"/>
        </w:trPr>
        <w:tc>
          <w:tcPr>
            <w:tcW w:w="2193" w:type="dxa"/>
            <w:shd w:val="clear" w:color="auto" w:fill="C5F1E3"/>
            <w:tcMar>
              <w:top w:w="80" w:type="dxa"/>
              <w:left w:w="120" w:type="dxa"/>
              <w:bottom w:w="80" w:type="dxa"/>
              <w:right w:w="120" w:type="dxa"/>
            </w:tcMar>
          </w:tcPr>
          <w:p w14:paraId="31368129" w14:textId="77777777" w:rsidR="00C253A3" w:rsidRDefault="00C253A3" w:rsidP="007066B3">
            <w:pPr>
              <w:jc w:val="center"/>
            </w:pPr>
            <w:r>
              <w:rPr>
                <w:b/>
              </w:rPr>
              <w:t>Hậu điều kiện</w:t>
            </w:r>
          </w:p>
        </w:tc>
        <w:tc>
          <w:tcPr>
            <w:tcW w:w="6300" w:type="dxa"/>
            <w:gridSpan w:val="3"/>
            <w:tcMar>
              <w:top w:w="80" w:type="dxa"/>
              <w:left w:w="120" w:type="dxa"/>
              <w:bottom w:w="80" w:type="dxa"/>
              <w:right w:w="120" w:type="dxa"/>
            </w:tcMar>
          </w:tcPr>
          <w:p w14:paraId="1305D73E" w14:textId="77777777" w:rsidR="00C253A3" w:rsidRDefault="00C253A3" w:rsidP="00297F08">
            <w:r>
              <w:t>Phiếu điều tra hộ gia đình và danh sách nhân khẩu được lưu CSDL</w:t>
            </w:r>
          </w:p>
        </w:tc>
      </w:tr>
    </w:tbl>
    <w:p w14:paraId="6F069A1A" w14:textId="6D3AFB25" w:rsidR="00C253A3" w:rsidRDefault="00C253A3" w:rsidP="00C253A3">
      <w:pPr>
        <w:spacing w:before="80" w:after="40"/>
      </w:pPr>
    </w:p>
    <w:p w14:paraId="74B53436" w14:textId="42FE58A9" w:rsidR="00CF4CAF" w:rsidRDefault="00CF4CAF" w:rsidP="00CF4CAF">
      <w:pPr>
        <w:pStyle w:val="Caption"/>
        <w:keepNext/>
      </w:pPr>
      <w:bookmarkStart w:id="53" w:name="_Toc244001902"/>
      <w:r>
        <w:t xml:space="preserve">Bảng  </w:t>
      </w:r>
      <w:r w:rsidR="001C60A5">
        <w:fldChar w:fldCharType="begin"/>
      </w:r>
      <w:r w:rsidR="001C60A5">
        <w:instrText xml:space="preserve"> STYLEREF 1 \s </w:instrText>
      </w:r>
      <w:r w:rsidR="001C60A5">
        <w:fldChar w:fldCharType="separate"/>
      </w:r>
      <w:r w:rsidR="001C60A5">
        <w:rPr>
          <w:noProof/>
        </w:rPr>
        <w:t>2</w:t>
      </w:r>
      <w:r w:rsidR="001C60A5">
        <w:fldChar w:fldCharType="end"/>
      </w:r>
      <w:r w:rsidR="001C60A5">
        <w:t>.</w:t>
      </w:r>
      <w:r w:rsidR="001C60A5">
        <w:fldChar w:fldCharType="begin"/>
      </w:r>
      <w:r w:rsidR="001C60A5">
        <w:instrText xml:space="preserve"> SEQ Bảng_ \* ARABIC \s 1 </w:instrText>
      </w:r>
      <w:r w:rsidR="001C60A5">
        <w:fldChar w:fldCharType="separate"/>
      </w:r>
      <w:r w:rsidR="001C60A5">
        <w:rPr>
          <w:noProof/>
        </w:rPr>
        <w:t>19</w:t>
      </w:r>
      <w:r w:rsidR="001C60A5">
        <w:fldChar w:fldCharType="end"/>
      </w:r>
      <w:r>
        <w:t>: Dữ liệu đầu vào UC-010</w:t>
      </w:r>
      <w:bookmarkEnd w:id="53"/>
    </w:p>
    <w:tbl>
      <w:tblPr>
        <w:tblStyle w:val="TableGrid"/>
        <w:tblW w:w="0" w:type="auto"/>
        <w:tblInd w:w="113" w:type="dxa"/>
        <w:tblLook w:val="04A0" w:firstRow="1" w:lastRow="0" w:firstColumn="1" w:lastColumn="0" w:noHBand="0" w:noVBand="1"/>
      </w:tblPr>
      <w:tblGrid>
        <w:gridCol w:w="2209"/>
        <w:gridCol w:w="1453"/>
        <w:gridCol w:w="1131"/>
        <w:gridCol w:w="3587"/>
      </w:tblGrid>
      <w:tr w:rsidR="00CF4CAF" w:rsidRPr="00CF4CAF" w14:paraId="67900ED2" w14:textId="77777777" w:rsidTr="00CF4CAF">
        <w:tc>
          <w:tcPr>
            <w:tcW w:w="0" w:type="auto"/>
          </w:tcPr>
          <w:p w14:paraId="467E208F" w14:textId="77777777" w:rsidR="00CF4CAF" w:rsidRPr="00CF4CAF" w:rsidRDefault="00CF4CAF" w:rsidP="002D3AE9">
            <w:pPr>
              <w:ind w:firstLine="0"/>
              <w:jc w:val="left"/>
              <w:rPr>
                <w:color w:val="000000" w:themeColor="text1"/>
              </w:rPr>
            </w:pPr>
            <w:r w:rsidRPr="00CF4CAF">
              <w:rPr>
                <w:b/>
                <w:color w:val="000000" w:themeColor="text1"/>
              </w:rPr>
              <w:t>Tên trường</w:t>
            </w:r>
          </w:p>
        </w:tc>
        <w:tc>
          <w:tcPr>
            <w:tcW w:w="0" w:type="auto"/>
          </w:tcPr>
          <w:p w14:paraId="6FB3F832" w14:textId="77777777" w:rsidR="00CF4CAF" w:rsidRPr="00CF4CAF" w:rsidRDefault="00CF4CAF" w:rsidP="002D3AE9">
            <w:pPr>
              <w:ind w:firstLine="0"/>
              <w:jc w:val="left"/>
              <w:rPr>
                <w:color w:val="000000" w:themeColor="text1"/>
              </w:rPr>
            </w:pPr>
            <w:r w:rsidRPr="00CF4CAF">
              <w:rPr>
                <w:b/>
                <w:color w:val="000000" w:themeColor="text1"/>
              </w:rPr>
              <w:t>Kiểu dữ liệu</w:t>
            </w:r>
          </w:p>
        </w:tc>
        <w:tc>
          <w:tcPr>
            <w:tcW w:w="0" w:type="auto"/>
          </w:tcPr>
          <w:p w14:paraId="664585BB" w14:textId="77777777" w:rsidR="00CF4CAF" w:rsidRPr="00CF4CAF" w:rsidRDefault="00CF4CAF" w:rsidP="002D3AE9">
            <w:pPr>
              <w:ind w:firstLine="0"/>
              <w:jc w:val="left"/>
              <w:rPr>
                <w:color w:val="000000" w:themeColor="text1"/>
              </w:rPr>
            </w:pPr>
            <w:r w:rsidRPr="00CF4CAF">
              <w:rPr>
                <w:b/>
                <w:color w:val="000000" w:themeColor="text1"/>
              </w:rPr>
              <w:t>Bắt buộc</w:t>
            </w:r>
          </w:p>
        </w:tc>
        <w:tc>
          <w:tcPr>
            <w:tcW w:w="0" w:type="auto"/>
          </w:tcPr>
          <w:p w14:paraId="1428429C" w14:textId="77777777" w:rsidR="00CF4CAF" w:rsidRPr="00CF4CAF" w:rsidRDefault="00CF4CAF" w:rsidP="002D3AE9">
            <w:pPr>
              <w:ind w:firstLine="0"/>
              <w:jc w:val="left"/>
              <w:rPr>
                <w:color w:val="000000" w:themeColor="text1"/>
              </w:rPr>
            </w:pPr>
            <w:r w:rsidRPr="00CF4CAF">
              <w:rPr>
                <w:b/>
                <w:color w:val="000000" w:themeColor="text1"/>
              </w:rPr>
              <w:t>Mô tả / Ràng buộc</w:t>
            </w:r>
          </w:p>
        </w:tc>
      </w:tr>
      <w:tr w:rsidR="00CF4CAF" w:rsidRPr="00CF4CAF" w14:paraId="57895057" w14:textId="77777777" w:rsidTr="00CF4CAF">
        <w:tc>
          <w:tcPr>
            <w:tcW w:w="0" w:type="auto"/>
          </w:tcPr>
          <w:p w14:paraId="1C957851" w14:textId="77777777" w:rsidR="00CF4CAF" w:rsidRPr="00CF4CAF" w:rsidRDefault="00CF4CAF" w:rsidP="002D3AE9">
            <w:pPr>
              <w:ind w:firstLine="0"/>
              <w:jc w:val="left"/>
              <w:rPr>
                <w:color w:val="000000" w:themeColor="text1"/>
              </w:rPr>
            </w:pPr>
            <w:r w:rsidRPr="00CF4CAF">
              <w:rPr>
                <w:color w:val="000000" w:themeColor="text1"/>
              </w:rPr>
              <w:t>so_phieu</w:t>
            </w:r>
          </w:p>
        </w:tc>
        <w:tc>
          <w:tcPr>
            <w:tcW w:w="0" w:type="auto"/>
          </w:tcPr>
          <w:p w14:paraId="2D356FBA" w14:textId="77777777" w:rsidR="00CF4CAF" w:rsidRPr="00CF4CAF" w:rsidRDefault="00CF4CAF" w:rsidP="002D3AE9">
            <w:pPr>
              <w:ind w:firstLine="0"/>
              <w:jc w:val="left"/>
              <w:rPr>
                <w:color w:val="000000" w:themeColor="text1"/>
              </w:rPr>
            </w:pPr>
            <w:r w:rsidRPr="00CF4CAF">
              <w:rPr>
                <w:color w:val="000000" w:themeColor="text1"/>
              </w:rPr>
              <w:t>String (30)</w:t>
            </w:r>
          </w:p>
        </w:tc>
        <w:tc>
          <w:tcPr>
            <w:tcW w:w="0" w:type="auto"/>
          </w:tcPr>
          <w:p w14:paraId="760C042A" w14:textId="77777777" w:rsidR="00CF4CAF" w:rsidRPr="00CF4CAF" w:rsidRDefault="00CF4CAF" w:rsidP="002D3AE9">
            <w:pPr>
              <w:ind w:firstLine="0"/>
              <w:jc w:val="left"/>
              <w:rPr>
                <w:color w:val="000000" w:themeColor="text1"/>
              </w:rPr>
            </w:pPr>
            <w:r w:rsidRPr="00CF4CAF">
              <w:rPr>
                <w:color w:val="000000" w:themeColor="text1"/>
              </w:rPr>
              <w:t>Có</w:t>
            </w:r>
          </w:p>
        </w:tc>
        <w:tc>
          <w:tcPr>
            <w:tcW w:w="0" w:type="auto"/>
          </w:tcPr>
          <w:p w14:paraId="4608B80B" w14:textId="77777777" w:rsidR="00CF4CAF" w:rsidRPr="00CF4CAF" w:rsidRDefault="00CF4CAF" w:rsidP="002D3AE9">
            <w:pPr>
              <w:ind w:firstLine="0"/>
              <w:jc w:val="left"/>
              <w:rPr>
                <w:color w:val="000000" w:themeColor="text1"/>
              </w:rPr>
            </w:pPr>
            <w:r w:rsidRPr="00CF4CAF">
              <w:rPr>
                <w:color w:val="000000" w:themeColor="text1"/>
              </w:rPr>
              <w:t>Số phiếu điều tra duy nhất trong địa bàn</w:t>
            </w:r>
          </w:p>
        </w:tc>
      </w:tr>
      <w:tr w:rsidR="00CF4CAF" w:rsidRPr="00CF4CAF" w14:paraId="05854B8E" w14:textId="77777777" w:rsidTr="00CF4CAF">
        <w:tc>
          <w:tcPr>
            <w:tcW w:w="0" w:type="auto"/>
          </w:tcPr>
          <w:p w14:paraId="49DC0B59" w14:textId="77777777" w:rsidR="00CF4CAF" w:rsidRPr="00CF4CAF" w:rsidRDefault="00CF4CAF" w:rsidP="002D3AE9">
            <w:pPr>
              <w:ind w:firstLine="0"/>
              <w:jc w:val="left"/>
              <w:rPr>
                <w:color w:val="000000" w:themeColor="text1"/>
              </w:rPr>
            </w:pPr>
            <w:r w:rsidRPr="00CF4CAF">
              <w:rPr>
                <w:color w:val="000000" w:themeColor="text1"/>
              </w:rPr>
              <w:t>ma_thon</w:t>
            </w:r>
          </w:p>
        </w:tc>
        <w:tc>
          <w:tcPr>
            <w:tcW w:w="0" w:type="auto"/>
          </w:tcPr>
          <w:p w14:paraId="19AC24D5" w14:textId="77777777" w:rsidR="00CF4CAF" w:rsidRPr="00CF4CAF" w:rsidRDefault="00CF4CAF" w:rsidP="002D3AE9">
            <w:pPr>
              <w:ind w:firstLine="0"/>
              <w:jc w:val="left"/>
              <w:rPr>
                <w:color w:val="000000" w:themeColor="text1"/>
              </w:rPr>
            </w:pPr>
            <w:r w:rsidRPr="00CF4CAF">
              <w:rPr>
                <w:color w:val="000000" w:themeColor="text1"/>
              </w:rPr>
              <w:t>String (20)</w:t>
            </w:r>
          </w:p>
        </w:tc>
        <w:tc>
          <w:tcPr>
            <w:tcW w:w="0" w:type="auto"/>
          </w:tcPr>
          <w:p w14:paraId="7C0DCE80" w14:textId="77777777" w:rsidR="00CF4CAF" w:rsidRPr="00CF4CAF" w:rsidRDefault="00CF4CAF" w:rsidP="002D3AE9">
            <w:pPr>
              <w:ind w:firstLine="0"/>
              <w:jc w:val="left"/>
              <w:rPr>
                <w:color w:val="000000" w:themeColor="text1"/>
              </w:rPr>
            </w:pPr>
            <w:r w:rsidRPr="00CF4CAF">
              <w:rPr>
                <w:color w:val="000000" w:themeColor="text1"/>
              </w:rPr>
              <w:t>Có</w:t>
            </w:r>
          </w:p>
        </w:tc>
        <w:tc>
          <w:tcPr>
            <w:tcW w:w="0" w:type="auto"/>
          </w:tcPr>
          <w:p w14:paraId="38B7FD83" w14:textId="77777777" w:rsidR="00CF4CAF" w:rsidRPr="00CF4CAF" w:rsidRDefault="00CF4CAF" w:rsidP="002D3AE9">
            <w:pPr>
              <w:ind w:firstLine="0"/>
              <w:jc w:val="left"/>
              <w:rPr>
                <w:color w:val="000000" w:themeColor="text1"/>
              </w:rPr>
            </w:pPr>
            <w:r w:rsidRPr="00CF4CAF">
              <w:rPr>
                <w:color w:val="000000" w:themeColor="text1"/>
              </w:rPr>
              <w:t>Khóa ngoại Thôn/Xóm</w:t>
            </w:r>
          </w:p>
        </w:tc>
      </w:tr>
      <w:tr w:rsidR="00CF4CAF" w:rsidRPr="00CF4CAF" w14:paraId="3BBFF1E7" w14:textId="77777777" w:rsidTr="00CF4CAF">
        <w:tc>
          <w:tcPr>
            <w:tcW w:w="0" w:type="auto"/>
          </w:tcPr>
          <w:p w14:paraId="65B04C91" w14:textId="77777777" w:rsidR="00CF4CAF" w:rsidRPr="00CF4CAF" w:rsidRDefault="00CF4CAF" w:rsidP="002D3AE9">
            <w:pPr>
              <w:ind w:firstLine="0"/>
              <w:jc w:val="left"/>
              <w:rPr>
                <w:color w:val="000000" w:themeColor="text1"/>
              </w:rPr>
            </w:pPr>
            <w:r w:rsidRPr="00CF4CAF">
              <w:rPr>
                <w:color w:val="000000" w:themeColor="text1"/>
              </w:rPr>
              <w:t>ho_ten_chu_ho</w:t>
            </w:r>
          </w:p>
        </w:tc>
        <w:tc>
          <w:tcPr>
            <w:tcW w:w="0" w:type="auto"/>
          </w:tcPr>
          <w:p w14:paraId="3776498B" w14:textId="77777777" w:rsidR="00CF4CAF" w:rsidRPr="00CF4CAF" w:rsidRDefault="00CF4CAF" w:rsidP="002D3AE9">
            <w:pPr>
              <w:ind w:firstLine="0"/>
              <w:jc w:val="left"/>
              <w:rPr>
                <w:color w:val="000000" w:themeColor="text1"/>
              </w:rPr>
            </w:pPr>
            <w:r w:rsidRPr="00CF4CAF">
              <w:rPr>
                <w:color w:val="000000" w:themeColor="text1"/>
              </w:rPr>
              <w:t>String (100)</w:t>
            </w:r>
          </w:p>
        </w:tc>
        <w:tc>
          <w:tcPr>
            <w:tcW w:w="0" w:type="auto"/>
          </w:tcPr>
          <w:p w14:paraId="4FF01E6E" w14:textId="77777777" w:rsidR="00CF4CAF" w:rsidRPr="00CF4CAF" w:rsidRDefault="00CF4CAF" w:rsidP="002D3AE9">
            <w:pPr>
              <w:ind w:firstLine="0"/>
              <w:jc w:val="left"/>
              <w:rPr>
                <w:color w:val="000000" w:themeColor="text1"/>
              </w:rPr>
            </w:pPr>
            <w:r w:rsidRPr="00CF4CAF">
              <w:rPr>
                <w:color w:val="000000" w:themeColor="text1"/>
              </w:rPr>
              <w:t>Có</w:t>
            </w:r>
          </w:p>
        </w:tc>
        <w:tc>
          <w:tcPr>
            <w:tcW w:w="0" w:type="auto"/>
          </w:tcPr>
          <w:p w14:paraId="49CC3FFF" w14:textId="77777777" w:rsidR="00CF4CAF" w:rsidRPr="00CF4CAF" w:rsidRDefault="00CF4CAF" w:rsidP="002D3AE9">
            <w:pPr>
              <w:ind w:firstLine="0"/>
              <w:jc w:val="left"/>
              <w:rPr>
                <w:color w:val="000000" w:themeColor="text1"/>
              </w:rPr>
            </w:pPr>
            <w:r w:rsidRPr="00CF4CAF">
              <w:rPr>
                <w:color w:val="000000" w:themeColor="text1"/>
              </w:rPr>
              <w:t>Họ tên chủ hộ gia đình</w:t>
            </w:r>
          </w:p>
        </w:tc>
      </w:tr>
      <w:tr w:rsidR="00CF4CAF" w:rsidRPr="00CF4CAF" w14:paraId="2B6957C9" w14:textId="77777777" w:rsidTr="00CF4CAF">
        <w:tc>
          <w:tcPr>
            <w:tcW w:w="0" w:type="auto"/>
          </w:tcPr>
          <w:p w14:paraId="4DB003B5" w14:textId="77777777" w:rsidR="00CF4CAF" w:rsidRPr="00CF4CAF" w:rsidRDefault="00CF4CAF" w:rsidP="002D3AE9">
            <w:pPr>
              <w:ind w:firstLine="0"/>
              <w:jc w:val="left"/>
              <w:rPr>
                <w:color w:val="000000" w:themeColor="text1"/>
              </w:rPr>
            </w:pPr>
            <w:r w:rsidRPr="00CF4CAF">
              <w:rPr>
                <w:color w:val="000000" w:themeColor="text1"/>
              </w:rPr>
              <w:t>ho_ten_thanh_vien</w:t>
            </w:r>
          </w:p>
        </w:tc>
        <w:tc>
          <w:tcPr>
            <w:tcW w:w="0" w:type="auto"/>
          </w:tcPr>
          <w:p w14:paraId="748B19F5" w14:textId="77777777" w:rsidR="00CF4CAF" w:rsidRPr="00CF4CAF" w:rsidRDefault="00CF4CAF" w:rsidP="002D3AE9">
            <w:pPr>
              <w:ind w:firstLine="0"/>
              <w:jc w:val="left"/>
              <w:rPr>
                <w:color w:val="000000" w:themeColor="text1"/>
              </w:rPr>
            </w:pPr>
            <w:r w:rsidRPr="00CF4CAF">
              <w:rPr>
                <w:color w:val="000000" w:themeColor="text1"/>
              </w:rPr>
              <w:t>String (100)</w:t>
            </w:r>
          </w:p>
        </w:tc>
        <w:tc>
          <w:tcPr>
            <w:tcW w:w="0" w:type="auto"/>
          </w:tcPr>
          <w:p w14:paraId="176FB8BA" w14:textId="77777777" w:rsidR="00CF4CAF" w:rsidRPr="00CF4CAF" w:rsidRDefault="00CF4CAF" w:rsidP="002D3AE9">
            <w:pPr>
              <w:ind w:firstLine="0"/>
              <w:jc w:val="left"/>
              <w:rPr>
                <w:color w:val="000000" w:themeColor="text1"/>
              </w:rPr>
            </w:pPr>
            <w:r w:rsidRPr="00CF4CAF">
              <w:rPr>
                <w:color w:val="000000" w:themeColor="text1"/>
              </w:rPr>
              <w:t>Có</w:t>
            </w:r>
          </w:p>
        </w:tc>
        <w:tc>
          <w:tcPr>
            <w:tcW w:w="0" w:type="auto"/>
          </w:tcPr>
          <w:p w14:paraId="340E80A0" w14:textId="77777777" w:rsidR="00CF4CAF" w:rsidRPr="00CF4CAF" w:rsidRDefault="00CF4CAF" w:rsidP="002D3AE9">
            <w:pPr>
              <w:ind w:firstLine="0"/>
              <w:jc w:val="left"/>
              <w:rPr>
                <w:color w:val="000000" w:themeColor="text1"/>
              </w:rPr>
            </w:pPr>
            <w:r w:rsidRPr="00CF4CAF">
              <w:rPr>
                <w:color w:val="000000" w:themeColor="text1"/>
              </w:rPr>
              <w:t>Họ tên thành viên nhân khẩu</w:t>
            </w:r>
          </w:p>
        </w:tc>
      </w:tr>
      <w:tr w:rsidR="00CF4CAF" w:rsidRPr="00CF4CAF" w14:paraId="1CC968E7" w14:textId="77777777" w:rsidTr="00CF4CAF">
        <w:tc>
          <w:tcPr>
            <w:tcW w:w="0" w:type="auto"/>
          </w:tcPr>
          <w:p w14:paraId="035995D0" w14:textId="77777777" w:rsidR="00CF4CAF" w:rsidRPr="00CF4CAF" w:rsidRDefault="00CF4CAF" w:rsidP="002D3AE9">
            <w:pPr>
              <w:ind w:firstLine="0"/>
              <w:jc w:val="left"/>
              <w:rPr>
                <w:color w:val="000000" w:themeColor="text1"/>
              </w:rPr>
            </w:pPr>
            <w:r w:rsidRPr="00CF4CAF">
              <w:rPr>
                <w:color w:val="000000" w:themeColor="text1"/>
              </w:rPr>
              <w:t>ngay_sinh</w:t>
            </w:r>
          </w:p>
        </w:tc>
        <w:tc>
          <w:tcPr>
            <w:tcW w:w="0" w:type="auto"/>
          </w:tcPr>
          <w:p w14:paraId="1ED4ED3C" w14:textId="77777777" w:rsidR="00CF4CAF" w:rsidRPr="00CF4CAF" w:rsidRDefault="00CF4CAF" w:rsidP="002D3AE9">
            <w:pPr>
              <w:ind w:firstLine="0"/>
              <w:jc w:val="left"/>
              <w:rPr>
                <w:color w:val="000000" w:themeColor="text1"/>
              </w:rPr>
            </w:pPr>
            <w:r w:rsidRPr="00CF4CAF">
              <w:rPr>
                <w:color w:val="000000" w:themeColor="text1"/>
              </w:rPr>
              <w:t>Date</w:t>
            </w:r>
          </w:p>
        </w:tc>
        <w:tc>
          <w:tcPr>
            <w:tcW w:w="0" w:type="auto"/>
          </w:tcPr>
          <w:p w14:paraId="699DD1C3" w14:textId="77777777" w:rsidR="00CF4CAF" w:rsidRPr="00CF4CAF" w:rsidRDefault="00CF4CAF" w:rsidP="002D3AE9">
            <w:pPr>
              <w:ind w:firstLine="0"/>
              <w:jc w:val="left"/>
              <w:rPr>
                <w:color w:val="000000" w:themeColor="text1"/>
              </w:rPr>
            </w:pPr>
            <w:r w:rsidRPr="00CF4CAF">
              <w:rPr>
                <w:color w:val="000000" w:themeColor="text1"/>
              </w:rPr>
              <w:t>Có</w:t>
            </w:r>
          </w:p>
        </w:tc>
        <w:tc>
          <w:tcPr>
            <w:tcW w:w="0" w:type="auto"/>
          </w:tcPr>
          <w:p w14:paraId="6685242B" w14:textId="77777777" w:rsidR="00CF4CAF" w:rsidRPr="00CF4CAF" w:rsidRDefault="00CF4CAF" w:rsidP="002D3AE9">
            <w:pPr>
              <w:ind w:firstLine="0"/>
              <w:jc w:val="left"/>
              <w:rPr>
                <w:color w:val="000000" w:themeColor="text1"/>
              </w:rPr>
            </w:pPr>
            <w:r w:rsidRPr="00CF4CAF">
              <w:rPr>
                <w:color w:val="000000" w:themeColor="text1"/>
              </w:rPr>
              <w:t>Định dạng YYYY-MM-DD</w:t>
            </w:r>
          </w:p>
        </w:tc>
      </w:tr>
      <w:tr w:rsidR="00CF4CAF" w:rsidRPr="00CF4CAF" w14:paraId="4EB35559" w14:textId="77777777" w:rsidTr="00CF4CAF">
        <w:tc>
          <w:tcPr>
            <w:tcW w:w="0" w:type="auto"/>
          </w:tcPr>
          <w:p w14:paraId="75CA333E" w14:textId="77777777" w:rsidR="00CF4CAF" w:rsidRPr="00CF4CAF" w:rsidRDefault="00CF4CAF" w:rsidP="002D3AE9">
            <w:pPr>
              <w:ind w:firstLine="0"/>
              <w:jc w:val="left"/>
              <w:rPr>
                <w:color w:val="000000" w:themeColor="text1"/>
              </w:rPr>
            </w:pPr>
            <w:r w:rsidRPr="00CF4CAF">
              <w:rPr>
                <w:color w:val="000000" w:themeColor="text1"/>
              </w:rPr>
              <w:t>trinh_do_hoc_van</w:t>
            </w:r>
          </w:p>
        </w:tc>
        <w:tc>
          <w:tcPr>
            <w:tcW w:w="0" w:type="auto"/>
          </w:tcPr>
          <w:p w14:paraId="691CBCBE" w14:textId="77777777" w:rsidR="00CF4CAF" w:rsidRPr="00CF4CAF" w:rsidRDefault="00CF4CAF" w:rsidP="002D3AE9">
            <w:pPr>
              <w:ind w:firstLine="0"/>
              <w:jc w:val="left"/>
              <w:rPr>
                <w:color w:val="000000" w:themeColor="text1"/>
              </w:rPr>
            </w:pPr>
            <w:r w:rsidRPr="00CF4CAF">
              <w:rPr>
                <w:color w:val="000000" w:themeColor="text1"/>
              </w:rPr>
              <w:t>String (100)</w:t>
            </w:r>
          </w:p>
        </w:tc>
        <w:tc>
          <w:tcPr>
            <w:tcW w:w="0" w:type="auto"/>
          </w:tcPr>
          <w:p w14:paraId="0E81C288" w14:textId="77777777" w:rsidR="00CF4CAF" w:rsidRPr="00CF4CAF" w:rsidRDefault="00CF4CAF" w:rsidP="002D3AE9">
            <w:pPr>
              <w:ind w:firstLine="0"/>
              <w:jc w:val="left"/>
              <w:rPr>
                <w:color w:val="000000" w:themeColor="text1"/>
              </w:rPr>
            </w:pPr>
            <w:r w:rsidRPr="00CF4CAF">
              <w:rPr>
                <w:color w:val="000000" w:themeColor="text1"/>
              </w:rPr>
              <w:t>Không</w:t>
            </w:r>
          </w:p>
        </w:tc>
        <w:tc>
          <w:tcPr>
            <w:tcW w:w="0" w:type="auto"/>
          </w:tcPr>
          <w:p w14:paraId="23109866" w14:textId="77777777" w:rsidR="00CF4CAF" w:rsidRPr="00CF4CAF" w:rsidRDefault="00CF4CAF" w:rsidP="002D3AE9">
            <w:pPr>
              <w:ind w:firstLine="0"/>
              <w:jc w:val="left"/>
              <w:rPr>
                <w:color w:val="000000" w:themeColor="text1"/>
              </w:rPr>
            </w:pPr>
            <w:r w:rsidRPr="00CF4CAF">
              <w:rPr>
                <w:color w:val="000000" w:themeColor="text1"/>
              </w:rPr>
              <w:t>Trình độ văn hóa / Xóa mù chữ</w:t>
            </w:r>
          </w:p>
        </w:tc>
      </w:tr>
      <w:tr w:rsidR="00CF4CAF" w:rsidRPr="00CF4CAF" w14:paraId="6F43AFAC" w14:textId="77777777" w:rsidTr="00CF4CAF">
        <w:tc>
          <w:tcPr>
            <w:tcW w:w="0" w:type="auto"/>
          </w:tcPr>
          <w:p w14:paraId="50DE1E6F" w14:textId="77777777" w:rsidR="00CF4CAF" w:rsidRPr="00CF4CAF" w:rsidRDefault="00CF4CAF" w:rsidP="002D3AE9">
            <w:pPr>
              <w:ind w:firstLine="0"/>
              <w:jc w:val="left"/>
              <w:rPr>
                <w:color w:val="000000" w:themeColor="text1"/>
              </w:rPr>
            </w:pPr>
            <w:r w:rsidRPr="00CF4CAF">
              <w:rPr>
                <w:color w:val="000000" w:themeColor="text1"/>
              </w:rPr>
              <w:t>is_deleted</w:t>
            </w:r>
          </w:p>
        </w:tc>
        <w:tc>
          <w:tcPr>
            <w:tcW w:w="0" w:type="auto"/>
          </w:tcPr>
          <w:p w14:paraId="74425FC3" w14:textId="77777777" w:rsidR="00CF4CAF" w:rsidRPr="00CF4CAF" w:rsidRDefault="00CF4CAF" w:rsidP="002D3AE9">
            <w:pPr>
              <w:ind w:firstLine="0"/>
              <w:jc w:val="left"/>
              <w:rPr>
                <w:color w:val="000000" w:themeColor="text1"/>
              </w:rPr>
            </w:pPr>
            <w:r w:rsidRPr="00CF4CAF">
              <w:rPr>
                <w:color w:val="000000" w:themeColor="text1"/>
              </w:rPr>
              <w:t>Boolean</w:t>
            </w:r>
          </w:p>
        </w:tc>
        <w:tc>
          <w:tcPr>
            <w:tcW w:w="0" w:type="auto"/>
          </w:tcPr>
          <w:p w14:paraId="3160BB12" w14:textId="77777777" w:rsidR="00CF4CAF" w:rsidRPr="00CF4CAF" w:rsidRDefault="00CF4CAF" w:rsidP="002D3AE9">
            <w:pPr>
              <w:ind w:firstLine="0"/>
              <w:jc w:val="left"/>
              <w:rPr>
                <w:color w:val="000000" w:themeColor="text1"/>
              </w:rPr>
            </w:pPr>
            <w:r w:rsidRPr="00CF4CAF">
              <w:rPr>
                <w:color w:val="000000" w:themeColor="text1"/>
              </w:rPr>
              <w:t>Có</w:t>
            </w:r>
          </w:p>
        </w:tc>
        <w:tc>
          <w:tcPr>
            <w:tcW w:w="0" w:type="auto"/>
          </w:tcPr>
          <w:p w14:paraId="66F5657F" w14:textId="77777777" w:rsidR="00CF4CAF" w:rsidRPr="00CF4CAF" w:rsidRDefault="00CF4CAF" w:rsidP="002D3AE9">
            <w:pPr>
              <w:ind w:firstLine="0"/>
              <w:jc w:val="left"/>
              <w:rPr>
                <w:color w:val="000000" w:themeColor="text1"/>
              </w:rPr>
            </w:pPr>
            <w:r w:rsidRPr="00CF4CAF">
              <w:rPr>
                <w:color w:val="000000" w:themeColor="text1"/>
              </w:rPr>
              <w:t>Mặc định false; true khi đưa vào rác</w:t>
            </w:r>
          </w:p>
        </w:tc>
      </w:tr>
    </w:tbl>
    <w:p w14:paraId="00B579E5" w14:textId="70CAE051" w:rsidR="00C253A3" w:rsidRDefault="00C253A3" w:rsidP="00516FBA">
      <w:pPr>
        <w:pStyle w:val="Heading3"/>
      </w:pPr>
      <w:bookmarkStart w:id="54" w:name="_Toc244002221"/>
      <w:r>
        <w:lastRenderedPageBreak/>
        <w:t>UC-011: Import Phiếu điều tra từ Excel</w:t>
      </w:r>
      <w:bookmarkEnd w:id="54"/>
    </w:p>
    <w:p w14:paraId="50F6DA26" w14:textId="736DA9CA" w:rsidR="00C36BB8" w:rsidRDefault="00C36BB8" w:rsidP="00C36BB8">
      <w:pPr>
        <w:pStyle w:val="Caption"/>
        <w:keepNext/>
      </w:pPr>
      <w:bookmarkStart w:id="55" w:name="_Toc244001903"/>
      <w:r>
        <w:t xml:space="preserve">Bảng  </w:t>
      </w:r>
      <w:r w:rsidR="001C60A5">
        <w:fldChar w:fldCharType="begin"/>
      </w:r>
      <w:r w:rsidR="001C60A5">
        <w:instrText xml:space="preserve"> STYLEREF 1 \s </w:instrText>
      </w:r>
      <w:r w:rsidR="001C60A5">
        <w:fldChar w:fldCharType="separate"/>
      </w:r>
      <w:r w:rsidR="001C60A5">
        <w:rPr>
          <w:noProof/>
        </w:rPr>
        <w:t>2</w:t>
      </w:r>
      <w:r w:rsidR="001C60A5">
        <w:fldChar w:fldCharType="end"/>
      </w:r>
      <w:r w:rsidR="001C60A5">
        <w:t>.</w:t>
      </w:r>
      <w:r w:rsidR="001C60A5">
        <w:fldChar w:fldCharType="begin"/>
      </w:r>
      <w:r w:rsidR="001C60A5">
        <w:instrText xml:space="preserve"> SEQ Bảng_ \* ARABIC \s 1 </w:instrText>
      </w:r>
      <w:r w:rsidR="001C60A5">
        <w:fldChar w:fldCharType="separate"/>
      </w:r>
      <w:r w:rsidR="001C60A5">
        <w:rPr>
          <w:noProof/>
        </w:rPr>
        <w:t>20</w:t>
      </w:r>
      <w:r w:rsidR="001C60A5">
        <w:fldChar w:fldCharType="end"/>
      </w:r>
      <w:r>
        <w:t>: Đặc tả UC-011</w:t>
      </w:r>
      <w:bookmarkEnd w:id="5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30"/>
        <w:gridCol w:w="1266"/>
        <w:gridCol w:w="2169"/>
        <w:gridCol w:w="3528"/>
      </w:tblGrid>
      <w:tr w:rsidR="00C253A3" w14:paraId="12651D68" w14:textId="77777777" w:rsidTr="009E17A8">
        <w:trPr>
          <w:jc w:val="center"/>
        </w:trPr>
        <w:tc>
          <w:tcPr>
            <w:tcW w:w="1555" w:type="dxa"/>
            <w:shd w:val="clear" w:color="auto" w:fill="C5F1E3"/>
            <w:tcMar>
              <w:top w:w="80" w:type="dxa"/>
              <w:left w:w="120" w:type="dxa"/>
              <w:bottom w:w="80" w:type="dxa"/>
              <w:right w:w="120" w:type="dxa"/>
            </w:tcMar>
          </w:tcPr>
          <w:p w14:paraId="4D11FEE9" w14:textId="77777777" w:rsidR="00C253A3" w:rsidRDefault="00C253A3" w:rsidP="009E17A8">
            <w:pPr>
              <w:jc w:val="center"/>
            </w:pPr>
            <w:r>
              <w:rPr>
                <w:b/>
              </w:rPr>
              <w:t>Mã Use case</w:t>
            </w:r>
          </w:p>
        </w:tc>
        <w:tc>
          <w:tcPr>
            <w:tcW w:w="958" w:type="dxa"/>
            <w:tcMar>
              <w:top w:w="80" w:type="dxa"/>
              <w:left w:w="120" w:type="dxa"/>
              <w:bottom w:w="80" w:type="dxa"/>
              <w:right w:w="120" w:type="dxa"/>
            </w:tcMar>
          </w:tcPr>
          <w:p w14:paraId="466D1DBE" w14:textId="77777777" w:rsidR="00C253A3" w:rsidRDefault="00C253A3" w:rsidP="00297F08">
            <w:r>
              <w:t>UC011</w:t>
            </w:r>
          </w:p>
        </w:tc>
        <w:tc>
          <w:tcPr>
            <w:tcW w:w="2262" w:type="dxa"/>
            <w:shd w:val="clear" w:color="auto" w:fill="FFFFFF" w:themeFill="background1"/>
            <w:tcMar>
              <w:top w:w="80" w:type="dxa"/>
              <w:left w:w="120" w:type="dxa"/>
              <w:bottom w:w="80" w:type="dxa"/>
              <w:right w:w="120" w:type="dxa"/>
            </w:tcMar>
          </w:tcPr>
          <w:p w14:paraId="631AD2F2" w14:textId="77777777" w:rsidR="00C253A3" w:rsidRDefault="00C253A3" w:rsidP="00297F08">
            <w:r>
              <w:rPr>
                <w:b/>
              </w:rPr>
              <w:t>Tên Use case</w:t>
            </w:r>
          </w:p>
        </w:tc>
        <w:tc>
          <w:tcPr>
            <w:tcW w:w="3718" w:type="dxa"/>
            <w:tcMar>
              <w:top w:w="80" w:type="dxa"/>
              <w:left w:w="120" w:type="dxa"/>
              <w:bottom w:w="80" w:type="dxa"/>
              <w:right w:w="120" w:type="dxa"/>
            </w:tcMar>
          </w:tcPr>
          <w:p w14:paraId="171B6E59" w14:textId="77777777" w:rsidR="00C253A3" w:rsidRDefault="00C253A3" w:rsidP="00297F08">
            <w:r>
              <w:t>Import Phiếu điều tra từ Excel</w:t>
            </w:r>
          </w:p>
        </w:tc>
      </w:tr>
      <w:tr w:rsidR="00C253A3" w14:paraId="3C5CB2BD" w14:textId="77777777" w:rsidTr="009E17A8">
        <w:trPr>
          <w:jc w:val="center"/>
        </w:trPr>
        <w:tc>
          <w:tcPr>
            <w:tcW w:w="1555" w:type="dxa"/>
            <w:shd w:val="clear" w:color="auto" w:fill="C5F1E3"/>
            <w:tcMar>
              <w:top w:w="80" w:type="dxa"/>
              <w:left w:w="120" w:type="dxa"/>
              <w:bottom w:w="80" w:type="dxa"/>
              <w:right w:w="120" w:type="dxa"/>
            </w:tcMar>
          </w:tcPr>
          <w:p w14:paraId="4C25E6C9" w14:textId="77777777" w:rsidR="00C253A3" w:rsidRDefault="00C253A3" w:rsidP="009E17A8">
            <w:pPr>
              <w:jc w:val="center"/>
            </w:pPr>
            <w:r>
              <w:rPr>
                <w:b/>
              </w:rPr>
              <w:t>Tác nhân</w:t>
            </w:r>
          </w:p>
        </w:tc>
        <w:tc>
          <w:tcPr>
            <w:tcW w:w="6938" w:type="dxa"/>
            <w:gridSpan w:val="3"/>
            <w:tcMar>
              <w:top w:w="80" w:type="dxa"/>
              <w:left w:w="120" w:type="dxa"/>
              <w:bottom w:w="80" w:type="dxa"/>
              <w:right w:w="120" w:type="dxa"/>
            </w:tcMar>
          </w:tcPr>
          <w:p w14:paraId="65139C36" w14:textId="77777777" w:rsidR="00C253A3" w:rsidRDefault="00C253A3" w:rsidP="00297F08">
            <w:r>
              <w:t>Cán bộ Cấp Xã</w:t>
            </w:r>
          </w:p>
        </w:tc>
      </w:tr>
      <w:tr w:rsidR="00C253A3" w14:paraId="4B17B078" w14:textId="77777777" w:rsidTr="009E17A8">
        <w:trPr>
          <w:jc w:val="center"/>
        </w:trPr>
        <w:tc>
          <w:tcPr>
            <w:tcW w:w="1555" w:type="dxa"/>
            <w:shd w:val="clear" w:color="auto" w:fill="C5F1E3"/>
            <w:tcMar>
              <w:top w:w="80" w:type="dxa"/>
              <w:left w:w="120" w:type="dxa"/>
              <w:bottom w:w="80" w:type="dxa"/>
              <w:right w:w="120" w:type="dxa"/>
            </w:tcMar>
          </w:tcPr>
          <w:p w14:paraId="4B41BE72" w14:textId="77777777" w:rsidR="00C253A3" w:rsidRDefault="00C253A3" w:rsidP="009E17A8">
            <w:pPr>
              <w:jc w:val="center"/>
            </w:pPr>
            <w:r>
              <w:rPr>
                <w:b/>
              </w:rPr>
              <w:t>Mô tả</w:t>
            </w:r>
          </w:p>
        </w:tc>
        <w:tc>
          <w:tcPr>
            <w:tcW w:w="6938" w:type="dxa"/>
            <w:gridSpan w:val="3"/>
            <w:tcMar>
              <w:top w:w="80" w:type="dxa"/>
              <w:left w:w="120" w:type="dxa"/>
              <w:bottom w:w="80" w:type="dxa"/>
              <w:right w:w="120" w:type="dxa"/>
            </w:tcMar>
          </w:tcPr>
          <w:p w14:paraId="343407B0" w14:textId="77777777" w:rsidR="00C253A3" w:rsidRDefault="00C253A3" w:rsidP="00297F08">
            <w:r>
              <w:t>Nhập đợt dữ liệu nhân khẩu lớn từ file Excel mẫu vào hệ thống bằng xử lý bất đồng bộ Laravel Queue</w:t>
            </w:r>
          </w:p>
        </w:tc>
      </w:tr>
      <w:tr w:rsidR="00C253A3" w14:paraId="659BA489" w14:textId="77777777" w:rsidTr="009E17A8">
        <w:trPr>
          <w:jc w:val="center"/>
        </w:trPr>
        <w:tc>
          <w:tcPr>
            <w:tcW w:w="1555" w:type="dxa"/>
            <w:shd w:val="clear" w:color="auto" w:fill="C5F1E3"/>
            <w:tcMar>
              <w:top w:w="80" w:type="dxa"/>
              <w:left w:w="120" w:type="dxa"/>
              <w:bottom w:w="80" w:type="dxa"/>
              <w:right w:w="120" w:type="dxa"/>
            </w:tcMar>
          </w:tcPr>
          <w:p w14:paraId="66D9DB03" w14:textId="77777777" w:rsidR="00C253A3" w:rsidRDefault="00C253A3" w:rsidP="009E17A8">
            <w:pPr>
              <w:jc w:val="center"/>
            </w:pPr>
            <w:r>
              <w:rPr>
                <w:b/>
              </w:rPr>
              <w:t>Sự kiện kích hoạt</w:t>
            </w:r>
          </w:p>
        </w:tc>
        <w:tc>
          <w:tcPr>
            <w:tcW w:w="6938" w:type="dxa"/>
            <w:gridSpan w:val="3"/>
            <w:tcMar>
              <w:top w:w="80" w:type="dxa"/>
              <w:left w:w="120" w:type="dxa"/>
              <w:bottom w:w="80" w:type="dxa"/>
              <w:right w:w="120" w:type="dxa"/>
            </w:tcMar>
          </w:tcPr>
          <w:p w14:paraId="4EB3DFC0" w14:textId="77777777" w:rsidR="00C253A3" w:rsidRDefault="00C253A3" w:rsidP="00297F08">
            <w:r>
              <w:t>Click nút 'Import Excel' tại màn hình Quản lý Phiếu điều tra</w:t>
            </w:r>
          </w:p>
        </w:tc>
      </w:tr>
      <w:tr w:rsidR="00C253A3" w14:paraId="557285D2" w14:textId="77777777" w:rsidTr="009E17A8">
        <w:trPr>
          <w:jc w:val="center"/>
        </w:trPr>
        <w:tc>
          <w:tcPr>
            <w:tcW w:w="1555" w:type="dxa"/>
            <w:shd w:val="clear" w:color="auto" w:fill="C5F1E3"/>
            <w:tcMar>
              <w:top w:w="80" w:type="dxa"/>
              <w:left w:w="120" w:type="dxa"/>
              <w:bottom w:w="80" w:type="dxa"/>
              <w:right w:w="120" w:type="dxa"/>
            </w:tcMar>
          </w:tcPr>
          <w:p w14:paraId="1F04092B" w14:textId="77777777" w:rsidR="00C253A3" w:rsidRDefault="00C253A3" w:rsidP="009E17A8">
            <w:pPr>
              <w:jc w:val="center"/>
            </w:pPr>
            <w:r>
              <w:rPr>
                <w:b/>
              </w:rPr>
              <w:t>Tiền điều kiện</w:t>
            </w:r>
          </w:p>
        </w:tc>
        <w:tc>
          <w:tcPr>
            <w:tcW w:w="6938" w:type="dxa"/>
            <w:gridSpan w:val="3"/>
            <w:tcMar>
              <w:top w:w="80" w:type="dxa"/>
              <w:left w:w="120" w:type="dxa"/>
              <w:bottom w:w="80" w:type="dxa"/>
              <w:right w:w="120" w:type="dxa"/>
            </w:tcMar>
          </w:tcPr>
          <w:p w14:paraId="78E07196" w14:textId="77777777" w:rsidR="00C253A3" w:rsidRDefault="00C253A3" w:rsidP="00297F08">
            <w:r>
              <w:t>File Excel nhập liệu đúng template quy định</w:t>
            </w:r>
          </w:p>
        </w:tc>
      </w:tr>
      <w:tr w:rsidR="00C253A3" w14:paraId="7C4E52BD" w14:textId="77777777" w:rsidTr="009E17A8">
        <w:trPr>
          <w:jc w:val="center"/>
        </w:trPr>
        <w:tc>
          <w:tcPr>
            <w:tcW w:w="1555" w:type="dxa"/>
            <w:vMerge w:val="restart"/>
            <w:shd w:val="clear" w:color="auto" w:fill="C5F1E3"/>
            <w:tcMar>
              <w:top w:w="80" w:type="dxa"/>
              <w:left w:w="120" w:type="dxa"/>
              <w:bottom w:w="80" w:type="dxa"/>
              <w:right w:w="120" w:type="dxa"/>
            </w:tcMar>
          </w:tcPr>
          <w:p w14:paraId="2584ACB9" w14:textId="77777777" w:rsidR="00C253A3" w:rsidRDefault="00C253A3" w:rsidP="009E17A8">
            <w:pPr>
              <w:jc w:val="center"/>
            </w:pPr>
            <w:r>
              <w:rPr>
                <w:b/>
              </w:rPr>
              <w:t>Luồng sự kiện chính</w:t>
            </w:r>
            <w:r>
              <w:rPr>
                <w:b/>
              </w:rPr>
              <w:br/>
              <w:t>(Thành công)</w:t>
            </w:r>
          </w:p>
        </w:tc>
        <w:tc>
          <w:tcPr>
            <w:tcW w:w="958" w:type="dxa"/>
            <w:shd w:val="clear" w:color="auto" w:fill="FCE4D6"/>
            <w:tcMar>
              <w:top w:w="80" w:type="dxa"/>
              <w:left w:w="120" w:type="dxa"/>
              <w:bottom w:w="80" w:type="dxa"/>
              <w:right w:w="120" w:type="dxa"/>
            </w:tcMar>
          </w:tcPr>
          <w:p w14:paraId="6DE2EA1B" w14:textId="77777777" w:rsidR="00C253A3" w:rsidRDefault="00C253A3" w:rsidP="00297F08">
            <w:r>
              <w:rPr>
                <w:b/>
              </w:rPr>
              <w:t>STT</w:t>
            </w:r>
          </w:p>
        </w:tc>
        <w:tc>
          <w:tcPr>
            <w:tcW w:w="2262" w:type="dxa"/>
            <w:shd w:val="clear" w:color="auto" w:fill="FCE4D6"/>
            <w:tcMar>
              <w:top w:w="80" w:type="dxa"/>
              <w:left w:w="120" w:type="dxa"/>
              <w:bottom w:w="80" w:type="dxa"/>
              <w:right w:w="120" w:type="dxa"/>
            </w:tcMar>
          </w:tcPr>
          <w:p w14:paraId="353BF0CA" w14:textId="77777777" w:rsidR="00C253A3" w:rsidRDefault="00C253A3" w:rsidP="00297F08">
            <w:r>
              <w:rPr>
                <w:b/>
              </w:rPr>
              <w:t>Thực hiện bởi</w:t>
            </w:r>
          </w:p>
        </w:tc>
        <w:tc>
          <w:tcPr>
            <w:tcW w:w="3718" w:type="dxa"/>
            <w:shd w:val="clear" w:color="auto" w:fill="FCE4D6"/>
            <w:tcMar>
              <w:top w:w="80" w:type="dxa"/>
              <w:left w:w="120" w:type="dxa"/>
              <w:bottom w:w="80" w:type="dxa"/>
              <w:right w:w="120" w:type="dxa"/>
            </w:tcMar>
          </w:tcPr>
          <w:p w14:paraId="57914D46" w14:textId="77777777" w:rsidR="00C253A3" w:rsidRDefault="00C253A3" w:rsidP="00297F08">
            <w:r>
              <w:rPr>
                <w:b/>
              </w:rPr>
              <w:t>Hành động</w:t>
            </w:r>
          </w:p>
        </w:tc>
      </w:tr>
      <w:tr w:rsidR="00C253A3" w14:paraId="612FE0FF" w14:textId="77777777" w:rsidTr="009E17A8">
        <w:trPr>
          <w:jc w:val="center"/>
        </w:trPr>
        <w:tc>
          <w:tcPr>
            <w:tcW w:w="1555" w:type="dxa"/>
            <w:vMerge/>
            <w:shd w:val="clear" w:color="auto" w:fill="C5F1E3"/>
          </w:tcPr>
          <w:p w14:paraId="63C91478" w14:textId="77777777" w:rsidR="00C253A3" w:rsidRDefault="00C253A3" w:rsidP="009E17A8">
            <w:pPr>
              <w:jc w:val="center"/>
            </w:pPr>
          </w:p>
        </w:tc>
        <w:tc>
          <w:tcPr>
            <w:tcW w:w="958" w:type="dxa"/>
            <w:tcMar>
              <w:top w:w="80" w:type="dxa"/>
              <w:left w:w="120" w:type="dxa"/>
              <w:bottom w:w="80" w:type="dxa"/>
              <w:right w:w="120" w:type="dxa"/>
            </w:tcMar>
          </w:tcPr>
          <w:p w14:paraId="34232A84" w14:textId="77777777" w:rsidR="00C253A3" w:rsidRDefault="00C253A3" w:rsidP="00297F08">
            <w:r>
              <w:t>1.</w:t>
            </w:r>
          </w:p>
        </w:tc>
        <w:tc>
          <w:tcPr>
            <w:tcW w:w="2262" w:type="dxa"/>
            <w:tcMar>
              <w:top w:w="80" w:type="dxa"/>
              <w:left w:w="120" w:type="dxa"/>
              <w:bottom w:w="80" w:type="dxa"/>
              <w:right w:w="120" w:type="dxa"/>
            </w:tcMar>
          </w:tcPr>
          <w:p w14:paraId="4422EB83" w14:textId="77777777" w:rsidR="00C253A3" w:rsidRDefault="00C253A3" w:rsidP="00297F08">
            <w:r>
              <w:t>Cán bộ Xã</w:t>
            </w:r>
          </w:p>
        </w:tc>
        <w:tc>
          <w:tcPr>
            <w:tcW w:w="3718" w:type="dxa"/>
            <w:tcMar>
              <w:top w:w="80" w:type="dxa"/>
              <w:left w:w="120" w:type="dxa"/>
              <w:bottom w:w="80" w:type="dxa"/>
              <w:right w:w="120" w:type="dxa"/>
            </w:tcMar>
          </w:tcPr>
          <w:p w14:paraId="0AB1C71A" w14:textId="77777777" w:rsidR="00C253A3" w:rsidRDefault="00C253A3" w:rsidP="00297F08">
            <w:r>
              <w:t>Chọn Thôn/Xóm và click nút 'Import Excel'</w:t>
            </w:r>
          </w:p>
        </w:tc>
      </w:tr>
      <w:tr w:rsidR="00C253A3" w14:paraId="50E71523" w14:textId="77777777" w:rsidTr="009E17A8">
        <w:trPr>
          <w:jc w:val="center"/>
        </w:trPr>
        <w:tc>
          <w:tcPr>
            <w:tcW w:w="1555" w:type="dxa"/>
            <w:vMerge/>
            <w:shd w:val="clear" w:color="auto" w:fill="C5F1E3"/>
          </w:tcPr>
          <w:p w14:paraId="04D78B74" w14:textId="77777777" w:rsidR="00C253A3" w:rsidRDefault="00C253A3" w:rsidP="009E17A8">
            <w:pPr>
              <w:jc w:val="center"/>
            </w:pPr>
          </w:p>
        </w:tc>
        <w:tc>
          <w:tcPr>
            <w:tcW w:w="958" w:type="dxa"/>
            <w:tcMar>
              <w:top w:w="80" w:type="dxa"/>
              <w:left w:w="120" w:type="dxa"/>
              <w:bottom w:w="80" w:type="dxa"/>
              <w:right w:w="120" w:type="dxa"/>
            </w:tcMar>
          </w:tcPr>
          <w:p w14:paraId="5C0D9B6F" w14:textId="77777777" w:rsidR="00C253A3" w:rsidRDefault="00C253A3" w:rsidP="00297F08">
            <w:r>
              <w:t>2.</w:t>
            </w:r>
          </w:p>
        </w:tc>
        <w:tc>
          <w:tcPr>
            <w:tcW w:w="2262" w:type="dxa"/>
            <w:tcMar>
              <w:top w:w="80" w:type="dxa"/>
              <w:left w:w="120" w:type="dxa"/>
              <w:bottom w:w="80" w:type="dxa"/>
              <w:right w:w="120" w:type="dxa"/>
            </w:tcMar>
          </w:tcPr>
          <w:p w14:paraId="1110D74E" w14:textId="77777777" w:rsidR="00C253A3" w:rsidRDefault="00C253A3" w:rsidP="00297F08">
            <w:r>
              <w:t>Hệ thống</w:t>
            </w:r>
          </w:p>
        </w:tc>
        <w:tc>
          <w:tcPr>
            <w:tcW w:w="3718" w:type="dxa"/>
            <w:tcMar>
              <w:top w:w="80" w:type="dxa"/>
              <w:left w:w="120" w:type="dxa"/>
              <w:bottom w:w="80" w:type="dxa"/>
              <w:right w:w="120" w:type="dxa"/>
            </w:tcMar>
          </w:tcPr>
          <w:p w14:paraId="4E2086FA" w14:textId="77777777" w:rsidR="00C253A3" w:rsidRDefault="00C253A3" w:rsidP="00297F08">
            <w:r>
              <w:t>Hiển thị giao diện tải file Excel lên</w:t>
            </w:r>
          </w:p>
        </w:tc>
      </w:tr>
      <w:tr w:rsidR="00C253A3" w14:paraId="3DEE3B65" w14:textId="77777777" w:rsidTr="009E17A8">
        <w:trPr>
          <w:jc w:val="center"/>
        </w:trPr>
        <w:tc>
          <w:tcPr>
            <w:tcW w:w="1555" w:type="dxa"/>
            <w:vMerge/>
            <w:shd w:val="clear" w:color="auto" w:fill="C5F1E3"/>
          </w:tcPr>
          <w:p w14:paraId="4C22C445" w14:textId="77777777" w:rsidR="00C253A3" w:rsidRDefault="00C253A3" w:rsidP="009E17A8">
            <w:pPr>
              <w:jc w:val="center"/>
            </w:pPr>
          </w:p>
        </w:tc>
        <w:tc>
          <w:tcPr>
            <w:tcW w:w="958" w:type="dxa"/>
            <w:tcMar>
              <w:top w:w="80" w:type="dxa"/>
              <w:left w:w="120" w:type="dxa"/>
              <w:bottom w:w="80" w:type="dxa"/>
              <w:right w:w="120" w:type="dxa"/>
            </w:tcMar>
          </w:tcPr>
          <w:p w14:paraId="6CD05BC3" w14:textId="77777777" w:rsidR="00C253A3" w:rsidRDefault="00C253A3" w:rsidP="00297F08">
            <w:r>
              <w:t>3.</w:t>
            </w:r>
          </w:p>
        </w:tc>
        <w:tc>
          <w:tcPr>
            <w:tcW w:w="2262" w:type="dxa"/>
            <w:tcMar>
              <w:top w:w="80" w:type="dxa"/>
              <w:left w:w="120" w:type="dxa"/>
              <w:bottom w:w="80" w:type="dxa"/>
              <w:right w:w="120" w:type="dxa"/>
            </w:tcMar>
          </w:tcPr>
          <w:p w14:paraId="105D39BC" w14:textId="77777777" w:rsidR="00C253A3" w:rsidRDefault="00C253A3" w:rsidP="00297F08">
            <w:r>
              <w:t>Cán bộ Xã</w:t>
            </w:r>
          </w:p>
        </w:tc>
        <w:tc>
          <w:tcPr>
            <w:tcW w:w="3718" w:type="dxa"/>
            <w:tcMar>
              <w:top w:w="80" w:type="dxa"/>
              <w:left w:w="120" w:type="dxa"/>
              <w:bottom w:w="80" w:type="dxa"/>
              <w:right w:w="120" w:type="dxa"/>
            </w:tcMar>
          </w:tcPr>
          <w:p w14:paraId="637C985E" w14:textId="77777777" w:rsidR="00C253A3" w:rsidRDefault="00C253A3" w:rsidP="00297F08">
            <w:r>
              <w:t>Chọn file Excel từ máy tính và nhấn 'Bắt đầu Import'</w:t>
            </w:r>
          </w:p>
        </w:tc>
      </w:tr>
      <w:tr w:rsidR="00C253A3" w14:paraId="42A076FF" w14:textId="77777777" w:rsidTr="009E17A8">
        <w:trPr>
          <w:jc w:val="center"/>
        </w:trPr>
        <w:tc>
          <w:tcPr>
            <w:tcW w:w="1555" w:type="dxa"/>
            <w:vMerge/>
            <w:shd w:val="clear" w:color="auto" w:fill="C5F1E3"/>
          </w:tcPr>
          <w:p w14:paraId="77696515" w14:textId="77777777" w:rsidR="00C253A3" w:rsidRDefault="00C253A3" w:rsidP="009E17A8">
            <w:pPr>
              <w:jc w:val="center"/>
            </w:pPr>
          </w:p>
        </w:tc>
        <w:tc>
          <w:tcPr>
            <w:tcW w:w="958" w:type="dxa"/>
            <w:tcMar>
              <w:top w:w="80" w:type="dxa"/>
              <w:left w:w="120" w:type="dxa"/>
              <w:bottom w:w="80" w:type="dxa"/>
              <w:right w:w="120" w:type="dxa"/>
            </w:tcMar>
          </w:tcPr>
          <w:p w14:paraId="2157DD34" w14:textId="77777777" w:rsidR="00C253A3" w:rsidRDefault="00C253A3" w:rsidP="00297F08">
            <w:r>
              <w:t>4.</w:t>
            </w:r>
          </w:p>
        </w:tc>
        <w:tc>
          <w:tcPr>
            <w:tcW w:w="2262" w:type="dxa"/>
            <w:tcMar>
              <w:top w:w="80" w:type="dxa"/>
              <w:left w:w="120" w:type="dxa"/>
              <w:bottom w:w="80" w:type="dxa"/>
              <w:right w:w="120" w:type="dxa"/>
            </w:tcMar>
          </w:tcPr>
          <w:p w14:paraId="42CDD00F" w14:textId="77777777" w:rsidR="00C253A3" w:rsidRDefault="00C253A3" w:rsidP="00297F08">
            <w:r>
              <w:t>Hệ thống</w:t>
            </w:r>
          </w:p>
        </w:tc>
        <w:tc>
          <w:tcPr>
            <w:tcW w:w="3718" w:type="dxa"/>
            <w:tcMar>
              <w:top w:w="80" w:type="dxa"/>
              <w:left w:w="120" w:type="dxa"/>
              <w:bottom w:w="80" w:type="dxa"/>
              <w:right w:w="120" w:type="dxa"/>
            </w:tcMar>
          </w:tcPr>
          <w:p w14:paraId="6CB3A3D1" w14:textId="77777777" w:rsidR="00C253A3" w:rsidRDefault="00C253A3" w:rsidP="00297F08">
            <w:r>
              <w:t>Đưa file vào hàng chờ xử lý bất đồng bộ (Laravel Queue)</w:t>
            </w:r>
          </w:p>
        </w:tc>
      </w:tr>
      <w:tr w:rsidR="00C253A3" w14:paraId="1C12BCB8" w14:textId="77777777" w:rsidTr="009E17A8">
        <w:trPr>
          <w:jc w:val="center"/>
        </w:trPr>
        <w:tc>
          <w:tcPr>
            <w:tcW w:w="1555" w:type="dxa"/>
            <w:vMerge/>
            <w:shd w:val="clear" w:color="auto" w:fill="C5F1E3"/>
          </w:tcPr>
          <w:p w14:paraId="2101E809" w14:textId="77777777" w:rsidR="00C253A3" w:rsidRDefault="00C253A3" w:rsidP="009E17A8">
            <w:pPr>
              <w:jc w:val="center"/>
            </w:pPr>
          </w:p>
        </w:tc>
        <w:tc>
          <w:tcPr>
            <w:tcW w:w="958" w:type="dxa"/>
            <w:tcMar>
              <w:top w:w="80" w:type="dxa"/>
              <w:left w:w="120" w:type="dxa"/>
              <w:bottom w:w="80" w:type="dxa"/>
              <w:right w:w="120" w:type="dxa"/>
            </w:tcMar>
          </w:tcPr>
          <w:p w14:paraId="612F5B1D" w14:textId="77777777" w:rsidR="00C253A3" w:rsidRDefault="00C253A3" w:rsidP="00297F08">
            <w:r>
              <w:t>5.</w:t>
            </w:r>
          </w:p>
        </w:tc>
        <w:tc>
          <w:tcPr>
            <w:tcW w:w="2262" w:type="dxa"/>
            <w:tcMar>
              <w:top w:w="80" w:type="dxa"/>
              <w:left w:w="120" w:type="dxa"/>
              <w:bottom w:w="80" w:type="dxa"/>
              <w:right w:w="120" w:type="dxa"/>
            </w:tcMar>
          </w:tcPr>
          <w:p w14:paraId="70C74A10" w14:textId="77777777" w:rsidR="00C253A3" w:rsidRDefault="00C253A3" w:rsidP="00297F08">
            <w:r>
              <w:t>Hệ thống</w:t>
            </w:r>
          </w:p>
        </w:tc>
        <w:tc>
          <w:tcPr>
            <w:tcW w:w="3718" w:type="dxa"/>
            <w:tcMar>
              <w:top w:w="80" w:type="dxa"/>
              <w:left w:w="120" w:type="dxa"/>
              <w:bottom w:w="80" w:type="dxa"/>
              <w:right w:w="120" w:type="dxa"/>
            </w:tcMar>
          </w:tcPr>
          <w:p w14:paraId="2871428C" w14:textId="77777777" w:rsidR="00C253A3" w:rsidRDefault="00C253A3" w:rsidP="00297F08">
            <w:r>
              <w:t>Đọc từng dòng dữ liệu, kiểm tra định dạng và lưu CSDL</w:t>
            </w:r>
          </w:p>
        </w:tc>
      </w:tr>
      <w:tr w:rsidR="00C253A3" w14:paraId="3B5C0B2D" w14:textId="77777777" w:rsidTr="009E17A8">
        <w:trPr>
          <w:jc w:val="center"/>
        </w:trPr>
        <w:tc>
          <w:tcPr>
            <w:tcW w:w="1555" w:type="dxa"/>
            <w:vMerge/>
            <w:shd w:val="clear" w:color="auto" w:fill="C5F1E3"/>
          </w:tcPr>
          <w:p w14:paraId="15DE99BE" w14:textId="77777777" w:rsidR="00C253A3" w:rsidRDefault="00C253A3" w:rsidP="009E17A8">
            <w:pPr>
              <w:jc w:val="center"/>
            </w:pPr>
          </w:p>
        </w:tc>
        <w:tc>
          <w:tcPr>
            <w:tcW w:w="958" w:type="dxa"/>
            <w:tcMar>
              <w:top w:w="80" w:type="dxa"/>
              <w:left w:w="120" w:type="dxa"/>
              <w:bottom w:w="80" w:type="dxa"/>
              <w:right w:w="120" w:type="dxa"/>
            </w:tcMar>
          </w:tcPr>
          <w:p w14:paraId="17BCB8A9" w14:textId="77777777" w:rsidR="00C253A3" w:rsidRDefault="00C253A3" w:rsidP="00297F08">
            <w:r>
              <w:t>6.</w:t>
            </w:r>
          </w:p>
        </w:tc>
        <w:tc>
          <w:tcPr>
            <w:tcW w:w="2262" w:type="dxa"/>
            <w:tcMar>
              <w:top w:w="80" w:type="dxa"/>
              <w:left w:w="120" w:type="dxa"/>
              <w:bottom w:w="80" w:type="dxa"/>
              <w:right w:w="120" w:type="dxa"/>
            </w:tcMar>
          </w:tcPr>
          <w:p w14:paraId="3E04EC6F" w14:textId="77777777" w:rsidR="00C253A3" w:rsidRDefault="00C253A3" w:rsidP="00297F08">
            <w:r>
              <w:t>Hệ thống</w:t>
            </w:r>
          </w:p>
        </w:tc>
        <w:tc>
          <w:tcPr>
            <w:tcW w:w="3718" w:type="dxa"/>
            <w:tcMar>
              <w:top w:w="80" w:type="dxa"/>
              <w:left w:w="120" w:type="dxa"/>
              <w:bottom w:w="80" w:type="dxa"/>
              <w:right w:w="120" w:type="dxa"/>
            </w:tcMar>
          </w:tcPr>
          <w:p w14:paraId="5DEF2B46" w14:textId="77777777" w:rsidR="00C253A3" w:rsidRDefault="00C253A3" w:rsidP="00297F08">
            <w:r>
              <w:t>Thông báo kết quả: Số dòng import thành công và danh sách dòng lỗi dữ liệu</w:t>
            </w:r>
          </w:p>
        </w:tc>
      </w:tr>
      <w:tr w:rsidR="00C253A3" w14:paraId="450CCCDA" w14:textId="77777777" w:rsidTr="009E17A8">
        <w:trPr>
          <w:jc w:val="center"/>
        </w:trPr>
        <w:tc>
          <w:tcPr>
            <w:tcW w:w="1555" w:type="dxa"/>
            <w:vMerge w:val="restart"/>
            <w:shd w:val="clear" w:color="auto" w:fill="C5F1E3"/>
            <w:tcMar>
              <w:top w:w="80" w:type="dxa"/>
              <w:left w:w="120" w:type="dxa"/>
              <w:bottom w:w="80" w:type="dxa"/>
              <w:right w:w="120" w:type="dxa"/>
            </w:tcMar>
          </w:tcPr>
          <w:p w14:paraId="415C9014" w14:textId="77777777" w:rsidR="00C253A3" w:rsidRDefault="00C253A3" w:rsidP="009E17A8">
            <w:pPr>
              <w:jc w:val="center"/>
            </w:pPr>
            <w:r>
              <w:rPr>
                <w:b/>
              </w:rPr>
              <w:t>Luồng sự kiện thay thế</w:t>
            </w:r>
          </w:p>
        </w:tc>
        <w:tc>
          <w:tcPr>
            <w:tcW w:w="958" w:type="dxa"/>
            <w:shd w:val="clear" w:color="auto" w:fill="FCE4D6"/>
            <w:tcMar>
              <w:top w:w="80" w:type="dxa"/>
              <w:left w:w="120" w:type="dxa"/>
              <w:bottom w:w="80" w:type="dxa"/>
              <w:right w:w="120" w:type="dxa"/>
            </w:tcMar>
          </w:tcPr>
          <w:p w14:paraId="1710219D" w14:textId="77777777" w:rsidR="00C253A3" w:rsidRDefault="00C253A3" w:rsidP="00297F08">
            <w:r>
              <w:rPr>
                <w:b/>
              </w:rPr>
              <w:t>STT</w:t>
            </w:r>
          </w:p>
        </w:tc>
        <w:tc>
          <w:tcPr>
            <w:tcW w:w="2262" w:type="dxa"/>
            <w:shd w:val="clear" w:color="auto" w:fill="FCE4D6"/>
            <w:tcMar>
              <w:top w:w="80" w:type="dxa"/>
              <w:left w:w="120" w:type="dxa"/>
              <w:bottom w:w="80" w:type="dxa"/>
              <w:right w:w="120" w:type="dxa"/>
            </w:tcMar>
          </w:tcPr>
          <w:p w14:paraId="60E64F69" w14:textId="77777777" w:rsidR="00C253A3" w:rsidRDefault="00C253A3" w:rsidP="00297F08">
            <w:r>
              <w:rPr>
                <w:b/>
              </w:rPr>
              <w:t>Thực hiện bởi</w:t>
            </w:r>
          </w:p>
        </w:tc>
        <w:tc>
          <w:tcPr>
            <w:tcW w:w="3718" w:type="dxa"/>
            <w:shd w:val="clear" w:color="auto" w:fill="FCE4D6"/>
            <w:tcMar>
              <w:top w:w="80" w:type="dxa"/>
              <w:left w:w="120" w:type="dxa"/>
              <w:bottom w:w="80" w:type="dxa"/>
              <w:right w:w="120" w:type="dxa"/>
            </w:tcMar>
          </w:tcPr>
          <w:p w14:paraId="7E816501" w14:textId="77777777" w:rsidR="00C253A3" w:rsidRDefault="00C253A3" w:rsidP="00297F08">
            <w:r>
              <w:rPr>
                <w:b/>
              </w:rPr>
              <w:t>Hành động</w:t>
            </w:r>
          </w:p>
        </w:tc>
      </w:tr>
      <w:tr w:rsidR="00C253A3" w14:paraId="1CFCA2A0" w14:textId="77777777" w:rsidTr="009E17A8">
        <w:trPr>
          <w:jc w:val="center"/>
        </w:trPr>
        <w:tc>
          <w:tcPr>
            <w:tcW w:w="1555" w:type="dxa"/>
            <w:vMerge/>
            <w:shd w:val="clear" w:color="auto" w:fill="C5F1E3"/>
          </w:tcPr>
          <w:p w14:paraId="171B99D8" w14:textId="77777777" w:rsidR="00C253A3" w:rsidRDefault="00C253A3" w:rsidP="009E17A8">
            <w:pPr>
              <w:jc w:val="center"/>
            </w:pPr>
          </w:p>
        </w:tc>
        <w:tc>
          <w:tcPr>
            <w:tcW w:w="958" w:type="dxa"/>
            <w:tcMar>
              <w:top w:w="80" w:type="dxa"/>
              <w:left w:w="120" w:type="dxa"/>
              <w:bottom w:w="80" w:type="dxa"/>
              <w:right w:w="120" w:type="dxa"/>
            </w:tcMar>
          </w:tcPr>
          <w:p w14:paraId="18E9B45C" w14:textId="77777777" w:rsidR="00C253A3" w:rsidRDefault="00C253A3" w:rsidP="00297F08">
            <w:r>
              <w:t>4a.</w:t>
            </w:r>
          </w:p>
        </w:tc>
        <w:tc>
          <w:tcPr>
            <w:tcW w:w="2262" w:type="dxa"/>
            <w:tcMar>
              <w:top w:w="80" w:type="dxa"/>
              <w:left w:w="120" w:type="dxa"/>
              <w:bottom w:w="80" w:type="dxa"/>
              <w:right w:w="120" w:type="dxa"/>
            </w:tcMar>
          </w:tcPr>
          <w:p w14:paraId="58B8EC6F" w14:textId="77777777" w:rsidR="00C253A3" w:rsidRDefault="00C253A3" w:rsidP="00297F08">
            <w:r>
              <w:t>Hệ thống</w:t>
            </w:r>
          </w:p>
        </w:tc>
        <w:tc>
          <w:tcPr>
            <w:tcW w:w="3718" w:type="dxa"/>
            <w:tcMar>
              <w:top w:w="80" w:type="dxa"/>
              <w:left w:w="120" w:type="dxa"/>
              <w:bottom w:w="80" w:type="dxa"/>
              <w:right w:w="120" w:type="dxa"/>
            </w:tcMar>
          </w:tcPr>
          <w:p w14:paraId="4953554F" w14:textId="77777777" w:rsidR="00C253A3" w:rsidRDefault="00C253A3" w:rsidP="00297F08">
            <w:r>
              <w:t>Báo lỗi nếu file upload không đúng định dạng mẫu .xlsx</w:t>
            </w:r>
          </w:p>
        </w:tc>
      </w:tr>
      <w:tr w:rsidR="00C253A3" w14:paraId="4565661E" w14:textId="77777777" w:rsidTr="009E17A8">
        <w:trPr>
          <w:jc w:val="center"/>
        </w:trPr>
        <w:tc>
          <w:tcPr>
            <w:tcW w:w="1555" w:type="dxa"/>
            <w:shd w:val="clear" w:color="auto" w:fill="C5F1E3"/>
            <w:tcMar>
              <w:top w:w="80" w:type="dxa"/>
              <w:left w:w="120" w:type="dxa"/>
              <w:bottom w:w="80" w:type="dxa"/>
              <w:right w:w="120" w:type="dxa"/>
            </w:tcMar>
          </w:tcPr>
          <w:p w14:paraId="69EA81F0" w14:textId="77777777" w:rsidR="00C253A3" w:rsidRDefault="00C253A3" w:rsidP="009E17A8">
            <w:pPr>
              <w:jc w:val="center"/>
            </w:pPr>
            <w:r>
              <w:rPr>
                <w:b/>
              </w:rPr>
              <w:t>Hậu điều kiện</w:t>
            </w:r>
          </w:p>
        </w:tc>
        <w:tc>
          <w:tcPr>
            <w:tcW w:w="6938" w:type="dxa"/>
            <w:gridSpan w:val="3"/>
            <w:tcMar>
              <w:top w:w="80" w:type="dxa"/>
              <w:left w:w="120" w:type="dxa"/>
              <w:bottom w:w="80" w:type="dxa"/>
              <w:right w:w="120" w:type="dxa"/>
            </w:tcMar>
          </w:tcPr>
          <w:p w14:paraId="6487B631" w14:textId="77777777" w:rsidR="00C253A3" w:rsidRDefault="00C253A3" w:rsidP="00297F08">
            <w:r>
              <w:t>Dữ liệu nhân khẩu từ file Excel được nhập hàng loạt vào CSDL</w:t>
            </w:r>
          </w:p>
        </w:tc>
      </w:tr>
    </w:tbl>
    <w:p w14:paraId="780C3FD6" w14:textId="337B83B5" w:rsidR="00C253A3" w:rsidRDefault="00C253A3" w:rsidP="00EA7E7A">
      <w:pPr>
        <w:pStyle w:val="Heading3"/>
      </w:pPr>
      <w:bookmarkStart w:id="56" w:name="_Toc244002222"/>
      <w:r>
        <w:t xml:space="preserve">UC-012: Export </w:t>
      </w:r>
      <w:r w:rsidR="00D52D93">
        <w:t>phiếu điều tra</w:t>
      </w:r>
      <w:r>
        <w:t xml:space="preserve"> PCGD</w:t>
      </w:r>
      <w:bookmarkEnd w:id="56"/>
    </w:p>
    <w:p w14:paraId="7BF94080" w14:textId="2467D682" w:rsidR="008E5CFC" w:rsidRDefault="008E5CFC" w:rsidP="008E5CFC">
      <w:pPr>
        <w:pStyle w:val="Caption"/>
        <w:keepNext/>
      </w:pPr>
      <w:bookmarkStart w:id="57" w:name="_Toc244001904"/>
      <w:r>
        <w:t xml:space="preserve">Bảng  </w:t>
      </w:r>
      <w:r w:rsidR="001C60A5">
        <w:fldChar w:fldCharType="begin"/>
      </w:r>
      <w:r w:rsidR="001C60A5">
        <w:instrText xml:space="preserve"> STYLEREF 1 \s </w:instrText>
      </w:r>
      <w:r w:rsidR="001C60A5">
        <w:fldChar w:fldCharType="separate"/>
      </w:r>
      <w:r w:rsidR="001C60A5">
        <w:rPr>
          <w:noProof/>
        </w:rPr>
        <w:t>2</w:t>
      </w:r>
      <w:r w:rsidR="001C60A5">
        <w:fldChar w:fldCharType="end"/>
      </w:r>
      <w:r w:rsidR="001C60A5">
        <w:t>.</w:t>
      </w:r>
      <w:r w:rsidR="001C60A5">
        <w:fldChar w:fldCharType="begin"/>
      </w:r>
      <w:r w:rsidR="001C60A5">
        <w:instrText xml:space="preserve"> SEQ Bảng_ \* ARABIC \s 1 </w:instrText>
      </w:r>
      <w:r w:rsidR="001C60A5">
        <w:fldChar w:fldCharType="separate"/>
      </w:r>
      <w:r w:rsidR="001C60A5">
        <w:rPr>
          <w:noProof/>
        </w:rPr>
        <w:t>21</w:t>
      </w:r>
      <w:r w:rsidR="001C60A5">
        <w:fldChar w:fldCharType="end"/>
      </w:r>
      <w:r>
        <w:t>: Đặc tả UC-012</w:t>
      </w:r>
      <w:bookmarkEnd w:id="5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1417"/>
        <w:gridCol w:w="1985"/>
        <w:gridCol w:w="2969"/>
      </w:tblGrid>
      <w:tr w:rsidR="00C253A3" w14:paraId="5B37B688" w14:textId="77777777" w:rsidTr="00315A3D">
        <w:trPr>
          <w:jc w:val="center"/>
        </w:trPr>
        <w:tc>
          <w:tcPr>
            <w:tcW w:w="2122" w:type="dxa"/>
            <w:shd w:val="clear" w:color="auto" w:fill="C5F1E3"/>
            <w:tcMar>
              <w:top w:w="80" w:type="dxa"/>
              <w:left w:w="120" w:type="dxa"/>
              <w:bottom w:w="80" w:type="dxa"/>
              <w:right w:w="120" w:type="dxa"/>
            </w:tcMar>
          </w:tcPr>
          <w:p w14:paraId="08F9E6A3" w14:textId="77777777" w:rsidR="00C253A3" w:rsidRDefault="00C253A3" w:rsidP="008733A6">
            <w:pPr>
              <w:jc w:val="center"/>
            </w:pPr>
            <w:r>
              <w:rPr>
                <w:b/>
              </w:rPr>
              <w:t>Mã Use case</w:t>
            </w:r>
          </w:p>
        </w:tc>
        <w:tc>
          <w:tcPr>
            <w:tcW w:w="1417" w:type="dxa"/>
            <w:tcMar>
              <w:top w:w="80" w:type="dxa"/>
              <w:left w:w="120" w:type="dxa"/>
              <w:bottom w:w="80" w:type="dxa"/>
              <w:right w:w="120" w:type="dxa"/>
            </w:tcMar>
          </w:tcPr>
          <w:p w14:paraId="7611B249" w14:textId="77777777" w:rsidR="00C253A3" w:rsidRDefault="00C253A3" w:rsidP="00297F08">
            <w:r>
              <w:t>UC012</w:t>
            </w:r>
          </w:p>
        </w:tc>
        <w:tc>
          <w:tcPr>
            <w:tcW w:w="1985" w:type="dxa"/>
            <w:shd w:val="clear" w:color="auto" w:fill="FFFFFF" w:themeFill="background1"/>
            <w:tcMar>
              <w:top w:w="80" w:type="dxa"/>
              <w:left w:w="120" w:type="dxa"/>
              <w:bottom w:w="80" w:type="dxa"/>
              <w:right w:w="120" w:type="dxa"/>
            </w:tcMar>
          </w:tcPr>
          <w:p w14:paraId="1FF187C4" w14:textId="77777777" w:rsidR="00C253A3" w:rsidRDefault="00C253A3" w:rsidP="00297F08">
            <w:r>
              <w:rPr>
                <w:b/>
              </w:rPr>
              <w:t>Tên Use case</w:t>
            </w:r>
          </w:p>
        </w:tc>
        <w:tc>
          <w:tcPr>
            <w:tcW w:w="2969" w:type="dxa"/>
            <w:tcMar>
              <w:top w:w="80" w:type="dxa"/>
              <w:left w:w="120" w:type="dxa"/>
              <w:bottom w:w="80" w:type="dxa"/>
              <w:right w:w="120" w:type="dxa"/>
            </w:tcMar>
          </w:tcPr>
          <w:p w14:paraId="0FF23DC0" w14:textId="77777777" w:rsidR="00C253A3" w:rsidRDefault="00C253A3" w:rsidP="00297F08">
            <w:r>
              <w:t>Export Báo cáo Thống kê PCGD</w:t>
            </w:r>
          </w:p>
        </w:tc>
      </w:tr>
      <w:tr w:rsidR="00C253A3" w14:paraId="00979DB0" w14:textId="77777777" w:rsidTr="00EA7E7A">
        <w:trPr>
          <w:jc w:val="center"/>
        </w:trPr>
        <w:tc>
          <w:tcPr>
            <w:tcW w:w="2122" w:type="dxa"/>
            <w:shd w:val="clear" w:color="auto" w:fill="C5F1E3"/>
            <w:tcMar>
              <w:top w:w="80" w:type="dxa"/>
              <w:left w:w="120" w:type="dxa"/>
              <w:bottom w:w="80" w:type="dxa"/>
              <w:right w:w="120" w:type="dxa"/>
            </w:tcMar>
          </w:tcPr>
          <w:p w14:paraId="036259B3" w14:textId="77777777" w:rsidR="00C253A3" w:rsidRDefault="00C253A3" w:rsidP="008733A6">
            <w:pPr>
              <w:jc w:val="center"/>
            </w:pPr>
            <w:r>
              <w:rPr>
                <w:b/>
              </w:rPr>
              <w:t>Tác nhân</w:t>
            </w:r>
          </w:p>
        </w:tc>
        <w:tc>
          <w:tcPr>
            <w:tcW w:w="6371" w:type="dxa"/>
            <w:gridSpan w:val="3"/>
            <w:tcMar>
              <w:top w:w="80" w:type="dxa"/>
              <w:left w:w="120" w:type="dxa"/>
              <w:bottom w:w="80" w:type="dxa"/>
              <w:right w:w="120" w:type="dxa"/>
            </w:tcMar>
          </w:tcPr>
          <w:p w14:paraId="6F17D6C8" w14:textId="77777777" w:rsidR="00C253A3" w:rsidRDefault="00C253A3" w:rsidP="00297F08">
            <w:r>
              <w:t>Admin các cấp (TW, Tỉnh, Xã)</w:t>
            </w:r>
          </w:p>
        </w:tc>
      </w:tr>
      <w:tr w:rsidR="00C253A3" w14:paraId="0170DF20" w14:textId="77777777" w:rsidTr="00EA7E7A">
        <w:trPr>
          <w:jc w:val="center"/>
        </w:trPr>
        <w:tc>
          <w:tcPr>
            <w:tcW w:w="2122" w:type="dxa"/>
            <w:shd w:val="clear" w:color="auto" w:fill="C5F1E3"/>
            <w:tcMar>
              <w:top w:w="80" w:type="dxa"/>
              <w:left w:w="120" w:type="dxa"/>
              <w:bottom w:w="80" w:type="dxa"/>
              <w:right w:w="120" w:type="dxa"/>
            </w:tcMar>
          </w:tcPr>
          <w:p w14:paraId="5389131F" w14:textId="77777777" w:rsidR="00C253A3" w:rsidRDefault="00C253A3" w:rsidP="008733A6">
            <w:pPr>
              <w:jc w:val="center"/>
            </w:pPr>
            <w:r>
              <w:rPr>
                <w:b/>
              </w:rPr>
              <w:t>Mô tả</w:t>
            </w:r>
          </w:p>
        </w:tc>
        <w:tc>
          <w:tcPr>
            <w:tcW w:w="6371" w:type="dxa"/>
            <w:gridSpan w:val="3"/>
            <w:tcMar>
              <w:top w:w="80" w:type="dxa"/>
              <w:left w:w="120" w:type="dxa"/>
              <w:bottom w:w="80" w:type="dxa"/>
              <w:right w:w="120" w:type="dxa"/>
            </w:tcMar>
          </w:tcPr>
          <w:p w14:paraId="4CAF7037" w14:textId="77777777" w:rsidR="00C253A3" w:rsidRDefault="00C253A3" w:rsidP="00297F08">
            <w:r>
              <w:t>Tổng hợp dữ liệu và xuất các biểu mẫu báo cáo thống kê PCGD-XMC ra file Excel (VBA Macro)</w:t>
            </w:r>
          </w:p>
        </w:tc>
      </w:tr>
      <w:tr w:rsidR="00C253A3" w14:paraId="0548AD3B" w14:textId="77777777" w:rsidTr="00EA7E7A">
        <w:trPr>
          <w:jc w:val="center"/>
        </w:trPr>
        <w:tc>
          <w:tcPr>
            <w:tcW w:w="2122" w:type="dxa"/>
            <w:shd w:val="clear" w:color="auto" w:fill="C5F1E3"/>
            <w:tcMar>
              <w:top w:w="80" w:type="dxa"/>
              <w:left w:w="120" w:type="dxa"/>
              <w:bottom w:w="80" w:type="dxa"/>
              <w:right w:w="120" w:type="dxa"/>
            </w:tcMar>
          </w:tcPr>
          <w:p w14:paraId="622C8CBD" w14:textId="77777777" w:rsidR="00C253A3" w:rsidRDefault="00C253A3" w:rsidP="008733A6">
            <w:pPr>
              <w:jc w:val="center"/>
            </w:pPr>
            <w:r>
              <w:rPr>
                <w:b/>
              </w:rPr>
              <w:t>Sự kiện kích hoạt</w:t>
            </w:r>
          </w:p>
        </w:tc>
        <w:tc>
          <w:tcPr>
            <w:tcW w:w="6371" w:type="dxa"/>
            <w:gridSpan w:val="3"/>
            <w:tcMar>
              <w:top w:w="80" w:type="dxa"/>
              <w:left w:w="120" w:type="dxa"/>
              <w:bottom w:w="80" w:type="dxa"/>
              <w:right w:w="120" w:type="dxa"/>
            </w:tcMar>
          </w:tcPr>
          <w:p w14:paraId="62201EC1" w14:textId="77777777" w:rsidR="00C253A3" w:rsidRDefault="00C253A3" w:rsidP="00297F08">
            <w:r>
              <w:t>Click chọn nút 'Export Báo cáo'</w:t>
            </w:r>
          </w:p>
        </w:tc>
      </w:tr>
      <w:tr w:rsidR="00C253A3" w14:paraId="191C8AD1" w14:textId="77777777" w:rsidTr="00EA7E7A">
        <w:trPr>
          <w:jc w:val="center"/>
        </w:trPr>
        <w:tc>
          <w:tcPr>
            <w:tcW w:w="2122" w:type="dxa"/>
            <w:shd w:val="clear" w:color="auto" w:fill="C5F1E3"/>
            <w:tcMar>
              <w:top w:w="80" w:type="dxa"/>
              <w:left w:w="120" w:type="dxa"/>
              <w:bottom w:w="80" w:type="dxa"/>
              <w:right w:w="120" w:type="dxa"/>
            </w:tcMar>
          </w:tcPr>
          <w:p w14:paraId="502A5F1D" w14:textId="77777777" w:rsidR="00C253A3" w:rsidRDefault="00C253A3" w:rsidP="008733A6">
            <w:pPr>
              <w:jc w:val="center"/>
            </w:pPr>
            <w:r>
              <w:rPr>
                <w:b/>
              </w:rPr>
              <w:t>Tiền điều kiện</w:t>
            </w:r>
          </w:p>
        </w:tc>
        <w:tc>
          <w:tcPr>
            <w:tcW w:w="6371" w:type="dxa"/>
            <w:gridSpan w:val="3"/>
            <w:tcMar>
              <w:top w:w="80" w:type="dxa"/>
              <w:left w:w="120" w:type="dxa"/>
              <w:bottom w:w="80" w:type="dxa"/>
              <w:right w:w="120" w:type="dxa"/>
            </w:tcMar>
          </w:tcPr>
          <w:p w14:paraId="048FBB99" w14:textId="77777777" w:rsidR="00C253A3" w:rsidRDefault="00C253A3" w:rsidP="00297F08">
            <w:r>
              <w:t>Hệ thống đã có dữ liệu điều tra nhân khẩu</w:t>
            </w:r>
          </w:p>
        </w:tc>
      </w:tr>
      <w:tr w:rsidR="00C253A3" w14:paraId="721A7554" w14:textId="77777777" w:rsidTr="00315A3D">
        <w:trPr>
          <w:jc w:val="center"/>
        </w:trPr>
        <w:tc>
          <w:tcPr>
            <w:tcW w:w="2122" w:type="dxa"/>
            <w:vMerge w:val="restart"/>
            <w:shd w:val="clear" w:color="auto" w:fill="C5F1E3"/>
            <w:tcMar>
              <w:top w:w="80" w:type="dxa"/>
              <w:left w:w="120" w:type="dxa"/>
              <w:bottom w:w="80" w:type="dxa"/>
              <w:right w:w="120" w:type="dxa"/>
            </w:tcMar>
          </w:tcPr>
          <w:p w14:paraId="77062A2C" w14:textId="77777777" w:rsidR="00C253A3" w:rsidRDefault="00C253A3" w:rsidP="008733A6">
            <w:pPr>
              <w:jc w:val="center"/>
            </w:pPr>
            <w:r>
              <w:rPr>
                <w:b/>
              </w:rPr>
              <w:t>Luồng sự kiện chính</w:t>
            </w:r>
            <w:r>
              <w:rPr>
                <w:b/>
              </w:rPr>
              <w:br/>
              <w:t>(Thành công)</w:t>
            </w:r>
          </w:p>
        </w:tc>
        <w:tc>
          <w:tcPr>
            <w:tcW w:w="1417" w:type="dxa"/>
            <w:shd w:val="clear" w:color="auto" w:fill="FCE4D6"/>
            <w:tcMar>
              <w:top w:w="80" w:type="dxa"/>
              <w:left w:w="120" w:type="dxa"/>
              <w:bottom w:w="80" w:type="dxa"/>
              <w:right w:w="120" w:type="dxa"/>
            </w:tcMar>
          </w:tcPr>
          <w:p w14:paraId="428CC74E" w14:textId="77777777" w:rsidR="00C253A3" w:rsidRDefault="00C253A3" w:rsidP="00297F08">
            <w:r>
              <w:rPr>
                <w:b/>
              </w:rPr>
              <w:t>STT</w:t>
            </w:r>
          </w:p>
        </w:tc>
        <w:tc>
          <w:tcPr>
            <w:tcW w:w="1985" w:type="dxa"/>
            <w:shd w:val="clear" w:color="auto" w:fill="FCE4D6"/>
            <w:tcMar>
              <w:top w:w="80" w:type="dxa"/>
              <w:left w:w="120" w:type="dxa"/>
              <w:bottom w:w="80" w:type="dxa"/>
              <w:right w:w="120" w:type="dxa"/>
            </w:tcMar>
          </w:tcPr>
          <w:p w14:paraId="2DC6D5C7" w14:textId="77777777" w:rsidR="00C253A3" w:rsidRDefault="00C253A3" w:rsidP="00297F08">
            <w:r>
              <w:rPr>
                <w:b/>
              </w:rPr>
              <w:t>Thực hiện bởi</w:t>
            </w:r>
          </w:p>
        </w:tc>
        <w:tc>
          <w:tcPr>
            <w:tcW w:w="2969" w:type="dxa"/>
            <w:shd w:val="clear" w:color="auto" w:fill="FCE4D6"/>
            <w:tcMar>
              <w:top w:w="80" w:type="dxa"/>
              <w:left w:w="120" w:type="dxa"/>
              <w:bottom w:w="80" w:type="dxa"/>
              <w:right w:w="120" w:type="dxa"/>
            </w:tcMar>
          </w:tcPr>
          <w:p w14:paraId="4003EFFC" w14:textId="77777777" w:rsidR="00C253A3" w:rsidRDefault="00C253A3" w:rsidP="00297F08">
            <w:r>
              <w:rPr>
                <w:b/>
              </w:rPr>
              <w:t>Hành động</w:t>
            </w:r>
          </w:p>
        </w:tc>
      </w:tr>
      <w:tr w:rsidR="00C253A3" w14:paraId="094C5E60" w14:textId="77777777" w:rsidTr="00315A3D">
        <w:trPr>
          <w:jc w:val="center"/>
        </w:trPr>
        <w:tc>
          <w:tcPr>
            <w:tcW w:w="2122" w:type="dxa"/>
            <w:vMerge/>
            <w:shd w:val="clear" w:color="auto" w:fill="C5F1E3"/>
          </w:tcPr>
          <w:p w14:paraId="7C140F19" w14:textId="77777777" w:rsidR="00C253A3" w:rsidRDefault="00C253A3" w:rsidP="008733A6">
            <w:pPr>
              <w:jc w:val="center"/>
            </w:pPr>
          </w:p>
        </w:tc>
        <w:tc>
          <w:tcPr>
            <w:tcW w:w="1417" w:type="dxa"/>
            <w:tcMar>
              <w:top w:w="80" w:type="dxa"/>
              <w:left w:w="120" w:type="dxa"/>
              <w:bottom w:w="80" w:type="dxa"/>
              <w:right w:w="120" w:type="dxa"/>
            </w:tcMar>
          </w:tcPr>
          <w:p w14:paraId="28942E64" w14:textId="77777777" w:rsidR="00C253A3" w:rsidRDefault="00C253A3" w:rsidP="00297F08">
            <w:r>
              <w:t>1.</w:t>
            </w:r>
          </w:p>
        </w:tc>
        <w:tc>
          <w:tcPr>
            <w:tcW w:w="1985" w:type="dxa"/>
            <w:tcMar>
              <w:top w:w="80" w:type="dxa"/>
              <w:left w:w="120" w:type="dxa"/>
              <w:bottom w:w="80" w:type="dxa"/>
              <w:right w:w="120" w:type="dxa"/>
            </w:tcMar>
          </w:tcPr>
          <w:p w14:paraId="57C472FD" w14:textId="77777777" w:rsidR="00C253A3" w:rsidRDefault="00C253A3" w:rsidP="00297F08">
            <w:r>
              <w:t>Người dùng</w:t>
            </w:r>
          </w:p>
        </w:tc>
        <w:tc>
          <w:tcPr>
            <w:tcW w:w="2969" w:type="dxa"/>
            <w:tcMar>
              <w:top w:w="80" w:type="dxa"/>
              <w:left w:w="120" w:type="dxa"/>
              <w:bottom w:w="80" w:type="dxa"/>
              <w:right w:w="120" w:type="dxa"/>
            </w:tcMar>
          </w:tcPr>
          <w:p w14:paraId="267C4AC0" w14:textId="77777777" w:rsidR="00C253A3" w:rsidRDefault="00C253A3" w:rsidP="00297F08">
            <w:r>
              <w:t>Truy cập menu 'Báo cáo Thống kê'</w:t>
            </w:r>
          </w:p>
        </w:tc>
      </w:tr>
      <w:tr w:rsidR="00C253A3" w14:paraId="283DFBC6" w14:textId="77777777" w:rsidTr="00315A3D">
        <w:trPr>
          <w:jc w:val="center"/>
        </w:trPr>
        <w:tc>
          <w:tcPr>
            <w:tcW w:w="2122" w:type="dxa"/>
            <w:vMerge/>
            <w:shd w:val="clear" w:color="auto" w:fill="C5F1E3"/>
          </w:tcPr>
          <w:p w14:paraId="51CD4C4F" w14:textId="77777777" w:rsidR="00C253A3" w:rsidRDefault="00C253A3" w:rsidP="008733A6">
            <w:pPr>
              <w:jc w:val="center"/>
            </w:pPr>
          </w:p>
        </w:tc>
        <w:tc>
          <w:tcPr>
            <w:tcW w:w="1417" w:type="dxa"/>
            <w:tcMar>
              <w:top w:w="80" w:type="dxa"/>
              <w:left w:w="120" w:type="dxa"/>
              <w:bottom w:w="80" w:type="dxa"/>
              <w:right w:w="120" w:type="dxa"/>
            </w:tcMar>
          </w:tcPr>
          <w:p w14:paraId="4BF55ED2" w14:textId="77777777" w:rsidR="00C253A3" w:rsidRDefault="00C253A3" w:rsidP="00297F08">
            <w:r>
              <w:t>2.</w:t>
            </w:r>
          </w:p>
        </w:tc>
        <w:tc>
          <w:tcPr>
            <w:tcW w:w="1985" w:type="dxa"/>
            <w:tcMar>
              <w:top w:w="80" w:type="dxa"/>
              <w:left w:w="120" w:type="dxa"/>
              <w:bottom w:w="80" w:type="dxa"/>
              <w:right w:w="120" w:type="dxa"/>
            </w:tcMar>
          </w:tcPr>
          <w:p w14:paraId="1F437C40" w14:textId="77777777" w:rsidR="00C253A3" w:rsidRDefault="00C253A3" w:rsidP="00297F08">
            <w:r>
              <w:t>Người dùng</w:t>
            </w:r>
          </w:p>
        </w:tc>
        <w:tc>
          <w:tcPr>
            <w:tcW w:w="2969" w:type="dxa"/>
            <w:tcMar>
              <w:top w:w="80" w:type="dxa"/>
              <w:left w:w="120" w:type="dxa"/>
              <w:bottom w:w="80" w:type="dxa"/>
              <w:right w:w="120" w:type="dxa"/>
            </w:tcMar>
          </w:tcPr>
          <w:p w14:paraId="7B02748B" w14:textId="77777777" w:rsidR="00C253A3" w:rsidRDefault="00C253A3" w:rsidP="00297F08">
            <w:r>
              <w:t>Chọn tiêu chí báo cáo (Năm học, Cấp học, Phạm vi địa bàn)</w:t>
            </w:r>
          </w:p>
        </w:tc>
      </w:tr>
      <w:tr w:rsidR="00C253A3" w14:paraId="12F631D1" w14:textId="77777777" w:rsidTr="00315A3D">
        <w:trPr>
          <w:jc w:val="center"/>
        </w:trPr>
        <w:tc>
          <w:tcPr>
            <w:tcW w:w="2122" w:type="dxa"/>
            <w:vMerge/>
            <w:shd w:val="clear" w:color="auto" w:fill="C5F1E3"/>
          </w:tcPr>
          <w:p w14:paraId="6CF09765" w14:textId="77777777" w:rsidR="00C253A3" w:rsidRDefault="00C253A3" w:rsidP="008733A6">
            <w:pPr>
              <w:jc w:val="center"/>
            </w:pPr>
          </w:p>
        </w:tc>
        <w:tc>
          <w:tcPr>
            <w:tcW w:w="1417" w:type="dxa"/>
            <w:tcMar>
              <w:top w:w="80" w:type="dxa"/>
              <w:left w:w="120" w:type="dxa"/>
              <w:bottom w:w="80" w:type="dxa"/>
              <w:right w:w="120" w:type="dxa"/>
            </w:tcMar>
          </w:tcPr>
          <w:p w14:paraId="64ECEDEF" w14:textId="77777777" w:rsidR="00C253A3" w:rsidRDefault="00C253A3" w:rsidP="00297F08">
            <w:r>
              <w:t>3.</w:t>
            </w:r>
          </w:p>
        </w:tc>
        <w:tc>
          <w:tcPr>
            <w:tcW w:w="1985" w:type="dxa"/>
            <w:tcMar>
              <w:top w:w="80" w:type="dxa"/>
              <w:left w:w="120" w:type="dxa"/>
              <w:bottom w:w="80" w:type="dxa"/>
              <w:right w:w="120" w:type="dxa"/>
            </w:tcMar>
          </w:tcPr>
          <w:p w14:paraId="7070C78F" w14:textId="77777777" w:rsidR="00C253A3" w:rsidRDefault="00C253A3" w:rsidP="00297F08">
            <w:r>
              <w:t>Người dùng</w:t>
            </w:r>
          </w:p>
        </w:tc>
        <w:tc>
          <w:tcPr>
            <w:tcW w:w="2969" w:type="dxa"/>
            <w:tcMar>
              <w:top w:w="80" w:type="dxa"/>
              <w:left w:w="120" w:type="dxa"/>
              <w:bottom w:w="80" w:type="dxa"/>
              <w:right w:w="120" w:type="dxa"/>
            </w:tcMar>
          </w:tcPr>
          <w:p w14:paraId="31A49BB5" w14:textId="77777777" w:rsidR="00C253A3" w:rsidRDefault="00C253A3" w:rsidP="00297F08">
            <w:r>
              <w:t>Nhấn nút 'Xuất báo cáo Excel'</w:t>
            </w:r>
          </w:p>
        </w:tc>
      </w:tr>
      <w:tr w:rsidR="00C253A3" w14:paraId="3E8D562A" w14:textId="77777777" w:rsidTr="00315A3D">
        <w:trPr>
          <w:jc w:val="center"/>
        </w:trPr>
        <w:tc>
          <w:tcPr>
            <w:tcW w:w="2122" w:type="dxa"/>
            <w:vMerge/>
            <w:shd w:val="clear" w:color="auto" w:fill="C5F1E3"/>
          </w:tcPr>
          <w:p w14:paraId="09E1E836" w14:textId="77777777" w:rsidR="00C253A3" w:rsidRDefault="00C253A3" w:rsidP="008733A6">
            <w:pPr>
              <w:jc w:val="center"/>
            </w:pPr>
          </w:p>
        </w:tc>
        <w:tc>
          <w:tcPr>
            <w:tcW w:w="1417" w:type="dxa"/>
            <w:tcMar>
              <w:top w:w="80" w:type="dxa"/>
              <w:left w:w="120" w:type="dxa"/>
              <w:bottom w:w="80" w:type="dxa"/>
              <w:right w:w="120" w:type="dxa"/>
            </w:tcMar>
          </w:tcPr>
          <w:p w14:paraId="3A960575" w14:textId="77777777" w:rsidR="00C253A3" w:rsidRDefault="00C253A3" w:rsidP="00297F08">
            <w:r>
              <w:t>4.</w:t>
            </w:r>
          </w:p>
        </w:tc>
        <w:tc>
          <w:tcPr>
            <w:tcW w:w="1985" w:type="dxa"/>
            <w:tcMar>
              <w:top w:w="80" w:type="dxa"/>
              <w:left w:w="120" w:type="dxa"/>
              <w:bottom w:w="80" w:type="dxa"/>
              <w:right w:w="120" w:type="dxa"/>
            </w:tcMar>
          </w:tcPr>
          <w:p w14:paraId="285C28EE" w14:textId="77777777" w:rsidR="00C253A3" w:rsidRDefault="00C253A3" w:rsidP="00297F08">
            <w:r>
              <w:t>Hệ thống</w:t>
            </w:r>
          </w:p>
        </w:tc>
        <w:tc>
          <w:tcPr>
            <w:tcW w:w="2969" w:type="dxa"/>
            <w:tcMar>
              <w:top w:w="80" w:type="dxa"/>
              <w:left w:w="120" w:type="dxa"/>
              <w:bottom w:w="80" w:type="dxa"/>
              <w:right w:w="120" w:type="dxa"/>
            </w:tcMar>
          </w:tcPr>
          <w:p w14:paraId="729AFA9D" w14:textId="77777777" w:rsidR="00C253A3" w:rsidRDefault="00C253A3" w:rsidP="00297F08">
            <w:r>
              <w:t>Tổng hợp số liệu thống kê từ CSDL</w:t>
            </w:r>
          </w:p>
        </w:tc>
      </w:tr>
      <w:tr w:rsidR="00C253A3" w14:paraId="2D17560D" w14:textId="77777777" w:rsidTr="00315A3D">
        <w:trPr>
          <w:jc w:val="center"/>
        </w:trPr>
        <w:tc>
          <w:tcPr>
            <w:tcW w:w="2122" w:type="dxa"/>
            <w:vMerge/>
            <w:shd w:val="clear" w:color="auto" w:fill="C5F1E3"/>
          </w:tcPr>
          <w:p w14:paraId="4F2F7049" w14:textId="77777777" w:rsidR="00C253A3" w:rsidRDefault="00C253A3" w:rsidP="008733A6">
            <w:pPr>
              <w:jc w:val="center"/>
            </w:pPr>
          </w:p>
        </w:tc>
        <w:tc>
          <w:tcPr>
            <w:tcW w:w="1417" w:type="dxa"/>
            <w:tcMar>
              <w:top w:w="80" w:type="dxa"/>
              <w:left w:w="120" w:type="dxa"/>
              <w:bottom w:w="80" w:type="dxa"/>
              <w:right w:w="120" w:type="dxa"/>
            </w:tcMar>
          </w:tcPr>
          <w:p w14:paraId="69F370FE" w14:textId="77777777" w:rsidR="00C253A3" w:rsidRDefault="00C253A3" w:rsidP="00297F08">
            <w:r>
              <w:t>5.</w:t>
            </w:r>
          </w:p>
        </w:tc>
        <w:tc>
          <w:tcPr>
            <w:tcW w:w="1985" w:type="dxa"/>
            <w:tcMar>
              <w:top w:w="80" w:type="dxa"/>
              <w:left w:w="120" w:type="dxa"/>
              <w:bottom w:w="80" w:type="dxa"/>
              <w:right w:w="120" w:type="dxa"/>
            </w:tcMar>
          </w:tcPr>
          <w:p w14:paraId="3B429D43" w14:textId="77777777" w:rsidR="00C253A3" w:rsidRDefault="00C253A3" w:rsidP="00297F08">
            <w:r>
              <w:t>Hệ thống</w:t>
            </w:r>
          </w:p>
        </w:tc>
        <w:tc>
          <w:tcPr>
            <w:tcW w:w="2969" w:type="dxa"/>
            <w:tcMar>
              <w:top w:w="80" w:type="dxa"/>
              <w:left w:w="120" w:type="dxa"/>
              <w:bottom w:w="80" w:type="dxa"/>
              <w:right w:w="120" w:type="dxa"/>
            </w:tcMar>
          </w:tcPr>
          <w:p w14:paraId="0597D6C7" w14:textId="77777777" w:rsidR="00C253A3" w:rsidRDefault="00C253A3" w:rsidP="00297F08">
            <w:r>
              <w:t>Sinh file Excel báo cáo chuẩn định dạng Bộ GD&amp;ĐT và tự động tải xuống</w:t>
            </w:r>
          </w:p>
        </w:tc>
      </w:tr>
      <w:tr w:rsidR="00C253A3" w14:paraId="001C2C00" w14:textId="77777777" w:rsidTr="00315A3D">
        <w:trPr>
          <w:jc w:val="center"/>
        </w:trPr>
        <w:tc>
          <w:tcPr>
            <w:tcW w:w="2122" w:type="dxa"/>
            <w:vMerge w:val="restart"/>
            <w:shd w:val="clear" w:color="auto" w:fill="C5F1E3"/>
            <w:tcMar>
              <w:top w:w="80" w:type="dxa"/>
              <w:left w:w="120" w:type="dxa"/>
              <w:bottom w:w="80" w:type="dxa"/>
              <w:right w:w="120" w:type="dxa"/>
            </w:tcMar>
          </w:tcPr>
          <w:p w14:paraId="6CDB9643" w14:textId="77777777" w:rsidR="00C253A3" w:rsidRDefault="00C253A3" w:rsidP="008733A6">
            <w:pPr>
              <w:jc w:val="center"/>
            </w:pPr>
            <w:r>
              <w:rPr>
                <w:b/>
              </w:rPr>
              <w:t>Luồng sự kiện thay thế</w:t>
            </w:r>
          </w:p>
        </w:tc>
        <w:tc>
          <w:tcPr>
            <w:tcW w:w="1417" w:type="dxa"/>
            <w:shd w:val="clear" w:color="auto" w:fill="FCE4D6"/>
            <w:tcMar>
              <w:top w:w="80" w:type="dxa"/>
              <w:left w:w="120" w:type="dxa"/>
              <w:bottom w:w="80" w:type="dxa"/>
              <w:right w:w="120" w:type="dxa"/>
            </w:tcMar>
          </w:tcPr>
          <w:p w14:paraId="3F208060" w14:textId="77777777" w:rsidR="00C253A3" w:rsidRDefault="00C253A3" w:rsidP="00297F08">
            <w:r>
              <w:rPr>
                <w:b/>
              </w:rPr>
              <w:t>STT</w:t>
            </w:r>
          </w:p>
        </w:tc>
        <w:tc>
          <w:tcPr>
            <w:tcW w:w="1985" w:type="dxa"/>
            <w:shd w:val="clear" w:color="auto" w:fill="FCE4D6"/>
            <w:tcMar>
              <w:top w:w="80" w:type="dxa"/>
              <w:left w:w="120" w:type="dxa"/>
              <w:bottom w:w="80" w:type="dxa"/>
              <w:right w:w="120" w:type="dxa"/>
            </w:tcMar>
          </w:tcPr>
          <w:p w14:paraId="5CE9BC6A" w14:textId="77777777" w:rsidR="00C253A3" w:rsidRDefault="00C253A3" w:rsidP="00297F08">
            <w:r>
              <w:rPr>
                <w:b/>
              </w:rPr>
              <w:t>Thực hiện bởi</w:t>
            </w:r>
          </w:p>
        </w:tc>
        <w:tc>
          <w:tcPr>
            <w:tcW w:w="2969" w:type="dxa"/>
            <w:shd w:val="clear" w:color="auto" w:fill="FCE4D6"/>
            <w:tcMar>
              <w:top w:w="80" w:type="dxa"/>
              <w:left w:w="120" w:type="dxa"/>
              <w:bottom w:w="80" w:type="dxa"/>
              <w:right w:w="120" w:type="dxa"/>
            </w:tcMar>
          </w:tcPr>
          <w:p w14:paraId="0DEE0AAC" w14:textId="77777777" w:rsidR="00C253A3" w:rsidRDefault="00C253A3" w:rsidP="00297F08">
            <w:r>
              <w:rPr>
                <w:b/>
              </w:rPr>
              <w:t>Hành động</w:t>
            </w:r>
          </w:p>
        </w:tc>
      </w:tr>
      <w:tr w:rsidR="00C253A3" w14:paraId="4D69D8BB" w14:textId="77777777" w:rsidTr="00315A3D">
        <w:trPr>
          <w:jc w:val="center"/>
        </w:trPr>
        <w:tc>
          <w:tcPr>
            <w:tcW w:w="2122" w:type="dxa"/>
            <w:vMerge/>
            <w:shd w:val="clear" w:color="auto" w:fill="C5F1E3"/>
          </w:tcPr>
          <w:p w14:paraId="53D0A25D" w14:textId="77777777" w:rsidR="00C253A3" w:rsidRDefault="00C253A3" w:rsidP="008733A6">
            <w:pPr>
              <w:jc w:val="center"/>
            </w:pPr>
          </w:p>
        </w:tc>
        <w:tc>
          <w:tcPr>
            <w:tcW w:w="1417" w:type="dxa"/>
            <w:tcMar>
              <w:top w:w="80" w:type="dxa"/>
              <w:left w:w="120" w:type="dxa"/>
              <w:bottom w:w="80" w:type="dxa"/>
              <w:right w:w="120" w:type="dxa"/>
            </w:tcMar>
          </w:tcPr>
          <w:p w14:paraId="05F1A3A1" w14:textId="77777777" w:rsidR="00C253A3" w:rsidRDefault="00C253A3" w:rsidP="00297F08">
            <w:r>
              <w:t>4a.</w:t>
            </w:r>
          </w:p>
        </w:tc>
        <w:tc>
          <w:tcPr>
            <w:tcW w:w="1985" w:type="dxa"/>
            <w:tcMar>
              <w:top w:w="80" w:type="dxa"/>
              <w:left w:w="120" w:type="dxa"/>
              <w:bottom w:w="80" w:type="dxa"/>
              <w:right w:w="120" w:type="dxa"/>
            </w:tcMar>
          </w:tcPr>
          <w:p w14:paraId="221F112F" w14:textId="77777777" w:rsidR="00C253A3" w:rsidRDefault="00C253A3" w:rsidP="00297F08">
            <w:r>
              <w:t>Hệ thống</w:t>
            </w:r>
          </w:p>
        </w:tc>
        <w:tc>
          <w:tcPr>
            <w:tcW w:w="2969" w:type="dxa"/>
            <w:tcMar>
              <w:top w:w="80" w:type="dxa"/>
              <w:left w:w="120" w:type="dxa"/>
              <w:bottom w:w="80" w:type="dxa"/>
              <w:right w:w="120" w:type="dxa"/>
            </w:tcMar>
          </w:tcPr>
          <w:p w14:paraId="1CE30CAC" w14:textId="77777777" w:rsidR="00C253A3" w:rsidRDefault="00C253A3" w:rsidP="00297F08">
            <w:r>
              <w:t>Báo lỗi nếu địa bàn chọn báo cáo chưa có dữ liệu điều tra</w:t>
            </w:r>
          </w:p>
        </w:tc>
      </w:tr>
      <w:tr w:rsidR="00C253A3" w14:paraId="2CE1A078" w14:textId="77777777" w:rsidTr="00EA7E7A">
        <w:trPr>
          <w:jc w:val="center"/>
        </w:trPr>
        <w:tc>
          <w:tcPr>
            <w:tcW w:w="2122" w:type="dxa"/>
            <w:shd w:val="clear" w:color="auto" w:fill="C5F1E3"/>
            <w:tcMar>
              <w:top w:w="80" w:type="dxa"/>
              <w:left w:w="120" w:type="dxa"/>
              <w:bottom w:w="80" w:type="dxa"/>
              <w:right w:w="120" w:type="dxa"/>
            </w:tcMar>
          </w:tcPr>
          <w:p w14:paraId="3A673364" w14:textId="77777777" w:rsidR="00C253A3" w:rsidRDefault="00C253A3" w:rsidP="008733A6">
            <w:pPr>
              <w:jc w:val="center"/>
            </w:pPr>
            <w:r>
              <w:rPr>
                <w:b/>
              </w:rPr>
              <w:t>Hậu điều kiện</w:t>
            </w:r>
          </w:p>
        </w:tc>
        <w:tc>
          <w:tcPr>
            <w:tcW w:w="6371" w:type="dxa"/>
            <w:gridSpan w:val="3"/>
            <w:tcMar>
              <w:top w:w="80" w:type="dxa"/>
              <w:left w:w="120" w:type="dxa"/>
              <w:bottom w:w="80" w:type="dxa"/>
              <w:right w:w="120" w:type="dxa"/>
            </w:tcMar>
          </w:tcPr>
          <w:p w14:paraId="242B517B" w14:textId="77777777" w:rsidR="00C253A3" w:rsidRDefault="00C253A3" w:rsidP="00297F08">
            <w:r>
              <w:t>File báo cáo thống kê Excel được tải về máy người dùng thành công</w:t>
            </w:r>
          </w:p>
        </w:tc>
      </w:tr>
    </w:tbl>
    <w:p w14:paraId="66D5EBB1" w14:textId="77777777" w:rsidR="00C253A3" w:rsidRDefault="00C253A3" w:rsidP="00C253A3">
      <w:pPr>
        <w:spacing w:after="200"/>
      </w:pPr>
    </w:p>
    <w:p w14:paraId="37BFC5CF" w14:textId="37AD8283" w:rsidR="00C253A3" w:rsidRDefault="00C253A3" w:rsidP="00EA7E7A">
      <w:pPr>
        <w:pStyle w:val="Heading3"/>
      </w:pPr>
      <w:bookmarkStart w:id="58" w:name="_Toc244002223"/>
      <w:r>
        <w:t>UC-013: Thực hiện Nghiệp vụ Gộp Thôn/Xóm</w:t>
      </w:r>
      <w:bookmarkEnd w:id="58"/>
    </w:p>
    <w:p w14:paraId="57E70C10" w14:textId="701CB751" w:rsidR="00177FB8" w:rsidRDefault="00177FB8" w:rsidP="00177FB8">
      <w:pPr>
        <w:pStyle w:val="Caption"/>
        <w:keepNext/>
      </w:pPr>
      <w:bookmarkStart w:id="59" w:name="_Toc244001905"/>
      <w:r>
        <w:t xml:space="preserve">Bảng  </w:t>
      </w:r>
      <w:r w:rsidR="001C60A5">
        <w:fldChar w:fldCharType="begin"/>
      </w:r>
      <w:r w:rsidR="001C60A5">
        <w:instrText xml:space="preserve"> STYLEREF 1 \s </w:instrText>
      </w:r>
      <w:r w:rsidR="001C60A5">
        <w:fldChar w:fldCharType="separate"/>
      </w:r>
      <w:r w:rsidR="001C60A5">
        <w:rPr>
          <w:noProof/>
        </w:rPr>
        <w:t>2</w:t>
      </w:r>
      <w:r w:rsidR="001C60A5">
        <w:fldChar w:fldCharType="end"/>
      </w:r>
      <w:r w:rsidR="001C60A5">
        <w:t>.</w:t>
      </w:r>
      <w:r w:rsidR="001C60A5">
        <w:fldChar w:fldCharType="begin"/>
      </w:r>
      <w:r w:rsidR="001C60A5">
        <w:instrText xml:space="preserve"> SEQ Bảng_ \* ARABIC \s 1 </w:instrText>
      </w:r>
      <w:r w:rsidR="001C60A5">
        <w:fldChar w:fldCharType="separate"/>
      </w:r>
      <w:r w:rsidR="001C60A5">
        <w:rPr>
          <w:noProof/>
        </w:rPr>
        <w:t>22</w:t>
      </w:r>
      <w:r w:rsidR="001C60A5">
        <w:fldChar w:fldCharType="end"/>
      </w:r>
      <w:r>
        <w:t>: Đặc tả UC-013</w:t>
      </w:r>
      <w:bookmarkEnd w:id="5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6"/>
        <w:gridCol w:w="1843"/>
        <w:gridCol w:w="2268"/>
        <w:gridCol w:w="2686"/>
      </w:tblGrid>
      <w:tr w:rsidR="00C253A3" w14:paraId="04439C03" w14:textId="77777777" w:rsidTr="00E353BE">
        <w:trPr>
          <w:jc w:val="center"/>
        </w:trPr>
        <w:tc>
          <w:tcPr>
            <w:tcW w:w="1696" w:type="dxa"/>
            <w:shd w:val="clear" w:color="auto" w:fill="C5F1E3"/>
            <w:tcMar>
              <w:top w:w="80" w:type="dxa"/>
              <w:left w:w="120" w:type="dxa"/>
              <w:bottom w:w="80" w:type="dxa"/>
              <w:right w:w="120" w:type="dxa"/>
            </w:tcMar>
          </w:tcPr>
          <w:p w14:paraId="53146E3D" w14:textId="77777777" w:rsidR="00C253A3" w:rsidRDefault="00C253A3" w:rsidP="00E353BE">
            <w:pPr>
              <w:jc w:val="center"/>
            </w:pPr>
            <w:r>
              <w:rPr>
                <w:b/>
              </w:rPr>
              <w:t>Mã Use case</w:t>
            </w:r>
          </w:p>
        </w:tc>
        <w:tc>
          <w:tcPr>
            <w:tcW w:w="1843" w:type="dxa"/>
            <w:tcMar>
              <w:top w:w="80" w:type="dxa"/>
              <w:left w:w="120" w:type="dxa"/>
              <w:bottom w:w="80" w:type="dxa"/>
              <w:right w:w="120" w:type="dxa"/>
            </w:tcMar>
          </w:tcPr>
          <w:p w14:paraId="51D60468" w14:textId="77777777" w:rsidR="00C253A3" w:rsidRDefault="00C253A3" w:rsidP="00297F08">
            <w:r>
              <w:t>UC013</w:t>
            </w:r>
          </w:p>
        </w:tc>
        <w:tc>
          <w:tcPr>
            <w:tcW w:w="2268" w:type="dxa"/>
            <w:shd w:val="clear" w:color="auto" w:fill="FFFFFF" w:themeFill="background1"/>
            <w:tcMar>
              <w:top w:w="80" w:type="dxa"/>
              <w:left w:w="120" w:type="dxa"/>
              <w:bottom w:w="80" w:type="dxa"/>
              <w:right w:w="120" w:type="dxa"/>
            </w:tcMar>
          </w:tcPr>
          <w:p w14:paraId="1A73F95A" w14:textId="77777777" w:rsidR="00C253A3" w:rsidRDefault="00C253A3" w:rsidP="00297F08">
            <w:r>
              <w:rPr>
                <w:b/>
              </w:rPr>
              <w:t>Tên Use case</w:t>
            </w:r>
          </w:p>
        </w:tc>
        <w:tc>
          <w:tcPr>
            <w:tcW w:w="2686" w:type="dxa"/>
            <w:tcMar>
              <w:top w:w="80" w:type="dxa"/>
              <w:left w:w="120" w:type="dxa"/>
              <w:bottom w:w="80" w:type="dxa"/>
              <w:right w:w="120" w:type="dxa"/>
            </w:tcMar>
          </w:tcPr>
          <w:p w14:paraId="6E31B6ED" w14:textId="77777777" w:rsidR="00C253A3" w:rsidRDefault="00C253A3" w:rsidP="00297F08">
            <w:r>
              <w:t>Gộp Thôn/Xóm</w:t>
            </w:r>
          </w:p>
        </w:tc>
      </w:tr>
      <w:tr w:rsidR="00C253A3" w14:paraId="7CFEA7F5" w14:textId="77777777" w:rsidTr="00E353BE">
        <w:trPr>
          <w:jc w:val="center"/>
        </w:trPr>
        <w:tc>
          <w:tcPr>
            <w:tcW w:w="1696" w:type="dxa"/>
            <w:shd w:val="clear" w:color="auto" w:fill="C5F1E3"/>
            <w:tcMar>
              <w:top w:w="80" w:type="dxa"/>
              <w:left w:w="120" w:type="dxa"/>
              <w:bottom w:w="80" w:type="dxa"/>
              <w:right w:w="120" w:type="dxa"/>
            </w:tcMar>
          </w:tcPr>
          <w:p w14:paraId="30C4C096" w14:textId="77777777" w:rsidR="00C253A3" w:rsidRDefault="00C253A3" w:rsidP="00E353BE">
            <w:pPr>
              <w:jc w:val="center"/>
            </w:pPr>
            <w:r>
              <w:rPr>
                <w:b/>
              </w:rPr>
              <w:t>Tác nhân</w:t>
            </w:r>
          </w:p>
        </w:tc>
        <w:tc>
          <w:tcPr>
            <w:tcW w:w="6797" w:type="dxa"/>
            <w:gridSpan w:val="3"/>
            <w:tcMar>
              <w:top w:w="80" w:type="dxa"/>
              <w:left w:w="120" w:type="dxa"/>
              <w:bottom w:w="80" w:type="dxa"/>
              <w:right w:w="120" w:type="dxa"/>
            </w:tcMar>
          </w:tcPr>
          <w:p w14:paraId="071CF564" w14:textId="77777777" w:rsidR="00C253A3" w:rsidRDefault="00C253A3" w:rsidP="00297F08">
            <w:r>
              <w:t>Cán bộ / Admin Cấp Xã</w:t>
            </w:r>
          </w:p>
        </w:tc>
      </w:tr>
      <w:tr w:rsidR="00C253A3" w14:paraId="1DE4A7B3" w14:textId="77777777" w:rsidTr="00E353BE">
        <w:trPr>
          <w:jc w:val="center"/>
        </w:trPr>
        <w:tc>
          <w:tcPr>
            <w:tcW w:w="1696" w:type="dxa"/>
            <w:shd w:val="clear" w:color="auto" w:fill="C5F1E3"/>
            <w:tcMar>
              <w:top w:w="80" w:type="dxa"/>
              <w:left w:w="120" w:type="dxa"/>
              <w:bottom w:w="80" w:type="dxa"/>
              <w:right w:w="120" w:type="dxa"/>
            </w:tcMar>
          </w:tcPr>
          <w:p w14:paraId="507E6FC4" w14:textId="77777777" w:rsidR="00C253A3" w:rsidRDefault="00C253A3" w:rsidP="00E353BE">
            <w:pPr>
              <w:jc w:val="center"/>
            </w:pPr>
            <w:r>
              <w:rPr>
                <w:b/>
              </w:rPr>
              <w:lastRenderedPageBreak/>
              <w:t>Mô tả</w:t>
            </w:r>
          </w:p>
        </w:tc>
        <w:tc>
          <w:tcPr>
            <w:tcW w:w="6797" w:type="dxa"/>
            <w:gridSpan w:val="3"/>
            <w:tcMar>
              <w:top w:w="80" w:type="dxa"/>
              <w:left w:w="120" w:type="dxa"/>
              <w:bottom w:w="80" w:type="dxa"/>
              <w:right w:w="120" w:type="dxa"/>
            </w:tcMar>
          </w:tcPr>
          <w:p w14:paraId="1D92A585" w14:textId="77777777" w:rsidR="00C253A3" w:rsidRDefault="00C253A3" w:rsidP="00297F08">
            <w:r>
              <w:t>Sáp nhập dân cư và toàn bộ phiếu điều tra của một hoặc nhiều thôn nguồn sang thôn đích mới trong cùng xã</w:t>
            </w:r>
          </w:p>
        </w:tc>
      </w:tr>
      <w:tr w:rsidR="00C253A3" w14:paraId="17CF1A24" w14:textId="77777777" w:rsidTr="00E353BE">
        <w:trPr>
          <w:jc w:val="center"/>
        </w:trPr>
        <w:tc>
          <w:tcPr>
            <w:tcW w:w="1696" w:type="dxa"/>
            <w:shd w:val="clear" w:color="auto" w:fill="C5F1E3"/>
            <w:tcMar>
              <w:top w:w="80" w:type="dxa"/>
              <w:left w:w="120" w:type="dxa"/>
              <w:bottom w:w="80" w:type="dxa"/>
              <w:right w:w="120" w:type="dxa"/>
            </w:tcMar>
          </w:tcPr>
          <w:p w14:paraId="68024355" w14:textId="77777777" w:rsidR="00C253A3" w:rsidRDefault="00C253A3" w:rsidP="00E353BE">
            <w:pPr>
              <w:jc w:val="center"/>
            </w:pPr>
            <w:r>
              <w:rPr>
                <w:b/>
              </w:rPr>
              <w:t>Sự kiện kích hoạt</w:t>
            </w:r>
          </w:p>
        </w:tc>
        <w:tc>
          <w:tcPr>
            <w:tcW w:w="6797" w:type="dxa"/>
            <w:gridSpan w:val="3"/>
            <w:tcMar>
              <w:top w:w="80" w:type="dxa"/>
              <w:left w:w="120" w:type="dxa"/>
              <w:bottom w:w="80" w:type="dxa"/>
              <w:right w:w="120" w:type="dxa"/>
            </w:tcMar>
          </w:tcPr>
          <w:p w14:paraId="39DE14C2" w14:textId="77777777" w:rsidR="00C253A3" w:rsidRDefault="00C253A3" w:rsidP="00297F08">
            <w:r>
              <w:t>Click chức năng 'Gộp Thôn/Xóm' trên menu nghiệp vụ</w:t>
            </w:r>
          </w:p>
        </w:tc>
      </w:tr>
      <w:tr w:rsidR="00C253A3" w14:paraId="797EB93C" w14:textId="77777777" w:rsidTr="00E353BE">
        <w:trPr>
          <w:jc w:val="center"/>
        </w:trPr>
        <w:tc>
          <w:tcPr>
            <w:tcW w:w="1696" w:type="dxa"/>
            <w:shd w:val="clear" w:color="auto" w:fill="C5F1E3"/>
            <w:tcMar>
              <w:top w:w="80" w:type="dxa"/>
              <w:left w:w="120" w:type="dxa"/>
              <w:bottom w:w="80" w:type="dxa"/>
              <w:right w:w="120" w:type="dxa"/>
            </w:tcMar>
          </w:tcPr>
          <w:p w14:paraId="7F2A8B60" w14:textId="77777777" w:rsidR="00C253A3" w:rsidRDefault="00C253A3" w:rsidP="00E353BE">
            <w:pPr>
              <w:jc w:val="center"/>
            </w:pPr>
            <w:r>
              <w:rPr>
                <w:b/>
              </w:rPr>
              <w:t>Tiền điều kiện</w:t>
            </w:r>
          </w:p>
        </w:tc>
        <w:tc>
          <w:tcPr>
            <w:tcW w:w="6797" w:type="dxa"/>
            <w:gridSpan w:val="3"/>
            <w:tcMar>
              <w:top w:w="80" w:type="dxa"/>
              <w:left w:w="120" w:type="dxa"/>
              <w:bottom w:w="80" w:type="dxa"/>
              <w:right w:w="120" w:type="dxa"/>
            </w:tcMar>
          </w:tcPr>
          <w:p w14:paraId="1E31D9D6" w14:textId="77777777" w:rsidR="00C253A3" w:rsidRDefault="00C253A3" w:rsidP="00297F08">
            <w:r>
              <w:t>Các thôn nguồn và thôn đích phải thuộc cùng 01 xã</w:t>
            </w:r>
          </w:p>
        </w:tc>
      </w:tr>
      <w:tr w:rsidR="00C253A3" w14:paraId="70420E1D" w14:textId="77777777" w:rsidTr="00E353BE">
        <w:trPr>
          <w:jc w:val="center"/>
        </w:trPr>
        <w:tc>
          <w:tcPr>
            <w:tcW w:w="1696" w:type="dxa"/>
            <w:vMerge w:val="restart"/>
            <w:shd w:val="clear" w:color="auto" w:fill="C5F1E3"/>
            <w:tcMar>
              <w:top w:w="80" w:type="dxa"/>
              <w:left w:w="120" w:type="dxa"/>
              <w:bottom w:w="80" w:type="dxa"/>
              <w:right w:w="120" w:type="dxa"/>
            </w:tcMar>
          </w:tcPr>
          <w:p w14:paraId="0D95327A" w14:textId="77777777" w:rsidR="00C253A3" w:rsidRDefault="00C253A3" w:rsidP="00E353BE">
            <w:pPr>
              <w:jc w:val="center"/>
            </w:pPr>
            <w:r>
              <w:rPr>
                <w:b/>
              </w:rPr>
              <w:t>Luồng sự kiện chính</w:t>
            </w:r>
            <w:r>
              <w:rPr>
                <w:b/>
              </w:rPr>
              <w:br/>
              <w:t>(Thành công)</w:t>
            </w:r>
          </w:p>
        </w:tc>
        <w:tc>
          <w:tcPr>
            <w:tcW w:w="1843" w:type="dxa"/>
            <w:shd w:val="clear" w:color="auto" w:fill="FCE4D6"/>
            <w:tcMar>
              <w:top w:w="80" w:type="dxa"/>
              <w:left w:w="120" w:type="dxa"/>
              <w:bottom w:w="80" w:type="dxa"/>
              <w:right w:w="120" w:type="dxa"/>
            </w:tcMar>
          </w:tcPr>
          <w:p w14:paraId="2FBE3994" w14:textId="77777777" w:rsidR="00C253A3" w:rsidRDefault="00C253A3" w:rsidP="00297F08">
            <w:r>
              <w:rPr>
                <w:b/>
              </w:rPr>
              <w:t>STT</w:t>
            </w:r>
          </w:p>
        </w:tc>
        <w:tc>
          <w:tcPr>
            <w:tcW w:w="2268" w:type="dxa"/>
            <w:shd w:val="clear" w:color="auto" w:fill="FCE4D6"/>
            <w:tcMar>
              <w:top w:w="80" w:type="dxa"/>
              <w:left w:w="120" w:type="dxa"/>
              <w:bottom w:w="80" w:type="dxa"/>
              <w:right w:w="120" w:type="dxa"/>
            </w:tcMar>
          </w:tcPr>
          <w:p w14:paraId="2FB3B2A4" w14:textId="77777777" w:rsidR="00C253A3" w:rsidRDefault="00C253A3" w:rsidP="00297F08">
            <w:r>
              <w:rPr>
                <w:b/>
              </w:rPr>
              <w:t>Thực hiện bởi</w:t>
            </w:r>
          </w:p>
        </w:tc>
        <w:tc>
          <w:tcPr>
            <w:tcW w:w="2686" w:type="dxa"/>
            <w:shd w:val="clear" w:color="auto" w:fill="FCE4D6"/>
            <w:tcMar>
              <w:top w:w="80" w:type="dxa"/>
              <w:left w:w="120" w:type="dxa"/>
              <w:bottom w:w="80" w:type="dxa"/>
              <w:right w:w="120" w:type="dxa"/>
            </w:tcMar>
          </w:tcPr>
          <w:p w14:paraId="1BD9092F" w14:textId="77777777" w:rsidR="00C253A3" w:rsidRDefault="00C253A3" w:rsidP="00297F08">
            <w:r>
              <w:rPr>
                <w:b/>
              </w:rPr>
              <w:t>Hành động</w:t>
            </w:r>
          </w:p>
        </w:tc>
      </w:tr>
      <w:tr w:rsidR="00C253A3" w14:paraId="5F89F4A0" w14:textId="77777777" w:rsidTr="00E353BE">
        <w:trPr>
          <w:jc w:val="center"/>
        </w:trPr>
        <w:tc>
          <w:tcPr>
            <w:tcW w:w="1696" w:type="dxa"/>
            <w:vMerge/>
            <w:shd w:val="clear" w:color="auto" w:fill="C5F1E3"/>
          </w:tcPr>
          <w:p w14:paraId="312457A9" w14:textId="77777777" w:rsidR="00C253A3" w:rsidRDefault="00C253A3" w:rsidP="00E353BE">
            <w:pPr>
              <w:jc w:val="center"/>
            </w:pPr>
          </w:p>
        </w:tc>
        <w:tc>
          <w:tcPr>
            <w:tcW w:w="1843" w:type="dxa"/>
            <w:tcMar>
              <w:top w:w="80" w:type="dxa"/>
              <w:left w:w="120" w:type="dxa"/>
              <w:bottom w:w="80" w:type="dxa"/>
              <w:right w:w="120" w:type="dxa"/>
            </w:tcMar>
          </w:tcPr>
          <w:p w14:paraId="5A43C23D" w14:textId="77777777" w:rsidR="00C253A3" w:rsidRDefault="00C253A3" w:rsidP="00297F08">
            <w:r>
              <w:t>1.</w:t>
            </w:r>
          </w:p>
        </w:tc>
        <w:tc>
          <w:tcPr>
            <w:tcW w:w="2268" w:type="dxa"/>
            <w:tcMar>
              <w:top w:w="80" w:type="dxa"/>
              <w:left w:w="120" w:type="dxa"/>
              <w:bottom w:w="80" w:type="dxa"/>
              <w:right w:w="120" w:type="dxa"/>
            </w:tcMar>
          </w:tcPr>
          <w:p w14:paraId="747F81D0" w14:textId="77777777" w:rsidR="00C253A3" w:rsidRDefault="00C253A3" w:rsidP="00297F08">
            <w:r>
              <w:t>Cán bộ Xã</w:t>
            </w:r>
          </w:p>
        </w:tc>
        <w:tc>
          <w:tcPr>
            <w:tcW w:w="2686" w:type="dxa"/>
            <w:tcMar>
              <w:top w:w="80" w:type="dxa"/>
              <w:left w:w="120" w:type="dxa"/>
              <w:bottom w:w="80" w:type="dxa"/>
              <w:right w:w="120" w:type="dxa"/>
            </w:tcMar>
          </w:tcPr>
          <w:p w14:paraId="5AA3F8BB" w14:textId="77777777" w:rsidR="00C253A3" w:rsidRDefault="00C253A3" w:rsidP="00297F08">
            <w:r>
              <w:t>Chọn chức năng Gộp Thôn/Xóm</w:t>
            </w:r>
          </w:p>
        </w:tc>
      </w:tr>
      <w:tr w:rsidR="00C253A3" w14:paraId="6FD8C550" w14:textId="77777777" w:rsidTr="00E353BE">
        <w:trPr>
          <w:jc w:val="center"/>
        </w:trPr>
        <w:tc>
          <w:tcPr>
            <w:tcW w:w="1696" w:type="dxa"/>
            <w:vMerge/>
            <w:shd w:val="clear" w:color="auto" w:fill="C5F1E3"/>
          </w:tcPr>
          <w:p w14:paraId="4A7A7E08" w14:textId="77777777" w:rsidR="00C253A3" w:rsidRDefault="00C253A3" w:rsidP="00E353BE">
            <w:pPr>
              <w:jc w:val="center"/>
            </w:pPr>
          </w:p>
        </w:tc>
        <w:tc>
          <w:tcPr>
            <w:tcW w:w="1843" w:type="dxa"/>
            <w:tcMar>
              <w:top w:w="80" w:type="dxa"/>
              <w:left w:w="120" w:type="dxa"/>
              <w:bottom w:w="80" w:type="dxa"/>
              <w:right w:w="120" w:type="dxa"/>
            </w:tcMar>
          </w:tcPr>
          <w:p w14:paraId="5841E5ED" w14:textId="77777777" w:rsidR="00C253A3" w:rsidRDefault="00C253A3" w:rsidP="00297F08">
            <w:r>
              <w:t>2.</w:t>
            </w:r>
          </w:p>
        </w:tc>
        <w:tc>
          <w:tcPr>
            <w:tcW w:w="2268" w:type="dxa"/>
            <w:tcMar>
              <w:top w:w="80" w:type="dxa"/>
              <w:left w:w="120" w:type="dxa"/>
              <w:bottom w:w="80" w:type="dxa"/>
              <w:right w:w="120" w:type="dxa"/>
            </w:tcMar>
          </w:tcPr>
          <w:p w14:paraId="731E99F3" w14:textId="77777777" w:rsidR="00C253A3" w:rsidRDefault="00C253A3" w:rsidP="00297F08">
            <w:r>
              <w:t>Hệ thống</w:t>
            </w:r>
          </w:p>
        </w:tc>
        <w:tc>
          <w:tcPr>
            <w:tcW w:w="2686" w:type="dxa"/>
            <w:tcMar>
              <w:top w:w="80" w:type="dxa"/>
              <w:left w:w="120" w:type="dxa"/>
              <w:bottom w:w="80" w:type="dxa"/>
              <w:right w:w="120" w:type="dxa"/>
            </w:tcMar>
          </w:tcPr>
          <w:p w14:paraId="7804EBD8" w14:textId="77777777" w:rsidR="00C253A3" w:rsidRDefault="00C253A3" w:rsidP="00297F08">
            <w:r>
              <w:t>Hiển thị danh sách các thôn/xóm thuộc địa bàn xã</w:t>
            </w:r>
          </w:p>
        </w:tc>
      </w:tr>
      <w:tr w:rsidR="00C253A3" w14:paraId="0DE1AD59" w14:textId="77777777" w:rsidTr="00E353BE">
        <w:trPr>
          <w:jc w:val="center"/>
        </w:trPr>
        <w:tc>
          <w:tcPr>
            <w:tcW w:w="1696" w:type="dxa"/>
            <w:vMerge/>
            <w:shd w:val="clear" w:color="auto" w:fill="C5F1E3"/>
          </w:tcPr>
          <w:p w14:paraId="6A16740A" w14:textId="77777777" w:rsidR="00C253A3" w:rsidRDefault="00C253A3" w:rsidP="00E353BE">
            <w:pPr>
              <w:jc w:val="center"/>
            </w:pPr>
          </w:p>
        </w:tc>
        <w:tc>
          <w:tcPr>
            <w:tcW w:w="1843" w:type="dxa"/>
            <w:tcMar>
              <w:top w:w="80" w:type="dxa"/>
              <w:left w:w="120" w:type="dxa"/>
              <w:bottom w:w="80" w:type="dxa"/>
              <w:right w:w="120" w:type="dxa"/>
            </w:tcMar>
          </w:tcPr>
          <w:p w14:paraId="7A6E85B6" w14:textId="77777777" w:rsidR="00C253A3" w:rsidRDefault="00C253A3" w:rsidP="00297F08">
            <w:r>
              <w:t>3.</w:t>
            </w:r>
          </w:p>
        </w:tc>
        <w:tc>
          <w:tcPr>
            <w:tcW w:w="2268" w:type="dxa"/>
            <w:tcMar>
              <w:top w:w="80" w:type="dxa"/>
              <w:left w:w="120" w:type="dxa"/>
              <w:bottom w:w="80" w:type="dxa"/>
              <w:right w:w="120" w:type="dxa"/>
            </w:tcMar>
          </w:tcPr>
          <w:p w14:paraId="7D0C8E66" w14:textId="77777777" w:rsidR="00C253A3" w:rsidRDefault="00C253A3" w:rsidP="00297F08">
            <w:r>
              <w:t>Cán bộ Xã</w:t>
            </w:r>
          </w:p>
        </w:tc>
        <w:tc>
          <w:tcPr>
            <w:tcW w:w="2686" w:type="dxa"/>
            <w:tcMar>
              <w:top w:w="80" w:type="dxa"/>
              <w:left w:w="120" w:type="dxa"/>
              <w:bottom w:w="80" w:type="dxa"/>
              <w:right w:w="120" w:type="dxa"/>
            </w:tcMar>
          </w:tcPr>
          <w:p w14:paraId="65BFE5D9" w14:textId="77777777" w:rsidR="00C253A3" w:rsidRDefault="00C253A3" w:rsidP="00297F08">
            <w:r>
              <w:t>Lựa chọn các thôn nguồn cần gộp và chọn thôn đích mới</w:t>
            </w:r>
          </w:p>
        </w:tc>
      </w:tr>
      <w:tr w:rsidR="00C253A3" w14:paraId="2DC7C631" w14:textId="77777777" w:rsidTr="00E353BE">
        <w:trPr>
          <w:jc w:val="center"/>
        </w:trPr>
        <w:tc>
          <w:tcPr>
            <w:tcW w:w="1696" w:type="dxa"/>
            <w:vMerge/>
            <w:shd w:val="clear" w:color="auto" w:fill="C5F1E3"/>
          </w:tcPr>
          <w:p w14:paraId="25C3D7F2" w14:textId="77777777" w:rsidR="00C253A3" w:rsidRDefault="00C253A3" w:rsidP="00E353BE">
            <w:pPr>
              <w:jc w:val="center"/>
            </w:pPr>
          </w:p>
        </w:tc>
        <w:tc>
          <w:tcPr>
            <w:tcW w:w="1843" w:type="dxa"/>
            <w:tcMar>
              <w:top w:w="80" w:type="dxa"/>
              <w:left w:w="120" w:type="dxa"/>
              <w:bottom w:w="80" w:type="dxa"/>
              <w:right w:w="120" w:type="dxa"/>
            </w:tcMar>
          </w:tcPr>
          <w:p w14:paraId="6540239F" w14:textId="77777777" w:rsidR="00C253A3" w:rsidRDefault="00C253A3" w:rsidP="00297F08">
            <w:r>
              <w:t>4.</w:t>
            </w:r>
          </w:p>
        </w:tc>
        <w:tc>
          <w:tcPr>
            <w:tcW w:w="2268" w:type="dxa"/>
            <w:tcMar>
              <w:top w:w="80" w:type="dxa"/>
              <w:left w:w="120" w:type="dxa"/>
              <w:bottom w:w="80" w:type="dxa"/>
              <w:right w:w="120" w:type="dxa"/>
            </w:tcMar>
          </w:tcPr>
          <w:p w14:paraId="68A37A41" w14:textId="77777777" w:rsidR="00C253A3" w:rsidRDefault="00C253A3" w:rsidP="00297F08">
            <w:r>
              <w:t>Cán bộ Xã</w:t>
            </w:r>
          </w:p>
        </w:tc>
        <w:tc>
          <w:tcPr>
            <w:tcW w:w="2686" w:type="dxa"/>
            <w:tcMar>
              <w:top w:w="80" w:type="dxa"/>
              <w:left w:w="120" w:type="dxa"/>
              <w:bottom w:w="80" w:type="dxa"/>
              <w:right w:w="120" w:type="dxa"/>
            </w:tcMar>
          </w:tcPr>
          <w:p w14:paraId="6295F43D" w14:textId="77777777" w:rsidR="00C253A3" w:rsidRDefault="00C253A3" w:rsidP="00297F08">
            <w:r>
              <w:t>Yêu cầu thực hiện gộp thôn</w:t>
            </w:r>
          </w:p>
        </w:tc>
      </w:tr>
      <w:tr w:rsidR="00C253A3" w14:paraId="0F152AF8" w14:textId="77777777" w:rsidTr="00E353BE">
        <w:trPr>
          <w:jc w:val="center"/>
        </w:trPr>
        <w:tc>
          <w:tcPr>
            <w:tcW w:w="1696" w:type="dxa"/>
            <w:vMerge/>
            <w:shd w:val="clear" w:color="auto" w:fill="C5F1E3"/>
          </w:tcPr>
          <w:p w14:paraId="640B0D35" w14:textId="77777777" w:rsidR="00C253A3" w:rsidRDefault="00C253A3" w:rsidP="00E353BE">
            <w:pPr>
              <w:jc w:val="center"/>
            </w:pPr>
          </w:p>
        </w:tc>
        <w:tc>
          <w:tcPr>
            <w:tcW w:w="1843" w:type="dxa"/>
            <w:tcMar>
              <w:top w:w="80" w:type="dxa"/>
              <w:left w:w="120" w:type="dxa"/>
              <w:bottom w:w="80" w:type="dxa"/>
              <w:right w:w="120" w:type="dxa"/>
            </w:tcMar>
          </w:tcPr>
          <w:p w14:paraId="17068811" w14:textId="77777777" w:rsidR="00C253A3" w:rsidRDefault="00C253A3" w:rsidP="00297F08">
            <w:r>
              <w:t>5.</w:t>
            </w:r>
          </w:p>
        </w:tc>
        <w:tc>
          <w:tcPr>
            <w:tcW w:w="2268" w:type="dxa"/>
            <w:tcMar>
              <w:top w:w="80" w:type="dxa"/>
              <w:left w:w="120" w:type="dxa"/>
              <w:bottom w:w="80" w:type="dxa"/>
              <w:right w:w="120" w:type="dxa"/>
            </w:tcMar>
          </w:tcPr>
          <w:p w14:paraId="709EB789" w14:textId="77777777" w:rsidR="00C253A3" w:rsidRDefault="00C253A3" w:rsidP="00297F08">
            <w:r>
              <w:t>Hệ thống</w:t>
            </w:r>
          </w:p>
        </w:tc>
        <w:tc>
          <w:tcPr>
            <w:tcW w:w="2686" w:type="dxa"/>
            <w:tcMar>
              <w:top w:w="80" w:type="dxa"/>
              <w:left w:w="120" w:type="dxa"/>
              <w:bottom w:w="80" w:type="dxa"/>
              <w:right w:w="120" w:type="dxa"/>
            </w:tcMar>
          </w:tcPr>
          <w:p w14:paraId="13F3E7ED" w14:textId="77777777" w:rsidR="00C253A3" w:rsidRDefault="00C253A3" w:rsidP="00297F08">
            <w:r>
              <w:t>Kiểm tra ràng buộc các thôn chọn gộp phải thuộc cùng 01 xã</w:t>
            </w:r>
          </w:p>
        </w:tc>
      </w:tr>
      <w:tr w:rsidR="00C253A3" w14:paraId="58F830B1" w14:textId="77777777" w:rsidTr="00E353BE">
        <w:trPr>
          <w:jc w:val="center"/>
        </w:trPr>
        <w:tc>
          <w:tcPr>
            <w:tcW w:w="1696" w:type="dxa"/>
            <w:vMerge/>
            <w:shd w:val="clear" w:color="auto" w:fill="C5F1E3"/>
          </w:tcPr>
          <w:p w14:paraId="3A1E2497" w14:textId="77777777" w:rsidR="00C253A3" w:rsidRDefault="00C253A3" w:rsidP="00E353BE">
            <w:pPr>
              <w:jc w:val="center"/>
            </w:pPr>
          </w:p>
        </w:tc>
        <w:tc>
          <w:tcPr>
            <w:tcW w:w="1843" w:type="dxa"/>
            <w:tcMar>
              <w:top w:w="80" w:type="dxa"/>
              <w:left w:w="120" w:type="dxa"/>
              <w:bottom w:w="80" w:type="dxa"/>
              <w:right w:w="120" w:type="dxa"/>
            </w:tcMar>
          </w:tcPr>
          <w:p w14:paraId="316E8D0C" w14:textId="77777777" w:rsidR="00C253A3" w:rsidRDefault="00C253A3" w:rsidP="00297F08">
            <w:r>
              <w:t>6.</w:t>
            </w:r>
          </w:p>
        </w:tc>
        <w:tc>
          <w:tcPr>
            <w:tcW w:w="2268" w:type="dxa"/>
            <w:tcMar>
              <w:top w:w="80" w:type="dxa"/>
              <w:left w:w="120" w:type="dxa"/>
              <w:bottom w:w="80" w:type="dxa"/>
              <w:right w:w="120" w:type="dxa"/>
            </w:tcMar>
          </w:tcPr>
          <w:p w14:paraId="7925D72E" w14:textId="77777777" w:rsidR="00C253A3" w:rsidRDefault="00C253A3" w:rsidP="00297F08">
            <w:r>
              <w:t>Hệ thống</w:t>
            </w:r>
          </w:p>
        </w:tc>
        <w:tc>
          <w:tcPr>
            <w:tcW w:w="2686" w:type="dxa"/>
            <w:tcMar>
              <w:top w:w="80" w:type="dxa"/>
              <w:left w:w="120" w:type="dxa"/>
              <w:bottom w:w="80" w:type="dxa"/>
              <w:right w:w="120" w:type="dxa"/>
            </w:tcMar>
          </w:tcPr>
          <w:p w14:paraId="3BBCE70A" w14:textId="77777777" w:rsidR="00C253A3" w:rsidRDefault="00C253A3" w:rsidP="00297F08">
            <w:r>
              <w:t>TẠM KHÓA nhập liệu đối với các thôn nguồn</w:t>
            </w:r>
          </w:p>
        </w:tc>
      </w:tr>
      <w:tr w:rsidR="00C253A3" w14:paraId="274535BA" w14:textId="77777777" w:rsidTr="00E353BE">
        <w:trPr>
          <w:jc w:val="center"/>
        </w:trPr>
        <w:tc>
          <w:tcPr>
            <w:tcW w:w="1696" w:type="dxa"/>
            <w:vMerge/>
            <w:shd w:val="clear" w:color="auto" w:fill="C5F1E3"/>
          </w:tcPr>
          <w:p w14:paraId="4470C9C5" w14:textId="77777777" w:rsidR="00C253A3" w:rsidRDefault="00C253A3" w:rsidP="00E353BE">
            <w:pPr>
              <w:jc w:val="center"/>
            </w:pPr>
          </w:p>
        </w:tc>
        <w:tc>
          <w:tcPr>
            <w:tcW w:w="1843" w:type="dxa"/>
            <w:tcMar>
              <w:top w:w="80" w:type="dxa"/>
              <w:left w:w="120" w:type="dxa"/>
              <w:bottom w:w="80" w:type="dxa"/>
              <w:right w:w="120" w:type="dxa"/>
            </w:tcMar>
          </w:tcPr>
          <w:p w14:paraId="35F971BE" w14:textId="77777777" w:rsidR="00C253A3" w:rsidRDefault="00C253A3" w:rsidP="00297F08">
            <w:r>
              <w:t>7.</w:t>
            </w:r>
          </w:p>
        </w:tc>
        <w:tc>
          <w:tcPr>
            <w:tcW w:w="2268" w:type="dxa"/>
            <w:tcMar>
              <w:top w:w="80" w:type="dxa"/>
              <w:left w:w="120" w:type="dxa"/>
              <w:bottom w:w="80" w:type="dxa"/>
              <w:right w:w="120" w:type="dxa"/>
            </w:tcMar>
          </w:tcPr>
          <w:p w14:paraId="3D8D646F" w14:textId="77777777" w:rsidR="00C253A3" w:rsidRDefault="00C253A3" w:rsidP="00297F08">
            <w:r>
              <w:t>Hệ thống</w:t>
            </w:r>
          </w:p>
        </w:tc>
        <w:tc>
          <w:tcPr>
            <w:tcW w:w="2686" w:type="dxa"/>
            <w:tcMar>
              <w:top w:w="80" w:type="dxa"/>
              <w:left w:w="120" w:type="dxa"/>
              <w:bottom w:w="80" w:type="dxa"/>
              <w:right w:w="120" w:type="dxa"/>
            </w:tcMar>
          </w:tcPr>
          <w:p w14:paraId="7452CB11" w14:textId="77777777" w:rsidR="00C253A3" w:rsidRDefault="00C253A3" w:rsidP="00297F08">
            <w:r>
              <w:t>Tự động chuyển toàn bộ dân cư và cập nhật mã thôn mới trên tất cả phiếu điều tra liên quan</w:t>
            </w:r>
          </w:p>
        </w:tc>
      </w:tr>
      <w:tr w:rsidR="00C253A3" w14:paraId="4A9F0074" w14:textId="77777777" w:rsidTr="00E353BE">
        <w:trPr>
          <w:jc w:val="center"/>
        </w:trPr>
        <w:tc>
          <w:tcPr>
            <w:tcW w:w="1696" w:type="dxa"/>
            <w:vMerge/>
            <w:shd w:val="clear" w:color="auto" w:fill="C5F1E3"/>
          </w:tcPr>
          <w:p w14:paraId="252ADF70" w14:textId="77777777" w:rsidR="00C253A3" w:rsidRDefault="00C253A3" w:rsidP="00E353BE">
            <w:pPr>
              <w:jc w:val="center"/>
            </w:pPr>
          </w:p>
        </w:tc>
        <w:tc>
          <w:tcPr>
            <w:tcW w:w="1843" w:type="dxa"/>
            <w:tcMar>
              <w:top w:w="80" w:type="dxa"/>
              <w:left w:w="120" w:type="dxa"/>
              <w:bottom w:w="80" w:type="dxa"/>
              <w:right w:w="120" w:type="dxa"/>
            </w:tcMar>
          </w:tcPr>
          <w:p w14:paraId="78CA8E5F" w14:textId="77777777" w:rsidR="00C253A3" w:rsidRDefault="00C253A3" w:rsidP="00297F08">
            <w:r>
              <w:t>8.</w:t>
            </w:r>
          </w:p>
        </w:tc>
        <w:tc>
          <w:tcPr>
            <w:tcW w:w="2268" w:type="dxa"/>
            <w:tcMar>
              <w:top w:w="80" w:type="dxa"/>
              <w:left w:w="120" w:type="dxa"/>
              <w:bottom w:w="80" w:type="dxa"/>
              <w:right w:w="120" w:type="dxa"/>
            </w:tcMar>
          </w:tcPr>
          <w:p w14:paraId="0DC4C5AE" w14:textId="77777777" w:rsidR="00C253A3" w:rsidRDefault="00C253A3" w:rsidP="00297F08">
            <w:r>
              <w:t>Hệ thống</w:t>
            </w:r>
          </w:p>
        </w:tc>
        <w:tc>
          <w:tcPr>
            <w:tcW w:w="2686" w:type="dxa"/>
            <w:tcMar>
              <w:top w:w="80" w:type="dxa"/>
              <w:left w:w="120" w:type="dxa"/>
              <w:bottom w:w="80" w:type="dxa"/>
              <w:right w:w="120" w:type="dxa"/>
            </w:tcMar>
          </w:tcPr>
          <w:p w14:paraId="50E05EBB" w14:textId="77777777" w:rsidR="00C253A3" w:rsidRDefault="00C253A3" w:rsidP="00297F08">
            <w:r>
              <w:t>Ghi log vết lịch sử gộp thôn, mở khóa và hiển thị thông báo gộp thôn thành công</w:t>
            </w:r>
          </w:p>
        </w:tc>
      </w:tr>
      <w:tr w:rsidR="00C253A3" w14:paraId="7DBEABC3" w14:textId="77777777" w:rsidTr="00E353BE">
        <w:trPr>
          <w:jc w:val="center"/>
        </w:trPr>
        <w:tc>
          <w:tcPr>
            <w:tcW w:w="1696" w:type="dxa"/>
            <w:vMerge w:val="restart"/>
            <w:shd w:val="clear" w:color="auto" w:fill="C5F1E3"/>
            <w:tcMar>
              <w:top w:w="80" w:type="dxa"/>
              <w:left w:w="120" w:type="dxa"/>
              <w:bottom w:w="80" w:type="dxa"/>
              <w:right w:w="120" w:type="dxa"/>
            </w:tcMar>
          </w:tcPr>
          <w:p w14:paraId="3D6E9782" w14:textId="77777777" w:rsidR="00C253A3" w:rsidRDefault="00C253A3" w:rsidP="00E353BE">
            <w:pPr>
              <w:jc w:val="center"/>
            </w:pPr>
            <w:r>
              <w:rPr>
                <w:b/>
              </w:rPr>
              <w:t>Luồng sự kiện thay thế</w:t>
            </w:r>
          </w:p>
        </w:tc>
        <w:tc>
          <w:tcPr>
            <w:tcW w:w="1843" w:type="dxa"/>
            <w:shd w:val="clear" w:color="auto" w:fill="FCE4D6"/>
            <w:tcMar>
              <w:top w:w="80" w:type="dxa"/>
              <w:left w:w="120" w:type="dxa"/>
              <w:bottom w:w="80" w:type="dxa"/>
              <w:right w:w="120" w:type="dxa"/>
            </w:tcMar>
          </w:tcPr>
          <w:p w14:paraId="56B71B4F" w14:textId="77777777" w:rsidR="00C253A3" w:rsidRDefault="00C253A3" w:rsidP="00297F08">
            <w:r>
              <w:rPr>
                <w:b/>
              </w:rPr>
              <w:t>STT</w:t>
            </w:r>
          </w:p>
        </w:tc>
        <w:tc>
          <w:tcPr>
            <w:tcW w:w="2268" w:type="dxa"/>
            <w:shd w:val="clear" w:color="auto" w:fill="FCE4D6"/>
            <w:tcMar>
              <w:top w:w="80" w:type="dxa"/>
              <w:left w:w="120" w:type="dxa"/>
              <w:bottom w:w="80" w:type="dxa"/>
              <w:right w:w="120" w:type="dxa"/>
            </w:tcMar>
          </w:tcPr>
          <w:p w14:paraId="499F91AC" w14:textId="77777777" w:rsidR="00C253A3" w:rsidRDefault="00C253A3" w:rsidP="00297F08">
            <w:r>
              <w:rPr>
                <w:b/>
              </w:rPr>
              <w:t>Thực hiện bởi</w:t>
            </w:r>
          </w:p>
        </w:tc>
        <w:tc>
          <w:tcPr>
            <w:tcW w:w="2686" w:type="dxa"/>
            <w:shd w:val="clear" w:color="auto" w:fill="FCE4D6"/>
            <w:tcMar>
              <w:top w:w="80" w:type="dxa"/>
              <w:left w:w="120" w:type="dxa"/>
              <w:bottom w:w="80" w:type="dxa"/>
              <w:right w:w="120" w:type="dxa"/>
            </w:tcMar>
          </w:tcPr>
          <w:p w14:paraId="09A44383" w14:textId="77777777" w:rsidR="00C253A3" w:rsidRDefault="00C253A3" w:rsidP="00297F08">
            <w:r>
              <w:rPr>
                <w:b/>
              </w:rPr>
              <w:t>Hành động</w:t>
            </w:r>
          </w:p>
        </w:tc>
      </w:tr>
      <w:tr w:rsidR="00C253A3" w14:paraId="76CB5185" w14:textId="77777777" w:rsidTr="00E353BE">
        <w:trPr>
          <w:jc w:val="center"/>
        </w:trPr>
        <w:tc>
          <w:tcPr>
            <w:tcW w:w="1696" w:type="dxa"/>
            <w:vMerge/>
            <w:shd w:val="clear" w:color="auto" w:fill="C5F1E3"/>
          </w:tcPr>
          <w:p w14:paraId="16D05A5E" w14:textId="77777777" w:rsidR="00C253A3" w:rsidRDefault="00C253A3" w:rsidP="00E353BE">
            <w:pPr>
              <w:jc w:val="center"/>
            </w:pPr>
          </w:p>
        </w:tc>
        <w:tc>
          <w:tcPr>
            <w:tcW w:w="1843" w:type="dxa"/>
            <w:tcMar>
              <w:top w:w="80" w:type="dxa"/>
              <w:left w:w="120" w:type="dxa"/>
              <w:bottom w:w="80" w:type="dxa"/>
              <w:right w:w="120" w:type="dxa"/>
            </w:tcMar>
          </w:tcPr>
          <w:p w14:paraId="52278BCF" w14:textId="77777777" w:rsidR="00C253A3" w:rsidRDefault="00C253A3" w:rsidP="00297F08">
            <w:r>
              <w:t>5a.</w:t>
            </w:r>
          </w:p>
        </w:tc>
        <w:tc>
          <w:tcPr>
            <w:tcW w:w="2268" w:type="dxa"/>
            <w:tcMar>
              <w:top w:w="80" w:type="dxa"/>
              <w:left w:w="120" w:type="dxa"/>
              <w:bottom w:w="80" w:type="dxa"/>
              <w:right w:w="120" w:type="dxa"/>
            </w:tcMar>
          </w:tcPr>
          <w:p w14:paraId="522B5EDD" w14:textId="77777777" w:rsidR="00C253A3" w:rsidRDefault="00C253A3" w:rsidP="00297F08">
            <w:r>
              <w:t>Hệ thống</w:t>
            </w:r>
          </w:p>
        </w:tc>
        <w:tc>
          <w:tcPr>
            <w:tcW w:w="2686" w:type="dxa"/>
            <w:tcMar>
              <w:top w:w="80" w:type="dxa"/>
              <w:left w:w="120" w:type="dxa"/>
              <w:bottom w:w="80" w:type="dxa"/>
              <w:right w:w="120" w:type="dxa"/>
            </w:tcMar>
          </w:tcPr>
          <w:p w14:paraId="64E315E1" w14:textId="77777777" w:rsidR="00C253A3" w:rsidRDefault="00C253A3" w:rsidP="00297F08">
            <w:r>
              <w:t>Thông báo lỗi: Các thôn nguồn và thôn đích phải thuộc cùng một xã!</w:t>
            </w:r>
          </w:p>
        </w:tc>
      </w:tr>
      <w:tr w:rsidR="00C253A3" w14:paraId="17969AF6" w14:textId="77777777" w:rsidTr="00E353BE">
        <w:trPr>
          <w:jc w:val="center"/>
        </w:trPr>
        <w:tc>
          <w:tcPr>
            <w:tcW w:w="1696" w:type="dxa"/>
            <w:shd w:val="clear" w:color="auto" w:fill="C5F1E3"/>
            <w:tcMar>
              <w:top w:w="80" w:type="dxa"/>
              <w:left w:w="120" w:type="dxa"/>
              <w:bottom w:w="80" w:type="dxa"/>
              <w:right w:w="120" w:type="dxa"/>
            </w:tcMar>
          </w:tcPr>
          <w:p w14:paraId="300E6023" w14:textId="77777777" w:rsidR="00C253A3" w:rsidRDefault="00C253A3" w:rsidP="00E353BE">
            <w:pPr>
              <w:jc w:val="center"/>
            </w:pPr>
            <w:r>
              <w:rPr>
                <w:b/>
              </w:rPr>
              <w:t>Hậu điều kiện</w:t>
            </w:r>
          </w:p>
        </w:tc>
        <w:tc>
          <w:tcPr>
            <w:tcW w:w="6797" w:type="dxa"/>
            <w:gridSpan w:val="3"/>
            <w:tcMar>
              <w:top w:w="80" w:type="dxa"/>
              <w:left w:w="120" w:type="dxa"/>
              <w:bottom w:w="80" w:type="dxa"/>
              <w:right w:w="120" w:type="dxa"/>
            </w:tcMar>
          </w:tcPr>
          <w:p w14:paraId="328AF2EF" w14:textId="77777777" w:rsidR="00C253A3" w:rsidRDefault="00C253A3" w:rsidP="00297F08">
            <w:r>
              <w:t>Dân cư và phiếu điều tra thôn cũ được chuyển sang thôn mới, ghi vết lịch sử</w:t>
            </w:r>
          </w:p>
        </w:tc>
      </w:tr>
    </w:tbl>
    <w:p w14:paraId="07C38492" w14:textId="77777777" w:rsidR="00C253A3" w:rsidRDefault="00C253A3" w:rsidP="00C253A3">
      <w:pPr>
        <w:spacing w:after="200"/>
        <w:rPr>
          <w:lang w:val="en-US"/>
        </w:rPr>
      </w:pPr>
    </w:p>
    <w:p w14:paraId="5F3A293A" w14:textId="6B9DA839" w:rsidR="00F211C1" w:rsidRDefault="00F211C1" w:rsidP="00F211C1">
      <w:pPr>
        <w:pStyle w:val="Caption"/>
        <w:keepNext/>
      </w:pPr>
      <w:bookmarkStart w:id="60" w:name="_Toc244001906"/>
      <w:r>
        <w:t xml:space="preserve">Bảng  </w:t>
      </w:r>
      <w:r w:rsidR="001C60A5">
        <w:fldChar w:fldCharType="begin"/>
      </w:r>
      <w:r w:rsidR="001C60A5">
        <w:instrText xml:space="preserve"> STYLEREF 1 \s </w:instrText>
      </w:r>
      <w:r w:rsidR="001C60A5">
        <w:fldChar w:fldCharType="separate"/>
      </w:r>
      <w:r w:rsidR="001C60A5">
        <w:rPr>
          <w:noProof/>
        </w:rPr>
        <w:t>2</w:t>
      </w:r>
      <w:r w:rsidR="001C60A5">
        <w:fldChar w:fldCharType="end"/>
      </w:r>
      <w:r w:rsidR="001C60A5">
        <w:t>.</w:t>
      </w:r>
      <w:r w:rsidR="001C60A5">
        <w:fldChar w:fldCharType="begin"/>
      </w:r>
      <w:r w:rsidR="001C60A5">
        <w:instrText xml:space="preserve"> SEQ Bảng_ \* ARABIC \s 1 </w:instrText>
      </w:r>
      <w:r w:rsidR="001C60A5">
        <w:fldChar w:fldCharType="separate"/>
      </w:r>
      <w:r w:rsidR="001C60A5">
        <w:rPr>
          <w:noProof/>
        </w:rPr>
        <w:t>23</w:t>
      </w:r>
      <w:r w:rsidR="001C60A5">
        <w:fldChar w:fldCharType="end"/>
      </w:r>
      <w:r>
        <w:t>: Dữ liệu đầu vào gộp thôn</w:t>
      </w:r>
      <w:bookmarkEnd w:id="60"/>
    </w:p>
    <w:tbl>
      <w:tblPr>
        <w:tblStyle w:val="TableGrid"/>
        <w:tblW w:w="0" w:type="auto"/>
        <w:tblInd w:w="113" w:type="dxa"/>
        <w:tblLook w:val="04A0" w:firstRow="1" w:lastRow="0" w:firstColumn="1" w:lastColumn="0" w:noHBand="0" w:noVBand="1"/>
      </w:tblPr>
      <w:tblGrid>
        <w:gridCol w:w="1921"/>
        <w:gridCol w:w="1527"/>
        <w:gridCol w:w="1135"/>
        <w:gridCol w:w="3797"/>
      </w:tblGrid>
      <w:tr w:rsidR="00F211C1" w:rsidRPr="00F211C1" w14:paraId="31DEEB0B" w14:textId="77777777" w:rsidTr="00F211C1">
        <w:tc>
          <w:tcPr>
            <w:tcW w:w="0" w:type="auto"/>
          </w:tcPr>
          <w:p w14:paraId="6202D7E0" w14:textId="77777777" w:rsidR="00F211C1" w:rsidRPr="00F211C1" w:rsidRDefault="00F211C1" w:rsidP="00671F09">
            <w:pPr>
              <w:ind w:firstLine="0"/>
              <w:jc w:val="left"/>
              <w:rPr>
                <w:color w:val="000000" w:themeColor="text1"/>
              </w:rPr>
            </w:pPr>
            <w:r w:rsidRPr="00F211C1">
              <w:rPr>
                <w:b/>
                <w:color w:val="000000" w:themeColor="text1"/>
              </w:rPr>
              <w:t>Tên trường</w:t>
            </w:r>
          </w:p>
        </w:tc>
        <w:tc>
          <w:tcPr>
            <w:tcW w:w="0" w:type="auto"/>
          </w:tcPr>
          <w:p w14:paraId="22209B0C" w14:textId="77777777" w:rsidR="00F211C1" w:rsidRPr="00F211C1" w:rsidRDefault="00F211C1" w:rsidP="00671F09">
            <w:pPr>
              <w:ind w:firstLine="0"/>
              <w:jc w:val="left"/>
              <w:rPr>
                <w:color w:val="000000" w:themeColor="text1"/>
              </w:rPr>
            </w:pPr>
            <w:r w:rsidRPr="00F211C1">
              <w:rPr>
                <w:b/>
                <w:color w:val="000000" w:themeColor="text1"/>
              </w:rPr>
              <w:t>Kiểu dữ liệu</w:t>
            </w:r>
          </w:p>
        </w:tc>
        <w:tc>
          <w:tcPr>
            <w:tcW w:w="0" w:type="auto"/>
          </w:tcPr>
          <w:p w14:paraId="57E8D9B3" w14:textId="77777777" w:rsidR="00F211C1" w:rsidRPr="00F211C1" w:rsidRDefault="00F211C1" w:rsidP="00671F09">
            <w:pPr>
              <w:ind w:firstLine="0"/>
              <w:jc w:val="left"/>
              <w:rPr>
                <w:color w:val="000000" w:themeColor="text1"/>
              </w:rPr>
            </w:pPr>
            <w:r w:rsidRPr="00F211C1">
              <w:rPr>
                <w:b/>
                <w:color w:val="000000" w:themeColor="text1"/>
              </w:rPr>
              <w:t>Bắt buộc</w:t>
            </w:r>
          </w:p>
        </w:tc>
        <w:tc>
          <w:tcPr>
            <w:tcW w:w="0" w:type="auto"/>
          </w:tcPr>
          <w:p w14:paraId="1AF486AA" w14:textId="77777777" w:rsidR="00F211C1" w:rsidRPr="00F211C1" w:rsidRDefault="00F211C1" w:rsidP="00671F09">
            <w:pPr>
              <w:ind w:firstLine="0"/>
              <w:jc w:val="left"/>
              <w:rPr>
                <w:color w:val="000000" w:themeColor="text1"/>
              </w:rPr>
            </w:pPr>
            <w:r w:rsidRPr="00F211C1">
              <w:rPr>
                <w:b/>
                <w:color w:val="000000" w:themeColor="text1"/>
              </w:rPr>
              <w:t>Mô tả / Ràng buộc</w:t>
            </w:r>
          </w:p>
        </w:tc>
      </w:tr>
      <w:tr w:rsidR="00F211C1" w:rsidRPr="00F211C1" w14:paraId="1CBE20D0" w14:textId="77777777" w:rsidTr="00F211C1">
        <w:tc>
          <w:tcPr>
            <w:tcW w:w="0" w:type="auto"/>
          </w:tcPr>
          <w:p w14:paraId="4FEBE32E" w14:textId="77777777" w:rsidR="00F211C1" w:rsidRPr="00F211C1" w:rsidRDefault="00F211C1" w:rsidP="00671F09">
            <w:pPr>
              <w:ind w:firstLine="0"/>
              <w:jc w:val="left"/>
              <w:rPr>
                <w:color w:val="000000" w:themeColor="text1"/>
              </w:rPr>
            </w:pPr>
            <w:r w:rsidRPr="00F211C1">
              <w:rPr>
                <w:color w:val="000000" w:themeColor="text1"/>
              </w:rPr>
              <w:t>source_thon_ids</w:t>
            </w:r>
          </w:p>
        </w:tc>
        <w:tc>
          <w:tcPr>
            <w:tcW w:w="0" w:type="auto"/>
          </w:tcPr>
          <w:p w14:paraId="277741EA" w14:textId="77777777" w:rsidR="00F211C1" w:rsidRPr="00F211C1" w:rsidRDefault="00F211C1" w:rsidP="00671F09">
            <w:pPr>
              <w:ind w:firstLine="0"/>
              <w:jc w:val="left"/>
              <w:rPr>
                <w:color w:val="000000" w:themeColor="text1"/>
              </w:rPr>
            </w:pPr>
            <w:r w:rsidRPr="00F211C1">
              <w:rPr>
                <w:color w:val="000000" w:themeColor="text1"/>
              </w:rPr>
              <w:t>Array [String]</w:t>
            </w:r>
          </w:p>
        </w:tc>
        <w:tc>
          <w:tcPr>
            <w:tcW w:w="0" w:type="auto"/>
          </w:tcPr>
          <w:p w14:paraId="25287E8F" w14:textId="77777777" w:rsidR="00F211C1" w:rsidRPr="00F211C1" w:rsidRDefault="00F211C1" w:rsidP="00671F09">
            <w:pPr>
              <w:ind w:firstLine="0"/>
              <w:jc w:val="left"/>
              <w:rPr>
                <w:color w:val="000000" w:themeColor="text1"/>
              </w:rPr>
            </w:pPr>
            <w:r w:rsidRPr="00F211C1">
              <w:rPr>
                <w:color w:val="000000" w:themeColor="text1"/>
              </w:rPr>
              <w:t>Có</w:t>
            </w:r>
          </w:p>
        </w:tc>
        <w:tc>
          <w:tcPr>
            <w:tcW w:w="0" w:type="auto"/>
          </w:tcPr>
          <w:p w14:paraId="1D8BF18B" w14:textId="77777777" w:rsidR="00F211C1" w:rsidRPr="00F211C1" w:rsidRDefault="00F211C1" w:rsidP="00671F09">
            <w:pPr>
              <w:ind w:firstLine="0"/>
              <w:jc w:val="left"/>
              <w:rPr>
                <w:color w:val="000000" w:themeColor="text1"/>
              </w:rPr>
            </w:pPr>
            <w:r w:rsidRPr="00F211C1">
              <w:rPr>
                <w:color w:val="000000" w:themeColor="text1"/>
              </w:rPr>
              <w:t>Danh sách Mã các thôn nguồn bị sáp nhập</w:t>
            </w:r>
          </w:p>
        </w:tc>
      </w:tr>
      <w:tr w:rsidR="00F211C1" w:rsidRPr="00F211C1" w14:paraId="3A1786BE" w14:textId="77777777" w:rsidTr="00F211C1">
        <w:tc>
          <w:tcPr>
            <w:tcW w:w="0" w:type="auto"/>
          </w:tcPr>
          <w:p w14:paraId="44FD91B2" w14:textId="77777777" w:rsidR="00F211C1" w:rsidRPr="00F211C1" w:rsidRDefault="00F211C1" w:rsidP="00671F09">
            <w:pPr>
              <w:ind w:firstLine="0"/>
              <w:jc w:val="left"/>
              <w:rPr>
                <w:color w:val="000000" w:themeColor="text1"/>
              </w:rPr>
            </w:pPr>
            <w:r w:rsidRPr="00F211C1">
              <w:rPr>
                <w:color w:val="000000" w:themeColor="text1"/>
              </w:rPr>
              <w:t>target_thon_id</w:t>
            </w:r>
          </w:p>
        </w:tc>
        <w:tc>
          <w:tcPr>
            <w:tcW w:w="0" w:type="auto"/>
          </w:tcPr>
          <w:p w14:paraId="4ECB341A" w14:textId="77777777" w:rsidR="00F211C1" w:rsidRPr="00F211C1" w:rsidRDefault="00F211C1" w:rsidP="00671F09">
            <w:pPr>
              <w:ind w:firstLine="0"/>
              <w:jc w:val="left"/>
              <w:rPr>
                <w:color w:val="000000" w:themeColor="text1"/>
              </w:rPr>
            </w:pPr>
            <w:r w:rsidRPr="00F211C1">
              <w:rPr>
                <w:color w:val="000000" w:themeColor="text1"/>
              </w:rPr>
              <w:t>String (20)</w:t>
            </w:r>
          </w:p>
        </w:tc>
        <w:tc>
          <w:tcPr>
            <w:tcW w:w="0" w:type="auto"/>
          </w:tcPr>
          <w:p w14:paraId="649AAC80" w14:textId="77777777" w:rsidR="00F211C1" w:rsidRPr="00F211C1" w:rsidRDefault="00F211C1" w:rsidP="00671F09">
            <w:pPr>
              <w:ind w:firstLine="0"/>
              <w:jc w:val="left"/>
              <w:rPr>
                <w:color w:val="000000" w:themeColor="text1"/>
              </w:rPr>
            </w:pPr>
            <w:r w:rsidRPr="00F211C1">
              <w:rPr>
                <w:color w:val="000000" w:themeColor="text1"/>
              </w:rPr>
              <w:t>Có</w:t>
            </w:r>
          </w:p>
        </w:tc>
        <w:tc>
          <w:tcPr>
            <w:tcW w:w="0" w:type="auto"/>
          </w:tcPr>
          <w:p w14:paraId="1CD88949" w14:textId="77777777" w:rsidR="00F211C1" w:rsidRPr="00F211C1" w:rsidRDefault="00F211C1" w:rsidP="00671F09">
            <w:pPr>
              <w:ind w:firstLine="0"/>
              <w:jc w:val="left"/>
              <w:rPr>
                <w:color w:val="000000" w:themeColor="text1"/>
              </w:rPr>
            </w:pPr>
            <w:r w:rsidRPr="00F211C1">
              <w:rPr>
                <w:color w:val="000000" w:themeColor="text1"/>
              </w:rPr>
              <w:t>Mã Thôn/Xóm đích tiếp nhận dân cư</w:t>
            </w:r>
          </w:p>
        </w:tc>
      </w:tr>
      <w:tr w:rsidR="00F211C1" w:rsidRPr="00F211C1" w14:paraId="390B2EF0" w14:textId="77777777" w:rsidTr="00F211C1">
        <w:tc>
          <w:tcPr>
            <w:tcW w:w="0" w:type="auto"/>
          </w:tcPr>
          <w:p w14:paraId="3398FCF8" w14:textId="77777777" w:rsidR="00F211C1" w:rsidRPr="00F211C1" w:rsidRDefault="00F211C1" w:rsidP="00671F09">
            <w:pPr>
              <w:ind w:firstLine="0"/>
              <w:jc w:val="left"/>
              <w:rPr>
                <w:color w:val="000000" w:themeColor="text1"/>
              </w:rPr>
            </w:pPr>
            <w:r w:rsidRPr="00F211C1">
              <w:rPr>
                <w:color w:val="000000" w:themeColor="text1"/>
              </w:rPr>
              <w:t>ly_do_gop</w:t>
            </w:r>
          </w:p>
        </w:tc>
        <w:tc>
          <w:tcPr>
            <w:tcW w:w="0" w:type="auto"/>
          </w:tcPr>
          <w:p w14:paraId="0F2D76AF" w14:textId="77777777" w:rsidR="00F211C1" w:rsidRPr="00F211C1" w:rsidRDefault="00F211C1" w:rsidP="00671F09">
            <w:pPr>
              <w:ind w:firstLine="0"/>
              <w:jc w:val="left"/>
              <w:rPr>
                <w:color w:val="000000" w:themeColor="text1"/>
              </w:rPr>
            </w:pPr>
            <w:r w:rsidRPr="00F211C1">
              <w:rPr>
                <w:color w:val="000000" w:themeColor="text1"/>
              </w:rPr>
              <w:t>String (255)</w:t>
            </w:r>
          </w:p>
        </w:tc>
        <w:tc>
          <w:tcPr>
            <w:tcW w:w="0" w:type="auto"/>
          </w:tcPr>
          <w:p w14:paraId="5E2EE114" w14:textId="77777777" w:rsidR="00F211C1" w:rsidRPr="00F211C1" w:rsidRDefault="00F211C1" w:rsidP="00671F09">
            <w:pPr>
              <w:ind w:firstLine="0"/>
              <w:jc w:val="left"/>
              <w:rPr>
                <w:color w:val="000000" w:themeColor="text1"/>
              </w:rPr>
            </w:pPr>
            <w:r w:rsidRPr="00F211C1">
              <w:rPr>
                <w:color w:val="000000" w:themeColor="text1"/>
              </w:rPr>
              <w:t>Không</w:t>
            </w:r>
          </w:p>
        </w:tc>
        <w:tc>
          <w:tcPr>
            <w:tcW w:w="0" w:type="auto"/>
          </w:tcPr>
          <w:p w14:paraId="477D9D5F" w14:textId="77777777" w:rsidR="00F211C1" w:rsidRPr="00F211C1" w:rsidRDefault="00F211C1" w:rsidP="00671F09">
            <w:pPr>
              <w:ind w:firstLine="0"/>
              <w:jc w:val="left"/>
              <w:rPr>
                <w:color w:val="000000" w:themeColor="text1"/>
              </w:rPr>
            </w:pPr>
            <w:r w:rsidRPr="00F211C1">
              <w:rPr>
                <w:color w:val="000000" w:themeColor="text1"/>
              </w:rPr>
              <w:t>Ghi chú/Nghị quyết quyết định sáp nhập</w:t>
            </w:r>
          </w:p>
        </w:tc>
      </w:tr>
    </w:tbl>
    <w:p w14:paraId="7CD7241E" w14:textId="77777777" w:rsidR="00D52D93" w:rsidRDefault="00D52D93" w:rsidP="00C253A3">
      <w:pPr>
        <w:spacing w:after="200"/>
        <w:rPr>
          <w:lang w:val="en-US"/>
        </w:rPr>
      </w:pPr>
    </w:p>
    <w:p w14:paraId="40F010BE" w14:textId="77777777" w:rsidR="00D52D93" w:rsidRPr="00D52D93" w:rsidRDefault="00D52D93" w:rsidP="00C253A3">
      <w:pPr>
        <w:spacing w:after="200"/>
        <w:rPr>
          <w:lang w:val="en-US"/>
        </w:rPr>
      </w:pPr>
    </w:p>
    <w:p w14:paraId="72C1872A" w14:textId="0BE3C152" w:rsidR="00C253A3" w:rsidRDefault="00C253A3" w:rsidP="00D52D93">
      <w:pPr>
        <w:pStyle w:val="Heading3"/>
      </w:pPr>
      <w:bookmarkStart w:id="61" w:name="_Toc244002224"/>
      <w:r>
        <w:t>UC-014: Thực hiện Nghiệp vụ Gộp Trường học</w:t>
      </w:r>
      <w:bookmarkEnd w:id="61"/>
    </w:p>
    <w:tbl>
      <w:tblPr>
        <w:tblW w:w="91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3009"/>
        <w:gridCol w:w="2282"/>
        <w:gridCol w:w="2282"/>
      </w:tblGrid>
      <w:tr w:rsidR="00C253A3" w14:paraId="715552A1" w14:textId="77777777" w:rsidTr="00687949">
        <w:trPr>
          <w:jc w:val="center"/>
        </w:trPr>
        <w:tc>
          <w:tcPr>
            <w:tcW w:w="1555" w:type="dxa"/>
            <w:shd w:val="clear" w:color="auto" w:fill="C5F1E3"/>
            <w:tcMar>
              <w:top w:w="80" w:type="dxa"/>
              <w:left w:w="120" w:type="dxa"/>
              <w:bottom w:w="80" w:type="dxa"/>
              <w:right w:w="120" w:type="dxa"/>
            </w:tcMar>
          </w:tcPr>
          <w:p w14:paraId="056B43F5" w14:textId="77777777" w:rsidR="00C253A3" w:rsidRDefault="00C253A3" w:rsidP="00687949">
            <w:pPr>
              <w:jc w:val="center"/>
            </w:pPr>
            <w:r>
              <w:rPr>
                <w:b/>
              </w:rPr>
              <w:t>Mã Use case</w:t>
            </w:r>
          </w:p>
        </w:tc>
        <w:tc>
          <w:tcPr>
            <w:tcW w:w="3009" w:type="dxa"/>
            <w:tcMar>
              <w:top w:w="80" w:type="dxa"/>
              <w:left w:w="120" w:type="dxa"/>
              <w:bottom w:w="80" w:type="dxa"/>
              <w:right w:w="120" w:type="dxa"/>
            </w:tcMar>
          </w:tcPr>
          <w:p w14:paraId="7F1ABE7B" w14:textId="77777777" w:rsidR="00C253A3" w:rsidRDefault="00C253A3" w:rsidP="00297F08">
            <w:r>
              <w:t>UC014</w:t>
            </w:r>
          </w:p>
        </w:tc>
        <w:tc>
          <w:tcPr>
            <w:tcW w:w="2282" w:type="dxa"/>
            <w:shd w:val="clear" w:color="auto" w:fill="FFFFFF" w:themeFill="background1"/>
            <w:tcMar>
              <w:top w:w="80" w:type="dxa"/>
              <w:left w:w="120" w:type="dxa"/>
              <w:bottom w:w="80" w:type="dxa"/>
              <w:right w:w="120" w:type="dxa"/>
            </w:tcMar>
          </w:tcPr>
          <w:p w14:paraId="400A6287" w14:textId="77777777" w:rsidR="00C253A3" w:rsidRDefault="00C253A3" w:rsidP="00297F08">
            <w:r>
              <w:rPr>
                <w:b/>
              </w:rPr>
              <w:t>Tên Use case</w:t>
            </w:r>
          </w:p>
        </w:tc>
        <w:tc>
          <w:tcPr>
            <w:tcW w:w="2282" w:type="dxa"/>
            <w:tcMar>
              <w:top w:w="80" w:type="dxa"/>
              <w:left w:w="120" w:type="dxa"/>
              <w:bottom w:w="80" w:type="dxa"/>
              <w:right w:w="120" w:type="dxa"/>
            </w:tcMar>
          </w:tcPr>
          <w:p w14:paraId="6972B9F8" w14:textId="77777777" w:rsidR="00C253A3" w:rsidRDefault="00C253A3" w:rsidP="00297F08">
            <w:r>
              <w:t>Gộp Trường học</w:t>
            </w:r>
          </w:p>
        </w:tc>
      </w:tr>
      <w:tr w:rsidR="00C253A3" w14:paraId="2D9165C4" w14:textId="77777777" w:rsidTr="00687949">
        <w:trPr>
          <w:jc w:val="center"/>
        </w:trPr>
        <w:tc>
          <w:tcPr>
            <w:tcW w:w="1555" w:type="dxa"/>
            <w:shd w:val="clear" w:color="auto" w:fill="C5F1E3"/>
            <w:tcMar>
              <w:top w:w="80" w:type="dxa"/>
              <w:left w:w="120" w:type="dxa"/>
              <w:bottom w:w="80" w:type="dxa"/>
              <w:right w:w="120" w:type="dxa"/>
            </w:tcMar>
          </w:tcPr>
          <w:p w14:paraId="714FEE22" w14:textId="77777777" w:rsidR="00C253A3" w:rsidRDefault="00C253A3" w:rsidP="00687949">
            <w:pPr>
              <w:jc w:val="center"/>
            </w:pPr>
            <w:r>
              <w:rPr>
                <w:b/>
              </w:rPr>
              <w:t>Tác nhân</w:t>
            </w:r>
          </w:p>
        </w:tc>
        <w:tc>
          <w:tcPr>
            <w:tcW w:w="7573" w:type="dxa"/>
            <w:gridSpan w:val="3"/>
            <w:tcMar>
              <w:top w:w="80" w:type="dxa"/>
              <w:left w:w="120" w:type="dxa"/>
              <w:bottom w:w="80" w:type="dxa"/>
              <w:right w:w="120" w:type="dxa"/>
            </w:tcMar>
          </w:tcPr>
          <w:p w14:paraId="226F941A" w14:textId="77777777" w:rsidR="00C253A3" w:rsidRDefault="00C253A3" w:rsidP="00297F08">
            <w:r>
              <w:t>Admin Cấp Tỉnh, Admin Cấp Xã</w:t>
            </w:r>
          </w:p>
        </w:tc>
      </w:tr>
      <w:tr w:rsidR="00C253A3" w14:paraId="764D6422" w14:textId="77777777" w:rsidTr="00687949">
        <w:trPr>
          <w:jc w:val="center"/>
        </w:trPr>
        <w:tc>
          <w:tcPr>
            <w:tcW w:w="1555" w:type="dxa"/>
            <w:shd w:val="clear" w:color="auto" w:fill="C5F1E3"/>
            <w:tcMar>
              <w:top w:w="80" w:type="dxa"/>
              <w:left w:w="120" w:type="dxa"/>
              <w:bottom w:w="80" w:type="dxa"/>
              <w:right w:w="120" w:type="dxa"/>
            </w:tcMar>
          </w:tcPr>
          <w:p w14:paraId="3DF9CC25" w14:textId="77777777" w:rsidR="00C253A3" w:rsidRDefault="00C253A3" w:rsidP="00687949">
            <w:pPr>
              <w:jc w:val="center"/>
            </w:pPr>
            <w:r>
              <w:rPr>
                <w:b/>
              </w:rPr>
              <w:t>Mô tả</w:t>
            </w:r>
          </w:p>
        </w:tc>
        <w:tc>
          <w:tcPr>
            <w:tcW w:w="7573" w:type="dxa"/>
            <w:gridSpan w:val="3"/>
            <w:tcMar>
              <w:top w:w="80" w:type="dxa"/>
              <w:left w:w="120" w:type="dxa"/>
              <w:bottom w:w="80" w:type="dxa"/>
              <w:right w:w="120" w:type="dxa"/>
            </w:tcMar>
          </w:tcPr>
          <w:p w14:paraId="33198D45" w14:textId="77777777" w:rsidR="00C253A3" w:rsidRDefault="00C253A3" w:rsidP="00297F08">
            <w:r>
              <w:t>Sáp nhập trường học cùng cấp (Xã: MN-THCS; Tỉnh: THPT), đổi tên lớp trùng của trường nguồn và xóa trường nguồn</w:t>
            </w:r>
          </w:p>
        </w:tc>
      </w:tr>
      <w:tr w:rsidR="00C253A3" w14:paraId="4CB44D63" w14:textId="77777777" w:rsidTr="00687949">
        <w:trPr>
          <w:jc w:val="center"/>
        </w:trPr>
        <w:tc>
          <w:tcPr>
            <w:tcW w:w="1555" w:type="dxa"/>
            <w:shd w:val="clear" w:color="auto" w:fill="C5F1E3"/>
            <w:tcMar>
              <w:top w:w="80" w:type="dxa"/>
              <w:left w:w="120" w:type="dxa"/>
              <w:bottom w:w="80" w:type="dxa"/>
              <w:right w:w="120" w:type="dxa"/>
            </w:tcMar>
          </w:tcPr>
          <w:p w14:paraId="120764EA" w14:textId="77777777" w:rsidR="00C253A3" w:rsidRDefault="00C253A3" w:rsidP="00687949">
            <w:pPr>
              <w:jc w:val="center"/>
            </w:pPr>
            <w:r>
              <w:rPr>
                <w:b/>
              </w:rPr>
              <w:t>Sự kiện kích hoạt</w:t>
            </w:r>
          </w:p>
        </w:tc>
        <w:tc>
          <w:tcPr>
            <w:tcW w:w="7573" w:type="dxa"/>
            <w:gridSpan w:val="3"/>
            <w:tcMar>
              <w:top w:w="80" w:type="dxa"/>
              <w:left w:w="120" w:type="dxa"/>
              <w:bottom w:w="80" w:type="dxa"/>
              <w:right w:w="120" w:type="dxa"/>
            </w:tcMar>
          </w:tcPr>
          <w:p w14:paraId="40B72286" w14:textId="77777777" w:rsidR="00C253A3" w:rsidRDefault="00C253A3" w:rsidP="00297F08">
            <w:r>
              <w:t>Click chọn chức năng 'Gộp Trường học'</w:t>
            </w:r>
          </w:p>
        </w:tc>
      </w:tr>
      <w:tr w:rsidR="00C253A3" w14:paraId="0659EB62" w14:textId="77777777" w:rsidTr="00687949">
        <w:trPr>
          <w:jc w:val="center"/>
        </w:trPr>
        <w:tc>
          <w:tcPr>
            <w:tcW w:w="1555" w:type="dxa"/>
            <w:shd w:val="clear" w:color="auto" w:fill="C5F1E3"/>
            <w:tcMar>
              <w:top w:w="80" w:type="dxa"/>
              <w:left w:w="120" w:type="dxa"/>
              <w:bottom w:w="80" w:type="dxa"/>
              <w:right w:w="120" w:type="dxa"/>
            </w:tcMar>
          </w:tcPr>
          <w:p w14:paraId="3C09BF95" w14:textId="77777777" w:rsidR="00C253A3" w:rsidRDefault="00C253A3" w:rsidP="00687949">
            <w:pPr>
              <w:jc w:val="center"/>
            </w:pPr>
            <w:r>
              <w:rPr>
                <w:b/>
              </w:rPr>
              <w:t>Tiền điều kiện</w:t>
            </w:r>
          </w:p>
        </w:tc>
        <w:tc>
          <w:tcPr>
            <w:tcW w:w="7573" w:type="dxa"/>
            <w:gridSpan w:val="3"/>
            <w:tcMar>
              <w:top w:w="80" w:type="dxa"/>
              <w:left w:w="120" w:type="dxa"/>
              <w:bottom w:w="80" w:type="dxa"/>
              <w:right w:w="120" w:type="dxa"/>
            </w:tcMar>
          </w:tcPr>
          <w:p w14:paraId="5D079131" w14:textId="77777777" w:rsidR="00C253A3" w:rsidRDefault="00C253A3" w:rsidP="00297F08">
            <w:r>
              <w:t>Các trường sáp nhập thuộc cùng phạm vi quản lý hành chính</w:t>
            </w:r>
          </w:p>
        </w:tc>
      </w:tr>
      <w:tr w:rsidR="00C253A3" w14:paraId="496FF0ED" w14:textId="77777777" w:rsidTr="00687949">
        <w:trPr>
          <w:jc w:val="center"/>
        </w:trPr>
        <w:tc>
          <w:tcPr>
            <w:tcW w:w="1555" w:type="dxa"/>
            <w:vMerge w:val="restart"/>
            <w:shd w:val="clear" w:color="auto" w:fill="C5F1E3"/>
            <w:tcMar>
              <w:top w:w="80" w:type="dxa"/>
              <w:left w:w="120" w:type="dxa"/>
              <w:bottom w:w="80" w:type="dxa"/>
              <w:right w:w="120" w:type="dxa"/>
            </w:tcMar>
          </w:tcPr>
          <w:p w14:paraId="42A7B544" w14:textId="77777777" w:rsidR="00C253A3" w:rsidRDefault="00C253A3" w:rsidP="00687949">
            <w:pPr>
              <w:jc w:val="center"/>
            </w:pPr>
            <w:r>
              <w:rPr>
                <w:b/>
              </w:rPr>
              <w:t>Luồng sự kiện chính</w:t>
            </w:r>
            <w:r>
              <w:rPr>
                <w:b/>
              </w:rPr>
              <w:br/>
              <w:t>(Thành công)</w:t>
            </w:r>
          </w:p>
        </w:tc>
        <w:tc>
          <w:tcPr>
            <w:tcW w:w="3009" w:type="dxa"/>
            <w:shd w:val="clear" w:color="auto" w:fill="FCE4D6"/>
            <w:tcMar>
              <w:top w:w="80" w:type="dxa"/>
              <w:left w:w="120" w:type="dxa"/>
              <w:bottom w:w="80" w:type="dxa"/>
              <w:right w:w="120" w:type="dxa"/>
            </w:tcMar>
          </w:tcPr>
          <w:p w14:paraId="36E1C10E" w14:textId="77777777" w:rsidR="00C253A3" w:rsidRDefault="00C253A3" w:rsidP="00297F08">
            <w:r>
              <w:rPr>
                <w:b/>
              </w:rPr>
              <w:t>STT</w:t>
            </w:r>
          </w:p>
        </w:tc>
        <w:tc>
          <w:tcPr>
            <w:tcW w:w="2282" w:type="dxa"/>
            <w:shd w:val="clear" w:color="auto" w:fill="FCE4D6"/>
            <w:tcMar>
              <w:top w:w="80" w:type="dxa"/>
              <w:left w:w="120" w:type="dxa"/>
              <w:bottom w:w="80" w:type="dxa"/>
              <w:right w:w="120" w:type="dxa"/>
            </w:tcMar>
          </w:tcPr>
          <w:p w14:paraId="0DB7F747" w14:textId="77777777" w:rsidR="00C253A3" w:rsidRDefault="00C253A3" w:rsidP="00297F08">
            <w:r>
              <w:rPr>
                <w:b/>
              </w:rPr>
              <w:t>Thực hiện bởi</w:t>
            </w:r>
          </w:p>
        </w:tc>
        <w:tc>
          <w:tcPr>
            <w:tcW w:w="2282" w:type="dxa"/>
            <w:shd w:val="clear" w:color="auto" w:fill="FCE4D6"/>
            <w:tcMar>
              <w:top w:w="80" w:type="dxa"/>
              <w:left w:w="120" w:type="dxa"/>
              <w:bottom w:w="80" w:type="dxa"/>
              <w:right w:w="120" w:type="dxa"/>
            </w:tcMar>
          </w:tcPr>
          <w:p w14:paraId="65961351" w14:textId="77777777" w:rsidR="00C253A3" w:rsidRDefault="00C253A3" w:rsidP="00297F08">
            <w:r>
              <w:rPr>
                <w:b/>
              </w:rPr>
              <w:t>Hành động</w:t>
            </w:r>
          </w:p>
        </w:tc>
      </w:tr>
      <w:tr w:rsidR="00C253A3" w14:paraId="3B4E6326" w14:textId="77777777" w:rsidTr="00687949">
        <w:trPr>
          <w:jc w:val="center"/>
        </w:trPr>
        <w:tc>
          <w:tcPr>
            <w:tcW w:w="1555" w:type="dxa"/>
            <w:vMerge/>
            <w:shd w:val="clear" w:color="auto" w:fill="C5F1E3"/>
          </w:tcPr>
          <w:p w14:paraId="667AA084" w14:textId="77777777" w:rsidR="00C253A3" w:rsidRDefault="00C253A3" w:rsidP="00687949">
            <w:pPr>
              <w:jc w:val="center"/>
            </w:pPr>
          </w:p>
        </w:tc>
        <w:tc>
          <w:tcPr>
            <w:tcW w:w="3009" w:type="dxa"/>
            <w:tcMar>
              <w:top w:w="80" w:type="dxa"/>
              <w:left w:w="120" w:type="dxa"/>
              <w:bottom w:w="80" w:type="dxa"/>
              <w:right w:w="120" w:type="dxa"/>
            </w:tcMar>
          </w:tcPr>
          <w:p w14:paraId="096CE1CA" w14:textId="77777777" w:rsidR="00C253A3" w:rsidRDefault="00C253A3" w:rsidP="00297F08">
            <w:r>
              <w:t>1.</w:t>
            </w:r>
          </w:p>
        </w:tc>
        <w:tc>
          <w:tcPr>
            <w:tcW w:w="2282" w:type="dxa"/>
            <w:tcMar>
              <w:top w:w="80" w:type="dxa"/>
              <w:left w:w="120" w:type="dxa"/>
              <w:bottom w:w="80" w:type="dxa"/>
              <w:right w:w="120" w:type="dxa"/>
            </w:tcMar>
          </w:tcPr>
          <w:p w14:paraId="311EC332" w14:textId="77777777" w:rsidR="00C253A3" w:rsidRDefault="00C253A3" w:rsidP="00297F08">
            <w:r>
              <w:t>Người dùng</w:t>
            </w:r>
          </w:p>
        </w:tc>
        <w:tc>
          <w:tcPr>
            <w:tcW w:w="2282" w:type="dxa"/>
            <w:tcMar>
              <w:top w:w="80" w:type="dxa"/>
              <w:left w:w="120" w:type="dxa"/>
              <w:bottom w:w="80" w:type="dxa"/>
              <w:right w:w="120" w:type="dxa"/>
            </w:tcMar>
          </w:tcPr>
          <w:p w14:paraId="04333394" w14:textId="77777777" w:rsidR="00C253A3" w:rsidRDefault="00C253A3" w:rsidP="00297F08">
            <w:r>
              <w:t>Chọn chức năng Gộp Trường học</w:t>
            </w:r>
          </w:p>
        </w:tc>
      </w:tr>
      <w:tr w:rsidR="00C253A3" w14:paraId="367A38C4" w14:textId="77777777" w:rsidTr="00687949">
        <w:trPr>
          <w:jc w:val="center"/>
        </w:trPr>
        <w:tc>
          <w:tcPr>
            <w:tcW w:w="1555" w:type="dxa"/>
            <w:vMerge/>
            <w:shd w:val="clear" w:color="auto" w:fill="C5F1E3"/>
          </w:tcPr>
          <w:p w14:paraId="493E6CFD" w14:textId="77777777" w:rsidR="00C253A3" w:rsidRDefault="00C253A3" w:rsidP="00687949">
            <w:pPr>
              <w:jc w:val="center"/>
            </w:pPr>
          </w:p>
        </w:tc>
        <w:tc>
          <w:tcPr>
            <w:tcW w:w="3009" w:type="dxa"/>
            <w:tcMar>
              <w:top w:w="80" w:type="dxa"/>
              <w:left w:w="120" w:type="dxa"/>
              <w:bottom w:w="80" w:type="dxa"/>
              <w:right w:w="120" w:type="dxa"/>
            </w:tcMar>
          </w:tcPr>
          <w:p w14:paraId="7AE80AFC" w14:textId="77777777" w:rsidR="00C253A3" w:rsidRDefault="00C253A3" w:rsidP="00297F08">
            <w:r>
              <w:t>2.</w:t>
            </w:r>
          </w:p>
        </w:tc>
        <w:tc>
          <w:tcPr>
            <w:tcW w:w="2282" w:type="dxa"/>
            <w:tcMar>
              <w:top w:w="80" w:type="dxa"/>
              <w:left w:w="120" w:type="dxa"/>
              <w:bottom w:w="80" w:type="dxa"/>
              <w:right w:w="120" w:type="dxa"/>
            </w:tcMar>
          </w:tcPr>
          <w:p w14:paraId="32FA6706" w14:textId="77777777" w:rsidR="00C253A3" w:rsidRDefault="00C253A3" w:rsidP="00297F08">
            <w:r>
              <w:t>Hệ thống</w:t>
            </w:r>
          </w:p>
        </w:tc>
        <w:tc>
          <w:tcPr>
            <w:tcW w:w="2282" w:type="dxa"/>
            <w:tcMar>
              <w:top w:w="80" w:type="dxa"/>
              <w:left w:w="120" w:type="dxa"/>
              <w:bottom w:w="80" w:type="dxa"/>
              <w:right w:w="120" w:type="dxa"/>
            </w:tcMar>
          </w:tcPr>
          <w:p w14:paraId="4B4F2639" w14:textId="77777777" w:rsidR="00C253A3" w:rsidRDefault="00C253A3" w:rsidP="00297F08">
            <w:r>
              <w:t>Hiển thị danh sách các trường học thuộc phạm vi quản lý</w:t>
            </w:r>
          </w:p>
        </w:tc>
      </w:tr>
      <w:tr w:rsidR="00C253A3" w14:paraId="69EB41D9" w14:textId="77777777" w:rsidTr="00687949">
        <w:trPr>
          <w:jc w:val="center"/>
        </w:trPr>
        <w:tc>
          <w:tcPr>
            <w:tcW w:w="1555" w:type="dxa"/>
            <w:vMerge/>
            <w:shd w:val="clear" w:color="auto" w:fill="C5F1E3"/>
          </w:tcPr>
          <w:p w14:paraId="09E08BCD" w14:textId="77777777" w:rsidR="00C253A3" w:rsidRDefault="00C253A3" w:rsidP="00687949">
            <w:pPr>
              <w:jc w:val="center"/>
            </w:pPr>
          </w:p>
        </w:tc>
        <w:tc>
          <w:tcPr>
            <w:tcW w:w="3009" w:type="dxa"/>
            <w:tcMar>
              <w:top w:w="80" w:type="dxa"/>
              <w:left w:w="120" w:type="dxa"/>
              <w:bottom w:w="80" w:type="dxa"/>
              <w:right w:w="120" w:type="dxa"/>
            </w:tcMar>
          </w:tcPr>
          <w:p w14:paraId="065FEDB9" w14:textId="77777777" w:rsidR="00C253A3" w:rsidRDefault="00C253A3" w:rsidP="00297F08">
            <w:r>
              <w:t>3.</w:t>
            </w:r>
          </w:p>
        </w:tc>
        <w:tc>
          <w:tcPr>
            <w:tcW w:w="2282" w:type="dxa"/>
            <w:tcMar>
              <w:top w:w="80" w:type="dxa"/>
              <w:left w:w="120" w:type="dxa"/>
              <w:bottom w:w="80" w:type="dxa"/>
              <w:right w:w="120" w:type="dxa"/>
            </w:tcMar>
          </w:tcPr>
          <w:p w14:paraId="292F992A" w14:textId="77777777" w:rsidR="00C253A3" w:rsidRDefault="00C253A3" w:rsidP="00297F08">
            <w:r>
              <w:t>Người dùng</w:t>
            </w:r>
          </w:p>
        </w:tc>
        <w:tc>
          <w:tcPr>
            <w:tcW w:w="2282" w:type="dxa"/>
            <w:tcMar>
              <w:top w:w="80" w:type="dxa"/>
              <w:left w:w="120" w:type="dxa"/>
              <w:bottom w:w="80" w:type="dxa"/>
              <w:right w:w="120" w:type="dxa"/>
            </w:tcMar>
          </w:tcPr>
          <w:p w14:paraId="2213BAA0" w14:textId="77777777" w:rsidR="00C253A3" w:rsidRDefault="00C253A3" w:rsidP="00297F08">
            <w:r>
              <w:t>Lựa chọn các trường nguồn sáp nhập và chọn trường đích</w:t>
            </w:r>
          </w:p>
        </w:tc>
      </w:tr>
      <w:tr w:rsidR="00C253A3" w14:paraId="013C01F5" w14:textId="77777777" w:rsidTr="00687949">
        <w:trPr>
          <w:jc w:val="center"/>
        </w:trPr>
        <w:tc>
          <w:tcPr>
            <w:tcW w:w="1555" w:type="dxa"/>
            <w:vMerge/>
            <w:shd w:val="clear" w:color="auto" w:fill="C5F1E3"/>
          </w:tcPr>
          <w:p w14:paraId="014A04BE" w14:textId="77777777" w:rsidR="00C253A3" w:rsidRDefault="00C253A3" w:rsidP="00687949">
            <w:pPr>
              <w:jc w:val="center"/>
            </w:pPr>
          </w:p>
        </w:tc>
        <w:tc>
          <w:tcPr>
            <w:tcW w:w="3009" w:type="dxa"/>
            <w:tcMar>
              <w:top w:w="80" w:type="dxa"/>
              <w:left w:w="120" w:type="dxa"/>
              <w:bottom w:w="80" w:type="dxa"/>
              <w:right w:w="120" w:type="dxa"/>
            </w:tcMar>
          </w:tcPr>
          <w:p w14:paraId="0FA49783" w14:textId="77777777" w:rsidR="00C253A3" w:rsidRDefault="00C253A3" w:rsidP="00297F08">
            <w:r>
              <w:t>4.</w:t>
            </w:r>
          </w:p>
        </w:tc>
        <w:tc>
          <w:tcPr>
            <w:tcW w:w="2282" w:type="dxa"/>
            <w:tcMar>
              <w:top w:w="80" w:type="dxa"/>
              <w:left w:w="120" w:type="dxa"/>
              <w:bottom w:w="80" w:type="dxa"/>
              <w:right w:w="120" w:type="dxa"/>
            </w:tcMar>
          </w:tcPr>
          <w:p w14:paraId="38552FB1" w14:textId="77777777" w:rsidR="00C253A3" w:rsidRDefault="00C253A3" w:rsidP="00297F08">
            <w:r>
              <w:t>Người dùng</w:t>
            </w:r>
          </w:p>
        </w:tc>
        <w:tc>
          <w:tcPr>
            <w:tcW w:w="2282" w:type="dxa"/>
            <w:tcMar>
              <w:top w:w="80" w:type="dxa"/>
              <w:left w:w="120" w:type="dxa"/>
              <w:bottom w:w="80" w:type="dxa"/>
              <w:right w:w="120" w:type="dxa"/>
            </w:tcMar>
          </w:tcPr>
          <w:p w14:paraId="371379FF" w14:textId="77777777" w:rsidR="00C253A3" w:rsidRDefault="00C253A3" w:rsidP="00297F08">
            <w:r>
              <w:t>Yêu cầu thực hiện sáp nhập trường</w:t>
            </w:r>
          </w:p>
        </w:tc>
      </w:tr>
      <w:tr w:rsidR="00C253A3" w14:paraId="54740982" w14:textId="77777777" w:rsidTr="00687949">
        <w:trPr>
          <w:jc w:val="center"/>
        </w:trPr>
        <w:tc>
          <w:tcPr>
            <w:tcW w:w="1555" w:type="dxa"/>
            <w:vMerge/>
            <w:shd w:val="clear" w:color="auto" w:fill="C5F1E3"/>
          </w:tcPr>
          <w:p w14:paraId="7623D111" w14:textId="77777777" w:rsidR="00C253A3" w:rsidRDefault="00C253A3" w:rsidP="00687949">
            <w:pPr>
              <w:jc w:val="center"/>
            </w:pPr>
          </w:p>
        </w:tc>
        <w:tc>
          <w:tcPr>
            <w:tcW w:w="3009" w:type="dxa"/>
            <w:tcMar>
              <w:top w:w="80" w:type="dxa"/>
              <w:left w:w="120" w:type="dxa"/>
              <w:bottom w:w="80" w:type="dxa"/>
              <w:right w:w="120" w:type="dxa"/>
            </w:tcMar>
          </w:tcPr>
          <w:p w14:paraId="57187ACD" w14:textId="77777777" w:rsidR="00C253A3" w:rsidRDefault="00C253A3" w:rsidP="00297F08">
            <w:r>
              <w:t>5.</w:t>
            </w:r>
          </w:p>
        </w:tc>
        <w:tc>
          <w:tcPr>
            <w:tcW w:w="2282" w:type="dxa"/>
            <w:tcMar>
              <w:top w:w="80" w:type="dxa"/>
              <w:left w:w="120" w:type="dxa"/>
              <w:bottom w:w="80" w:type="dxa"/>
              <w:right w:w="120" w:type="dxa"/>
            </w:tcMar>
          </w:tcPr>
          <w:p w14:paraId="612BF8FD" w14:textId="77777777" w:rsidR="00C253A3" w:rsidRDefault="00C253A3" w:rsidP="00297F08">
            <w:r>
              <w:t>Hệ thống</w:t>
            </w:r>
          </w:p>
        </w:tc>
        <w:tc>
          <w:tcPr>
            <w:tcW w:w="2282" w:type="dxa"/>
            <w:tcMar>
              <w:top w:w="80" w:type="dxa"/>
              <w:left w:w="120" w:type="dxa"/>
              <w:bottom w:w="80" w:type="dxa"/>
              <w:right w:w="120" w:type="dxa"/>
            </w:tcMar>
          </w:tcPr>
          <w:p w14:paraId="6EFBFF0A" w14:textId="77777777" w:rsidR="00C253A3" w:rsidRDefault="00C253A3" w:rsidP="00297F08">
            <w:r>
              <w:t>Kiểm tra quy tắc Hard Constraints (Không gộp Mầm non với Phổ thông, Không gộp Phổ thông với GDTX)</w:t>
            </w:r>
          </w:p>
        </w:tc>
      </w:tr>
      <w:tr w:rsidR="00C253A3" w14:paraId="4CF85669" w14:textId="77777777" w:rsidTr="00687949">
        <w:trPr>
          <w:jc w:val="center"/>
        </w:trPr>
        <w:tc>
          <w:tcPr>
            <w:tcW w:w="1555" w:type="dxa"/>
            <w:vMerge/>
            <w:shd w:val="clear" w:color="auto" w:fill="C5F1E3"/>
          </w:tcPr>
          <w:p w14:paraId="029DA935" w14:textId="77777777" w:rsidR="00C253A3" w:rsidRDefault="00C253A3" w:rsidP="00687949">
            <w:pPr>
              <w:jc w:val="center"/>
            </w:pPr>
          </w:p>
        </w:tc>
        <w:tc>
          <w:tcPr>
            <w:tcW w:w="3009" w:type="dxa"/>
            <w:tcMar>
              <w:top w:w="80" w:type="dxa"/>
              <w:left w:w="120" w:type="dxa"/>
              <w:bottom w:w="80" w:type="dxa"/>
              <w:right w:w="120" w:type="dxa"/>
            </w:tcMar>
          </w:tcPr>
          <w:p w14:paraId="7570F5B9" w14:textId="77777777" w:rsidR="00C253A3" w:rsidRDefault="00C253A3" w:rsidP="00297F08">
            <w:r>
              <w:t>6.</w:t>
            </w:r>
          </w:p>
        </w:tc>
        <w:tc>
          <w:tcPr>
            <w:tcW w:w="2282" w:type="dxa"/>
            <w:tcMar>
              <w:top w:w="80" w:type="dxa"/>
              <w:left w:w="120" w:type="dxa"/>
              <w:bottom w:w="80" w:type="dxa"/>
              <w:right w:w="120" w:type="dxa"/>
            </w:tcMar>
          </w:tcPr>
          <w:p w14:paraId="098F9F24" w14:textId="77777777" w:rsidR="00C253A3" w:rsidRDefault="00C253A3" w:rsidP="00297F08">
            <w:r>
              <w:t>Hệ thống</w:t>
            </w:r>
          </w:p>
        </w:tc>
        <w:tc>
          <w:tcPr>
            <w:tcW w:w="2282" w:type="dxa"/>
            <w:tcMar>
              <w:top w:w="80" w:type="dxa"/>
              <w:left w:w="120" w:type="dxa"/>
              <w:bottom w:w="80" w:type="dxa"/>
              <w:right w:w="120" w:type="dxa"/>
            </w:tcMar>
          </w:tcPr>
          <w:p w14:paraId="65D8E5E4" w14:textId="77777777" w:rsidR="00C253A3" w:rsidRDefault="00C253A3" w:rsidP="00297F08">
            <w:r>
              <w:t>TẠM KHÓA nhập liệu đối với các trường nguồn</w:t>
            </w:r>
          </w:p>
        </w:tc>
      </w:tr>
      <w:tr w:rsidR="00C253A3" w14:paraId="3EE64236" w14:textId="77777777" w:rsidTr="00687949">
        <w:trPr>
          <w:jc w:val="center"/>
        </w:trPr>
        <w:tc>
          <w:tcPr>
            <w:tcW w:w="1555" w:type="dxa"/>
            <w:vMerge/>
            <w:shd w:val="clear" w:color="auto" w:fill="C5F1E3"/>
          </w:tcPr>
          <w:p w14:paraId="6E17DA46" w14:textId="77777777" w:rsidR="00C253A3" w:rsidRDefault="00C253A3" w:rsidP="00687949">
            <w:pPr>
              <w:jc w:val="center"/>
            </w:pPr>
          </w:p>
        </w:tc>
        <w:tc>
          <w:tcPr>
            <w:tcW w:w="3009" w:type="dxa"/>
            <w:tcMar>
              <w:top w:w="80" w:type="dxa"/>
              <w:left w:w="120" w:type="dxa"/>
              <w:bottom w:w="80" w:type="dxa"/>
              <w:right w:w="120" w:type="dxa"/>
            </w:tcMar>
          </w:tcPr>
          <w:p w14:paraId="241DB15B" w14:textId="77777777" w:rsidR="00C253A3" w:rsidRDefault="00C253A3" w:rsidP="00297F08">
            <w:r>
              <w:t>7.</w:t>
            </w:r>
          </w:p>
        </w:tc>
        <w:tc>
          <w:tcPr>
            <w:tcW w:w="2282" w:type="dxa"/>
            <w:tcMar>
              <w:top w:w="80" w:type="dxa"/>
              <w:left w:w="120" w:type="dxa"/>
              <w:bottom w:w="80" w:type="dxa"/>
              <w:right w:w="120" w:type="dxa"/>
            </w:tcMar>
          </w:tcPr>
          <w:p w14:paraId="2229C8B3" w14:textId="77777777" w:rsidR="00C253A3" w:rsidRDefault="00C253A3" w:rsidP="00297F08">
            <w:r>
              <w:t>Hệ thống</w:t>
            </w:r>
          </w:p>
        </w:tc>
        <w:tc>
          <w:tcPr>
            <w:tcW w:w="2282" w:type="dxa"/>
            <w:tcMar>
              <w:top w:w="80" w:type="dxa"/>
              <w:left w:w="120" w:type="dxa"/>
              <w:bottom w:w="80" w:type="dxa"/>
              <w:right w:w="120" w:type="dxa"/>
            </w:tcMar>
          </w:tcPr>
          <w:p w14:paraId="3805504C" w14:textId="77777777" w:rsidR="00C253A3" w:rsidRDefault="00C253A3" w:rsidP="00297F08">
            <w:r>
              <w:t>Kiểm tra xung đột tên lớp học giữa các trường (VD: Cùng có lớp 1A hoặc 10A1)</w:t>
            </w:r>
          </w:p>
        </w:tc>
      </w:tr>
      <w:tr w:rsidR="00C253A3" w14:paraId="24B0E881" w14:textId="77777777" w:rsidTr="00687949">
        <w:trPr>
          <w:jc w:val="center"/>
        </w:trPr>
        <w:tc>
          <w:tcPr>
            <w:tcW w:w="1555" w:type="dxa"/>
            <w:vMerge/>
            <w:shd w:val="clear" w:color="auto" w:fill="C5F1E3"/>
          </w:tcPr>
          <w:p w14:paraId="2286D9DA" w14:textId="77777777" w:rsidR="00C253A3" w:rsidRDefault="00C253A3" w:rsidP="00687949">
            <w:pPr>
              <w:jc w:val="center"/>
            </w:pPr>
          </w:p>
        </w:tc>
        <w:tc>
          <w:tcPr>
            <w:tcW w:w="3009" w:type="dxa"/>
            <w:tcMar>
              <w:top w:w="80" w:type="dxa"/>
              <w:left w:w="120" w:type="dxa"/>
              <w:bottom w:w="80" w:type="dxa"/>
              <w:right w:w="120" w:type="dxa"/>
            </w:tcMar>
          </w:tcPr>
          <w:p w14:paraId="2A603792" w14:textId="77777777" w:rsidR="00C253A3" w:rsidRDefault="00C253A3" w:rsidP="00297F08">
            <w:r>
              <w:t>8.</w:t>
            </w:r>
          </w:p>
        </w:tc>
        <w:tc>
          <w:tcPr>
            <w:tcW w:w="2282" w:type="dxa"/>
            <w:tcMar>
              <w:top w:w="80" w:type="dxa"/>
              <w:left w:w="120" w:type="dxa"/>
              <w:bottom w:w="80" w:type="dxa"/>
              <w:right w:w="120" w:type="dxa"/>
            </w:tcMar>
          </w:tcPr>
          <w:p w14:paraId="4840986E" w14:textId="77777777" w:rsidR="00C253A3" w:rsidRDefault="00C253A3" w:rsidP="00297F08">
            <w:r>
              <w:t>Hệ thống</w:t>
            </w:r>
          </w:p>
        </w:tc>
        <w:tc>
          <w:tcPr>
            <w:tcW w:w="2282" w:type="dxa"/>
            <w:tcMar>
              <w:top w:w="80" w:type="dxa"/>
              <w:left w:w="120" w:type="dxa"/>
              <w:bottom w:w="80" w:type="dxa"/>
              <w:right w:w="120" w:type="dxa"/>
            </w:tcMar>
          </w:tcPr>
          <w:p w14:paraId="71249D3C" w14:textId="77777777" w:rsidR="00C253A3" w:rsidRDefault="00C253A3" w:rsidP="00297F08">
            <w:r>
              <w:t>Tự động đổi tên lớp trùng của trường nguồn thành dạng &lt;TênLớp&gt;_&lt;MãTrườngCũ&gt; (Ví dụ: 1A_TH001)</w:t>
            </w:r>
          </w:p>
        </w:tc>
      </w:tr>
      <w:tr w:rsidR="00C253A3" w14:paraId="7DCF1114" w14:textId="77777777" w:rsidTr="00687949">
        <w:trPr>
          <w:jc w:val="center"/>
        </w:trPr>
        <w:tc>
          <w:tcPr>
            <w:tcW w:w="1555" w:type="dxa"/>
            <w:vMerge/>
            <w:shd w:val="clear" w:color="auto" w:fill="C5F1E3"/>
          </w:tcPr>
          <w:p w14:paraId="31D4714F" w14:textId="77777777" w:rsidR="00C253A3" w:rsidRDefault="00C253A3" w:rsidP="00687949">
            <w:pPr>
              <w:jc w:val="center"/>
            </w:pPr>
          </w:p>
        </w:tc>
        <w:tc>
          <w:tcPr>
            <w:tcW w:w="3009" w:type="dxa"/>
            <w:tcMar>
              <w:top w:w="80" w:type="dxa"/>
              <w:left w:w="120" w:type="dxa"/>
              <w:bottom w:w="80" w:type="dxa"/>
              <w:right w:w="120" w:type="dxa"/>
            </w:tcMar>
          </w:tcPr>
          <w:p w14:paraId="3E0BB260" w14:textId="77777777" w:rsidR="00C253A3" w:rsidRDefault="00C253A3" w:rsidP="00297F08">
            <w:r>
              <w:t>9.</w:t>
            </w:r>
          </w:p>
        </w:tc>
        <w:tc>
          <w:tcPr>
            <w:tcW w:w="2282" w:type="dxa"/>
            <w:tcMar>
              <w:top w:w="80" w:type="dxa"/>
              <w:left w:w="120" w:type="dxa"/>
              <w:bottom w:w="80" w:type="dxa"/>
              <w:right w:w="120" w:type="dxa"/>
            </w:tcMar>
          </w:tcPr>
          <w:p w14:paraId="61C6DC13" w14:textId="77777777" w:rsidR="00C253A3" w:rsidRDefault="00C253A3" w:rsidP="00297F08">
            <w:r>
              <w:t>Hệ thống</w:t>
            </w:r>
          </w:p>
        </w:tc>
        <w:tc>
          <w:tcPr>
            <w:tcW w:w="2282" w:type="dxa"/>
            <w:tcMar>
              <w:top w:w="80" w:type="dxa"/>
              <w:left w:w="120" w:type="dxa"/>
              <w:bottom w:w="80" w:type="dxa"/>
              <w:right w:w="120" w:type="dxa"/>
            </w:tcMar>
          </w:tcPr>
          <w:p w14:paraId="24F59E85" w14:textId="77777777" w:rsidR="00C253A3" w:rsidRDefault="00C253A3" w:rsidP="00297F08">
            <w:r>
              <w:t xml:space="preserve">Chuyển toàn bộ học sinh/lớp học về trường mới, xóa </w:t>
            </w:r>
            <w:r>
              <w:lastRenderedPageBreak/>
              <w:t>trường nguồn khỏi danh sách hoạt động, ghi log lịch sử và báo thành công</w:t>
            </w:r>
          </w:p>
        </w:tc>
      </w:tr>
      <w:tr w:rsidR="00C253A3" w14:paraId="66141674" w14:textId="77777777" w:rsidTr="00687949">
        <w:trPr>
          <w:jc w:val="center"/>
        </w:trPr>
        <w:tc>
          <w:tcPr>
            <w:tcW w:w="1555" w:type="dxa"/>
            <w:vMerge w:val="restart"/>
            <w:shd w:val="clear" w:color="auto" w:fill="C5F1E3"/>
            <w:tcMar>
              <w:top w:w="80" w:type="dxa"/>
              <w:left w:w="120" w:type="dxa"/>
              <w:bottom w:w="80" w:type="dxa"/>
              <w:right w:w="120" w:type="dxa"/>
            </w:tcMar>
          </w:tcPr>
          <w:p w14:paraId="27257CF6" w14:textId="77777777" w:rsidR="00C253A3" w:rsidRDefault="00C253A3" w:rsidP="00687949">
            <w:pPr>
              <w:jc w:val="center"/>
            </w:pPr>
            <w:r>
              <w:rPr>
                <w:b/>
              </w:rPr>
              <w:lastRenderedPageBreak/>
              <w:t>Luồng sự kiện thay thế</w:t>
            </w:r>
          </w:p>
        </w:tc>
        <w:tc>
          <w:tcPr>
            <w:tcW w:w="3009" w:type="dxa"/>
            <w:shd w:val="clear" w:color="auto" w:fill="FCE4D6"/>
            <w:tcMar>
              <w:top w:w="80" w:type="dxa"/>
              <w:left w:w="120" w:type="dxa"/>
              <w:bottom w:w="80" w:type="dxa"/>
              <w:right w:w="120" w:type="dxa"/>
            </w:tcMar>
          </w:tcPr>
          <w:p w14:paraId="6437BE56" w14:textId="77777777" w:rsidR="00C253A3" w:rsidRDefault="00C253A3" w:rsidP="00297F08">
            <w:r>
              <w:rPr>
                <w:b/>
              </w:rPr>
              <w:t>STT</w:t>
            </w:r>
          </w:p>
        </w:tc>
        <w:tc>
          <w:tcPr>
            <w:tcW w:w="2282" w:type="dxa"/>
            <w:shd w:val="clear" w:color="auto" w:fill="FCE4D6"/>
            <w:tcMar>
              <w:top w:w="80" w:type="dxa"/>
              <w:left w:w="120" w:type="dxa"/>
              <w:bottom w:w="80" w:type="dxa"/>
              <w:right w:w="120" w:type="dxa"/>
            </w:tcMar>
          </w:tcPr>
          <w:p w14:paraId="498DC255" w14:textId="77777777" w:rsidR="00C253A3" w:rsidRDefault="00C253A3" w:rsidP="00297F08">
            <w:r>
              <w:rPr>
                <w:b/>
              </w:rPr>
              <w:t>Thực hiện bởi</w:t>
            </w:r>
          </w:p>
        </w:tc>
        <w:tc>
          <w:tcPr>
            <w:tcW w:w="2282" w:type="dxa"/>
            <w:shd w:val="clear" w:color="auto" w:fill="FCE4D6"/>
            <w:tcMar>
              <w:top w:w="80" w:type="dxa"/>
              <w:left w:w="120" w:type="dxa"/>
              <w:bottom w:w="80" w:type="dxa"/>
              <w:right w:w="120" w:type="dxa"/>
            </w:tcMar>
          </w:tcPr>
          <w:p w14:paraId="5E650F98" w14:textId="77777777" w:rsidR="00C253A3" w:rsidRDefault="00C253A3" w:rsidP="00297F08">
            <w:r>
              <w:rPr>
                <w:b/>
              </w:rPr>
              <w:t>Hành động</w:t>
            </w:r>
          </w:p>
        </w:tc>
      </w:tr>
      <w:tr w:rsidR="00C253A3" w14:paraId="1AA7E7E6" w14:textId="77777777" w:rsidTr="00687949">
        <w:trPr>
          <w:jc w:val="center"/>
        </w:trPr>
        <w:tc>
          <w:tcPr>
            <w:tcW w:w="1555" w:type="dxa"/>
            <w:vMerge/>
            <w:shd w:val="clear" w:color="auto" w:fill="C5F1E3"/>
          </w:tcPr>
          <w:p w14:paraId="2BAE50FC" w14:textId="77777777" w:rsidR="00C253A3" w:rsidRDefault="00C253A3" w:rsidP="00687949">
            <w:pPr>
              <w:jc w:val="center"/>
            </w:pPr>
          </w:p>
        </w:tc>
        <w:tc>
          <w:tcPr>
            <w:tcW w:w="3009" w:type="dxa"/>
            <w:tcMar>
              <w:top w:w="80" w:type="dxa"/>
              <w:left w:w="120" w:type="dxa"/>
              <w:bottom w:w="80" w:type="dxa"/>
              <w:right w:w="120" w:type="dxa"/>
            </w:tcMar>
          </w:tcPr>
          <w:p w14:paraId="59659C27" w14:textId="77777777" w:rsidR="00C253A3" w:rsidRDefault="00C253A3" w:rsidP="00297F08">
            <w:r>
              <w:t>5a.</w:t>
            </w:r>
          </w:p>
        </w:tc>
        <w:tc>
          <w:tcPr>
            <w:tcW w:w="2282" w:type="dxa"/>
            <w:tcMar>
              <w:top w:w="80" w:type="dxa"/>
              <w:left w:w="120" w:type="dxa"/>
              <w:bottom w:w="80" w:type="dxa"/>
              <w:right w:w="120" w:type="dxa"/>
            </w:tcMar>
          </w:tcPr>
          <w:p w14:paraId="2A245E62" w14:textId="77777777" w:rsidR="00C253A3" w:rsidRDefault="00C253A3" w:rsidP="00297F08">
            <w:r>
              <w:t>Hệ thống</w:t>
            </w:r>
          </w:p>
        </w:tc>
        <w:tc>
          <w:tcPr>
            <w:tcW w:w="2282" w:type="dxa"/>
            <w:tcMar>
              <w:top w:w="80" w:type="dxa"/>
              <w:left w:w="120" w:type="dxa"/>
              <w:bottom w:w="80" w:type="dxa"/>
              <w:right w:w="120" w:type="dxa"/>
            </w:tcMar>
          </w:tcPr>
          <w:p w14:paraId="5045A3C0" w14:textId="77777777" w:rsidR="00C253A3" w:rsidRDefault="00C253A3" w:rsidP="00297F08">
            <w:r>
              <w:t>Thông báo lỗi: Vi phạm ràng buộc loại hình trường (Không sáp nhập Mầm non với Phổ thông hoặc Phổ thông với GDTX)!</w:t>
            </w:r>
          </w:p>
        </w:tc>
      </w:tr>
      <w:tr w:rsidR="00C253A3" w14:paraId="2DFA7CB0" w14:textId="77777777" w:rsidTr="00687949">
        <w:trPr>
          <w:jc w:val="center"/>
        </w:trPr>
        <w:tc>
          <w:tcPr>
            <w:tcW w:w="1555" w:type="dxa"/>
            <w:shd w:val="clear" w:color="auto" w:fill="C5F1E3"/>
            <w:tcMar>
              <w:top w:w="80" w:type="dxa"/>
              <w:left w:w="120" w:type="dxa"/>
              <w:bottom w:w="80" w:type="dxa"/>
              <w:right w:w="120" w:type="dxa"/>
            </w:tcMar>
          </w:tcPr>
          <w:p w14:paraId="04BE10AD" w14:textId="77777777" w:rsidR="00C253A3" w:rsidRDefault="00C253A3" w:rsidP="00687949">
            <w:pPr>
              <w:jc w:val="center"/>
            </w:pPr>
            <w:r>
              <w:rPr>
                <w:b/>
              </w:rPr>
              <w:t>Hậu điều kiện</w:t>
            </w:r>
          </w:p>
        </w:tc>
        <w:tc>
          <w:tcPr>
            <w:tcW w:w="7573" w:type="dxa"/>
            <w:gridSpan w:val="3"/>
            <w:tcMar>
              <w:top w:w="80" w:type="dxa"/>
              <w:left w:w="120" w:type="dxa"/>
              <w:bottom w:w="80" w:type="dxa"/>
              <w:right w:w="120" w:type="dxa"/>
            </w:tcMar>
          </w:tcPr>
          <w:p w14:paraId="0A926A08" w14:textId="77777777" w:rsidR="00C253A3" w:rsidRDefault="00C253A3" w:rsidP="00297F08">
            <w:r>
              <w:t>Trường học được sáp nhập thành công, tên lớp trùng được xử lý chuẩn hóa</w:t>
            </w:r>
          </w:p>
        </w:tc>
      </w:tr>
    </w:tbl>
    <w:p w14:paraId="7D8E4639" w14:textId="77777777" w:rsidR="00C253A3" w:rsidRDefault="00C253A3" w:rsidP="00C253A3">
      <w:pPr>
        <w:spacing w:after="200"/>
        <w:rPr>
          <w:lang w:val="en-US"/>
        </w:rPr>
      </w:pPr>
    </w:p>
    <w:p w14:paraId="3538BE01" w14:textId="511A01A9" w:rsidR="00516448" w:rsidRDefault="00516448" w:rsidP="00516448">
      <w:pPr>
        <w:pStyle w:val="Caption"/>
        <w:keepNext/>
      </w:pPr>
      <w:bookmarkStart w:id="62" w:name="_Toc244001907"/>
      <w:r>
        <w:t xml:space="preserve">Bảng  </w:t>
      </w:r>
      <w:r w:rsidR="001C60A5">
        <w:fldChar w:fldCharType="begin"/>
      </w:r>
      <w:r w:rsidR="001C60A5">
        <w:instrText xml:space="preserve"> STYLEREF 1 \s </w:instrText>
      </w:r>
      <w:r w:rsidR="001C60A5">
        <w:fldChar w:fldCharType="separate"/>
      </w:r>
      <w:r w:rsidR="001C60A5">
        <w:rPr>
          <w:noProof/>
        </w:rPr>
        <w:t>2</w:t>
      </w:r>
      <w:r w:rsidR="001C60A5">
        <w:fldChar w:fldCharType="end"/>
      </w:r>
      <w:r w:rsidR="001C60A5">
        <w:t>.</w:t>
      </w:r>
      <w:r w:rsidR="001C60A5">
        <w:fldChar w:fldCharType="begin"/>
      </w:r>
      <w:r w:rsidR="001C60A5">
        <w:instrText xml:space="preserve"> SEQ Bảng_ \* ARABIC \s 1 </w:instrText>
      </w:r>
      <w:r w:rsidR="001C60A5">
        <w:fldChar w:fldCharType="separate"/>
      </w:r>
      <w:r w:rsidR="001C60A5">
        <w:rPr>
          <w:noProof/>
        </w:rPr>
        <w:t>24</w:t>
      </w:r>
      <w:r w:rsidR="001C60A5">
        <w:fldChar w:fldCharType="end"/>
      </w:r>
      <w:r>
        <w:t>: Dữ liệu đầu vào Gộp trường</w:t>
      </w:r>
      <w:bookmarkEnd w:id="62"/>
    </w:p>
    <w:tbl>
      <w:tblPr>
        <w:tblStyle w:val="TableGrid"/>
        <w:tblW w:w="0" w:type="auto"/>
        <w:tblInd w:w="113" w:type="dxa"/>
        <w:tblLook w:val="04A0" w:firstRow="1" w:lastRow="0" w:firstColumn="1" w:lastColumn="0" w:noHBand="0" w:noVBand="1"/>
      </w:tblPr>
      <w:tblGrid>
        <w:gridCol w:w="2137"/>
        <w:gridCol w:w="1482"/>
        <w:gridCol w:w="1116"/>
        <w:gridCol w:w="3645"/>
      </w:tblGrid>
      <w:tr w:rsidR="00516448" w:rsidRPr="00516448" w14:paraId="6C9F3415" w14:textId="77777777" w:rsidTr="00516448">
        <w:tc>
          <w:tcPr>
            <w:tcW w:w="0" w:type="auto"/>
          </w:tcPr>
          <w:p w14:paraId="58D1B245" w14:textId="77777777" w:rsidR="00516448" w:rsidRPr="00516448" w:rsidRDefault="00516448" w:rsidP="0036109F">
            <w:pPr>
              <w:ind w:firstLine="0"/>
              <w:jc w:val="left"/>
              <w:rPr>
                <w:color w:val="000000" w:themeColor="text1"/>
              </w:rPr>
            </w:pPr>
            <w:r w:rsidRPr="00516448">
              <w:rPr>
                <w:b/>
                <w:color w:val="000000" w:themeColor="text1"/>
              </w:rPr>
              <w:t>Tên trường</w:t>
            </w:r>
          </w:p>
        </w:tc>
        <w:tc>
          <w:tcPr>
            <w:tcW w:w="0" w:type="auto"/>
          </w:tcPr>
          <w:p w14:paraId="7FB0D5CF" w14:textId="77777777" w:rsidR="00516448" w:rsidRPr="00516448" w:rsidRDefault="00516448" w:rsidP="0036109F">
            <w:pPr>
              <w:ind w:firstLine="0"/>
              <w:jc w:val="left"/>
              <w:rPr>
                <w:color w:val="000000" w:themeColor="text1"/>
              </w:rPr>
            </w:pPr>
            <w:r w:rsidRPr="00516448">
              <w:rPr>
                <w:b/>
                <w:color w:val="000000" w:themeColor="text1"/>
              </w:rPr>
              <w:t>Kiểu dữ liệu</w:t>
            </w:r>
          </w:p>
        </w:tc>
        <w:tc>
          <w:tcPr>
            <w:tcW w:w="0" w:type="auto"/>
          </w:tcPr>
          <w:p w14:paraId="3E0750BF" w14:textId="77777777" w:rsidR="00516448" w:rsidRPr="00516448" w:rsidRDefault="00516448" w:rsidP="0036109F">
            <w:pPr>
              <w:ind w:firstLine="0"/>
              <w:jc w:val="left"/>
              <w:rPr>
                <w:color w:val="000000" w:themeColor="text1"/>
              </w:rPr>
            </w:pPr>
            <w:r w:rsidRPr="00516448">
              <w:rPr>
                <w:b/>
                <w:color w:val="000000" w:themeColor="text1"/>
              </w:rPr>
              <w:t>Bắt buộc</w:t>
            </w:r>
          </w:p>
        </w:tc>
        <w:tc>
          <w:tcPr>
            <w:tcW w:w="0" w:type="auto"/>
          </w:tcPr>
          <w:p w14:paraId="39B1949E" w14:textId="77777777" w:rsidR="00516448" w:rsidRPr="00516448" w:rsidRDefault="00516448" w:rsidP="0036109F">
            <w:pPr>
              <w:ind w:firstLine="0"/>
              <w:jc w:val="left"/>
              <w:rPr>
                <w:color w:val="000000" w:themeColor="text1"/>
              </w:rPr>
            </w:pPr>
            <w:r w:rsidRPr="00516448">
              <w:rPr>
                <w:b/>
                <w:color w:val="000000" w:themeColor="text1"/>
              </w:rPr>
              <w:t>Mô tả / Ràng buộc</w:t>
            </w:r>
          </w:p>
        </w:tc>
      </w:tr>
      <w:tr w:rsidR="00516448" w:rsidRPr="00516448" w14:paraId="2868F697" w14:textId="77777777" w:rsidTr="00516448">
        <w:tc>
          <w:tcPr>
            <w:tcW w:w="0" w:type="auto"/>
          </w:tcPr>
          <w:p w14:paraId="329DFCCB" w14:textId="77777777" w:rsidR="00516448" w:rsidRPr="00516448" w:rsidRDefault="00516448" w:rsidP="0036109F">
            <w:pPr>
              <w:ind w:firstLine="0"/>
              <w:jc w:val="left"/>
              <w:rPr>
                <w:color w:val="000000" w:themeColor="text1"/>
              </w:rPr>
            </w:pPr>
            <w:r w:rsidRPr="00516448">
              <w:rPr>
                <w:color w:val="000000" w:themeColor="text1"/>
              </w:rPr>
              <w:t>source_truong_ids</w:t>
            </w:r>
          </w:p>
        </w:tc>
        <w:tc>
          <w:tcPr>
            <w:tcW w:w="0" w:type="auto"/>
          </w:tcPr>
          <w:p w14:paraId="71F7D8A0" w14:textId="77777777" w:rsidR="00516448" w:rsidRPr="00516448" w:rsidRDefault="00516448" w:rsidP="0036109F">
            <w:pPr>
              <w:ind w:firstLine="0"/>
              <w:jc w:val="left"/>
              <w:rPr>
                <w:color w:val="000000" w:themeColor="text1"/>
              </w:rPr>
            </w:pPr>
            <w:r w:rsidRPr="00516448">
              <w:rPr>
                <w:color w:val="000000" w:themeColor="text1"/>
              </w:rPr>
              <w:t>Array [String]</w:t>
            </w:r>
          </w:p>
        </w:tc>
        <w:tc>
          <w:tcPr>
            <w:tcW w:w="0" w:type="auto"/>
          </w:tcPr>
          <w:p w14:paraId="4C3E6D02" w14:textId="77777777" w:rsidR="00516448" w:rsidRPr="00516448" w:rsidRDefault="00516448" w:rsidP="0036109F">
            <w:pPr>
              <w:ind w:firstLine="0"/>
              <w:jc w:val="left"/>
              <w:rPr>
                <w:color w:val="000000" w:themeColor="text1"/>
              </w:rPr>
            </w:pPr>
            <w:r w:rsidRPr="00516448">
              <w:rPr>
                <w:color w:val="000000" w:themeColor="text1"/>
              </w:rPr>
              <w:t>Có</w:t>
            </w:r>
          </w:p>
        </w:tc>
        <w:tc>
          <w:tcPr>
            <w:tcW w:w="0" w:type="auto"/>
          </w:tcPr>
          <w:p w14:paraId="11E8BB5F" w14:textId="77777777" w:rsidR="00516448" w:rsidRPr="00516448" w:rsidRDefault="00516448" w:rsidP="0036109F">
            <w:pPr>
              <w:ind w:firstLine="0"/>
              <w:jc w:val="left"/>
              <w:rPr>
                <w:color w:val="000000" w:themeColor="text1"/>
              </w:rPr>
            </w:pPr>
            <w:r w:rsidRPr="00516448">
              <w:rPr>
                <w:color w:val="000000" w:themeColor="text1"/>
              </w:rPr>
              <w:t>Danh sách Mã các trường nguồn bị sáp nhập</w:t>
            </w:r>
          </w:p>
        </w:tc>
      </w:tr>
      <w:tr w:rsidR="00516448" w:rsidRPr="00516448" w14:paraId="2D0164A1" w14:textId="77777777" w:rsidTr="00516448">
        <w:tc>
          <w:tcPr>
            <w:tcW w:w="0" w:type="auto"/>
          </w:tcPr>
          <w:p w14:paraId="5DC8D8D8" w14:textId="77777777" w:rsidR="00516448" w:rsidRPr="00516448" w:rsidRDefault="00516448" w:rsidP="0036109F">
            <w:pPr>
              <w:ind w:firstLine="0"/>
              <w:jc w:val="left"/>
              <w:rPr>
                <w:color w:val="000000" w:themeColor="text1"/>
              </w:rPr>
            </w:pPr>
            <w:r w:rsidRPr="00516448">
              <w:rPr>
                <w:color w:val="000000" w:themeColor="text1"/>
              </w:rPr>
              <w:t>target_truong_id</w:t>
            </w:r>
          </w:p>
        </w:tc>
        <w:tc>
          <w:tcPr>
            <w:tcW w:w="0" w:type="auto"/>
          </w:tcPr>
          <w:p w14:paraId="7D33B613" w14:textId="77777777" w:rsidR="00516448" w:rsidRPr="00516448" w:rsidRDefault="00516448" w:rsidP="0036109F">
            <w:pPr>
              <w:ind w:firstLine="0"/>
              <w:jc w:val="left"/>
              <w:rPr>
                <w:color w:val="000000" w:themeColor="text1"/>
              </w:rPr>
            </w:pPr>
            <w:r w:rsidRPr="00516448">
              <w:rPr>
                <w:color w:val="000000" w:themeColor="text1"/>
              </w:rPr>
              <w:t>String (20)</w:t>
            </w:r>
          </w:p>
        </w:tc>
        <w:tc>
          <w:tcPr>
            <w:tcW w:w="0" w:type="auto"/>
          </w:tcPr>
          <w:p w14:paraId="43DCEE6A" w14:textId="77777777" w:rsidR="00516448" w:rsidRPr="00516448" w:rsidRDefault="00516448" w:rsidP="0036109F">
            <w:pPr>
              <w:ind w:firstLine="0"/>
              <w:jc w:val="left"/>
              <w:rPr>
                <w:color w:val="000000" w:themeColor="text1"/>
              </w:rPr>
            </w:pPr>
            <w:r w:rsidRPr="00516448">
              <w:rPr>
                <w:color w:val="000000" w:themeColor="text1"/>
              </w:rPr>
              <w:t>Có</w:t>
            </w:r>
          </w:p>
        </w:tc>
        <w:tc>
          <w:tcPr>
            <w:tcW w:w="0" w:type="auto"/>
          </w:tcPr>
          <w:p w14:paraId="0DB32790" w14:textId="77777777" w:rsidR="00516448" w:rsidRPr="00516448" w:rsidRDefault="00516448" w:rsidP="0036109F">
            <w:pPr>
              <w:ind w:firstLine="0"/>
              <w:jc w:val="left"/>
              <w:rPr>
                <w:color w:val="000000" w:themeColor="text1"/>
              </w:rPr>
            </w:pPr>
            <w:r w:rsidRPr="00516448">
              <w:rPr>
                <w:color w:val="000000" w:themeColor="text1"/>
              </w:rPr>
              <w:t>Mã Trường học đích tiếp nhận học sinh/lớp</w:t>
            </w:r>
          </w:p>
        </w:tc>
      </w:tr>
      <w:tr w:rsidR="00516448" w:rsidRPr="00516448" w14:paraId="73CC2CD8" w14:textId="77777777" w:rsidTr="00516448">
        <w:tc>
          <w:tcPr>
            <w:tcW w:w="0" w:type="auto"/>
          </w:tcPr>
          <w:p w14:paraId="297E3980" w14:textId="77777777" w:rsidR="00516448" w:rsidRPr="00516448" w:rsidRDefault="00516448" w:rsidP="0036109F">
            <w:pPr>
              <w:ind w:firstLine="0"/>
              <w:jc w:val="left"/>
              <w:rPr>
                <w:color w:val="000000" w:themeColor="text1"/>
              </w:rPr>
            </w:pPr>
            <w:r w:rsidRPr="00516448">
              <w:rPr>
                <w:color w:val="000000" w:themeColor="text1"/>
              </w:rPr>
              <w:t>qd_sap_nhap</w:t>
            </w:r>
          </w:p>
        </w:tc>
        <w:tc>
          <w:tcPr>
            <w:tcW w:w="0" w:type="auto"/>
          </w:tcPr>
          <w:p w14:paraId="6A70A223" w14:textId="77777777" w:rsidR="00516448" w:rsidRPr="00516448" w:rsidRDefault="00516448" w:rsidP="0036109F">
            <w:pPr>
              <w:ind w:firstLine="0"/>
              <w:jc w:val="left"/>
              <w:rPr>
                <w:color w:val="000000" w:themeColor="text1"/>
              </w:rPr>
            </w:pPr>
            <w:r w:rsidRPr="00516448">
              <w:rPr>
                <w:color w:val="000000" w:themeColor="text1"/>
              </w:rPr>
              <w:t>String (100)</w:t>
            </w:r>
          </w:p>
        </w:tc>
        <w:tc>
          <w:tcPr>
            <w:tcW w:w="0" w:type="auto"/>
          </w:tcPr>
          <w:p w14:paraId="7E091338" w14:textId="77777777" w:rsidR="00516448" w:rsidRPr="00516448" w:rsidRDefault="00516448" w:rsidP="0036109F">
            <w:pPr>
              <w:ind w:firstLine="0"/>
              <w:jc w:val="left"/>
              <w:rPr>
                <w:color w:val="000000" w:themeColor="text1"/>
              </w:rPr>
            </w:pPr>
            <w:r w:rsidRPr="00516448">
              <w:rPr>
                <w:color w:val="000000" w:themeColor="text1"/>
              </w:rPr>
              <w:t>Không</w:t>
            </w:r>
          </w:p>
        </w:tc>
        <w:tc>
          <w:tcPr>
            <w:tcW w:w="0" w:type="auto"/>
          </w:tcPr>
          <w:p w14:paraId="3D334ADF" w14:textId="77777777" w:rsidR="00516448" w:rsidRPr="00516448" w:rsidRDefault="00516448" w:rsidP="0036109F">
            <w:pPr>
              <w:ind w:firstLine="0"/>
              <w:jc w:val="left"/>
              <w:rPr>
                <w:color w:val="000000" w:themeColor="text1"/>
              </w:rPr>
            </w:pPr>
            <w:r w:rsidRPr="00516448">
              <w:rPr>
                <w:color w:val="000000" w:themeColor="text1"/>
              </w:rPr>
              <w:t>Số quyết định sáp nhập trường học</w:t>
            </w:r>
          </w:p>
        </w:tc>
      </w:tr>
    </w:tbl>
    <w:p w14:paraId="10F4B4DC" w14:textId="77777777" w:rsidR="00516448" w:rsidRPr="00516448" w:rsidRDefault="00516448" w:rsidP="00C253A3">
      <w:pPr>
        <w:spacing w:after="200"/>
        <w:rPr>
          <w:lang w:val="en-US"/>
        </w:rPr>
      </w:pPr>
    </w:p>
    <w:p w14:paraId="5628F430" w14:textId="4BC5C99C" w:rsidR="00C253A3" w:rsidRDefault="00C253A3" w:rsidP="00EF537B">
      <w:pPr>
        <w:pStyle w:val="Heading3"/>
      </w:pPr>
      <w:bookmarkStart w:id="63" w:name="_Toc244002225"/>
      <w:r>
        <w:lastRenderedPageBreak/>
        <w:t>UC-015: Tra cứu Lịch sử Gộp Thôn / Trường</w:t>
      </w:r>
      <w:bookmarkEnd w:id="63"/>
    </w:p>
    <w:tbl>
      <w:tblPr>
        <w:tblW w:w="91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3009"/>
        <w:gridCol w:w="2282"/>
        <w:gridCol w:w="2282"/>
      </w:tblGrid>
      <w:tr w:rsidR="00C253A3" w14:paraId="1AD5DD64" w14:textId="77777777" w:rsidTr="00DB074C">
        <w:trPr>
          <w:jc w:val="center"/>
        </w:trPr>
        <w:tc>
          <w:tcPr>
            <w:tcW w:w="1555" w:type="dxa"/>
            <w:shd w:val="clear" w:color="auto" w:fill="C5F1E3"/>
            <w:tcMar>
              <w:top w:w="80" w:type="dxa"/>
              <w:left w:w="120" w:type="dxa"/>
              <w:bottom w:w="80" w:type="dxa"/>
              <w:right w:w="120" w:type="dxa"/>
            </w:tcMar>
          </w:tcPr>
          <w:p w14:paraId="7C2CBC76" w14:textId="77777777" w:rsidR="00C253A3" w:rsidRDefault="00C253A3" w:rsidP="00DB074C">
            <w:pPr>
              <w:jc w:val="center"/>
            </w:pPr>
            <w:r>
              <w:rPr>
                <w:b/>
              </w:rPr>
              <w:t>Mã Use case</w:t>
            </w:r>
          </w:p>
        </w:tc>
        <w:tc>
          <w:tcPr>
            <w:tcW w:w="3009" w:type="dxa"/>
            <w:tcMar>
              <w:top w:w="80" w:type="dxa"/>
              <w:left w:w="120" w:type="dxa"/>
              <w:bottom w:w="80" w:type="dxa"/>
              <w:right w:w="120" w:type="dxa"/>
            </w:tcMar>
          </w:tcPr>
          <w:p w14:paraId="5B46F1B4" w14:textId="77777777" w:rsidR="00C253A3" w:rsidRDefault="00C253A3" w:rsidP="00297F08">
            <w:r>
              <w:t>UC015</w:t>
            </w:r>
          </w:p>
        </w:tc>
        <w:tc>
          <w:tcPr>
            <w:tcW w:w="2282" w:type="dxa"/>
            <w:shd w:val="clear" w:color="auto" w:fill="FFFFFF" w:themeFill="background1"/>
            <w:tcMar>
              <w:top w:w="80" w:type="dxa"/>
              <w:left w:w="120" w:type="dxa"/>
              <w:bottom w:w="80" w:type="dxa"/>
              <w:right w:w="120" w:type="dxa"/>
            </w:tcMar>
          </w:tcPr>
          <w:p w14:paraId="4BB36387" w14:textId="77777777" w:rsidR="00C253A3" w:rsidRDefault="00C253A3" w:rsidP="00297F08">
            <w:r>
              <w:rPr>
                <w:b/>
              </w:rPr>
              <w:t>Tên Use case</w:t>
            </w:r>
          </w:p>
        </w:tc>
        <w:tc>
          <w:tcPr>
            <w:tcW w:w="2282" w:type="dxa"/>
            <w:tcMar>
              <w:top w:w="80" w:type="dxa"/>
              <w:left w:w="120" w:type="dxa"/>
              <w:bottom w:w="80" w:type="dxa"/>
              <w:right w:w="120" w:type="dxa"/>
            </w:tcMar>
          </w:tcPr>
          <w:p w14:paraId="3BFE036A" w14:textId="77777777" w:rsidR="00C253A3" w:rsidRDefault="00C253A3" w:rsidP="00297F08">
            <w:r>
              <w:t>Tra cứu Lịch sử Gộp Thôn / Trường</w:t>
            </w:r>
          </w:p>
        </w:tc>
      </w:tr>
      <w:tr w:rsidR="00C253A3" w14:paraId="01C4DF83" w14:textId="77777777" w:rsidTr="00DB074C">
        <w:trPr>
          <w:jc w:val="center"/>
        </w:trPr>
        <w:tc>
          <w:tcPr>
            <w:tcW w:w="1555" w:type="dxa"/>
            <w:shd w:val="clear" w:color="auto" w:fill="C5F1E3"/>
            <w:tcMar>
              <w:top w:w="80" w:type="dxa"/>
              <w:left w:w="120" w:type="dxa"/>
              <w:bottom w:w="80" w:type="dxa"/>
              <w:right w:w="120" w:type="dxa"/>
            </w:tcMar>
          </w:tcPr>
          <w:p w14:paraId="199AFDAD" w14:textId="77777777" w:rsidR="00C253A3" w:rsidRDefault="00C253A3" w:rsidP="00DB074C">
            <w:pPr>
              <w:jc w:val="center"/>
            </w:pPr>
            <w:r>
              <w:rPr>
                <w:b/>
              </w:rPr>
              <w:t>Tác nhân</w:t>
            </w:r>
          </w:p>
        </w:tc>
        <w:tc>
          <w:tcPr>
            <w:tcW w:w="7573" w:type="dxa"/>
            <w:gridSpan w:val="3"/>
            <w:tcMar>
              <w:top w:w="80" w:type="dxa"/>
              <w:left w:w="120" w:type="dxa"/>
              <w:bottom w:w="80" w:type="dxa"/>
              <w:right w:w="120" w:type="dxa"/>
            </w:tcMar>
          </w:tcPr>
          <w:p w14:paraId="6A02A019" w14:textId="77777777" w:rsidR="00C253A3" w:rsidRDefault="00C253A3" w:rsidP="00297F08">
            <w:r>
              <w:t>Admin Cấp Tỉnh, Cán bộ Cấp Xã</w:t>
            </w:r>
          </w:p>
        </w:tc>
      </w:tr>
      <w:tr w:rsidR="00C253A3" w14:paraId="2C86A7B7" w14:textId="77777777" w:rsidTr="00DB074C">
        <w:trPr>
          <w:jc w:val="center"/>
        </w:trPr>
        <w:tc>
          <w:tcPr>
            <w:tcW w:w="1555" w:type="dxa"/>
            <w:shd w:val="clear" w:color="auto" w:fill="C5F1E3"/>
            <w:tcMar>
              <w:top w:w="80" w:type="dxa"/>
              <w:left w:w="120" w:type="dxa"/>
              <w:bottom w:w="80" w:type="dxa"/>
              <w:right w:w="120" w:type="dxa"/>
            </w:tcMar>
          </w:tcPr>
          <w:p w14:paraId="78BF64CD" w14:textId="77777777" w:rsidR="00C253A3" w:rsidRDefault="00C253A3" w:rsidP="00DB074C">
            <w:pPr>
              <w:jc w:val="center"/>
            </w:pPr>
            <w:r>
              <w:rPr>
                <w:b/>
              </w:rPr>
              <w:t>Mô tả</w:t>
            </w:r>
          </w:p>
        </w:tc>
        <w:tc>
          <w:tcPr>
            <w:tcW w:w="7573" w:type="dxa"/>
            <w:gridSpan w:val="3"/>
            <w:tcMar>
              <w:top w:w="80" w:type="dxa"/>
              <w:left w:w="120" w:type="dxa"/>
              <w:bottom w:w="80" w:type="dxa"/>
              <w:right w:w="120" w:type="dxa"/>
            </w:tcMar>
          </w:tcPr>
          <w:p w14:paraId="618AFFDD" w14:textId="77777777" w:rsidR="00C253A3" w:rsidRDefault="00C253A3" w:rsidP="00297F08">
            <w:r>
              <w:t>Tra cứu, xem lại log chi tiết các đợt sáp nhập thôn/xóm hoặc sáp nhập trường học đã thực hiện</w:t>
            </w:r>
          </w:p>
        </w:tc>
      </w:tr>
      <w:tr w:rsidR="00C253A3" w14:paraId="6373E54A" w14:textId="77777777" w:rsidTr="00DB074C">
        <w:trPr>
          <w:jc w:val="center"/>
        </w:trPr>
        <w:tc>
          <w:tcPr>
            <w:tcW w:w="1555" w:type="dxa"/>
            <w:shd w:val="clear" w:color="auto" w:fill="C5F1E3"/>
            <w:tcMar>
              <w:top w:w="80" w:type="dxa"/>
              <w:left w:w="120" w:type="dxa"/>
              <w:bottom w:w="80" w:type="dxa"/>
              <w:right w:w="120" w:type="dxa"/>
            </w:tcMar>
          </w:tcPr>
          <w:p w14:paraId="44DCD692" w14:textId="77777777" w:rsidR="00C253A3" w:rsidRDefault="00C253A3" w:rsidP="00DB074C">
            <w:pPr>
              <w:jc w:val="center"/>
            </w:pPr>
            <w:r>
              <w:rPr>
                <w:b/>
              </w:rPr>
              <w:t>Sự kiện kích hoạt</w:t>
            </w:r>
          </w:p>
        </w:tc>
        <w:tc>
          <w:tcPr>
            <w:tcW w:w="7573" w:type="dxa"/>
            <w:gridSpan w:val="3"/>
            <w:tcMar>
              <w:top w:w="80" w:type="dxa"/>
              <w:left w:w="120" w:type="dxa"/>
              <w:bottom w:w="80" w:type="dxa"/>
              <w:right w:w="120" w:type="dxa"/>
            </w:tcMar>
          </w:tcPr>
          <w:p w14:paraId="672076A1" w14:textId="77777777" w:rsidR="00C253A3" w:rsidRDefault="00C253A3" w:rsidP="00297F08">
            <w:r>
              <w:t>Click menu 'Lịch sử sáp nhập'</w:t>
            </w:r>
          </w:p>
        </w:tc>
      </w:tr>
      <w:tr w:rsidR="00C253A3" w14:paraId="40404878" w14:textId="77777777" w:rsidTr="00DB074C">
        <w:trPr>
          <w:jc w:val="center"/>
        </w:trPr>
        <w:tc>
          <w:tcPr>
            <w:tcW w:w="1555" w:type="dxa"/>
            <w:shd w:val="clear" w:color="auto" w:fill="C5F1E3"/>
            <w:tcMar>
              <w:top w:w="80" w:type="dxa"/>
              <w:left w:w="120" w:type="dxa"/>
              <w:bottom w:w="80" w:type="dxa"/>
              <w:right w:w="120" w:type="dxa"/>
            </w:tcMar>
          </w:tcPr>
          <w:p w14:paraId="703029D0" w14:textId="77777777" w:rsidR="00C253A3" w:rsidRDefault="00C253A3" w:rsidP="00DB074C">
            <w:pPr>
              <w:jc w:val="center"/>
            </w:pPr>
            <w:r>
              <w:rPr>
                <w:b/>
              </w:rPr>
              <w:t>Tiền điều kiện</w:t>
            </w:r>
          </w:p>
        </w:tc>
        <w:tc>
          <w:tcPr>
            <w:tcW w:w="7573" w:type="dxa"/>
            <w:gridSpan w:val="3"/>
            <w:tcMar>
              <w:top w:w="80" w:type="dxa"/>
              <w:left w:w="120" w:type="dxa"/>
              <w:bottom w:w="80" w:type="dxa"/>
              <w:right w:w="120" w:type="dxa"/>
            </w:tcMar>
          </w:tcPr>
          <w:p w14:paraId="02C0F9EA" w14:textId="77777777" w:rsidR="00C253A3" w:rsidRDefault="00C253A3" w:rsidP="00297F08">
            <w:r>
              <w:t>Hệ thống đã từng thực hiện tác vụ gộp thôn hoặc gộp trường</w:t>
            </w:r>
          </w:p>
        </w:tc>
      </w:tr>
      <w:tr w:rsidR="00C253A3" w14:paraId="15B8B058" w14:textId="77777777" w:rsidTr="00DB074C">
        <w:trPr>
          <w:jc w:val="center"/>
        </w:trPr>
        <w:tc>
          <w:tcPr>
            <w:tcW w:w="1555" w:type="dxa"/>
            <w:vMerge w:val="restart"/>
            <w:shd w:val="clear" w:color="auto" w:fill="C5F1E3"/>
            <w:tcMar>
              <w:top w:w="80" w:type="dxa"/>
              <w:left w:w="120" w:type="dxa"/>
              <w:bottom w:w="80" w:type="dxa"/>
              <w:right w:w="120" w:type="dxa"/>
            </w:tcMar>
          </w:tcPr>
          <w:p w14:paraId="7D2901DA" w14:textId="77777777" w:rsidR="00C253A3" w:rsidRDefault="00C253A3" w:rsidP="00DB074C">
            <w:pPr>
              <w:jc w:val="center"/>
            </w:pPr>
            <w:r>
              <w:rPr>
                <w:b/>
              </w:rPr>
              <w:t>Luồng sự kiện chính</w:t>
            </w:r>
            <w:r>
              <w:rPr>
                <w:b/>
              </w:rPr>
              <w:br/>
              <w:t>(Thành công)</w:t>
            </w:r>
          </w:p>
        </w:tc>
        <w:tc>
          <w:tcPr>
            <w:tcW w:w="3009" w:type="dxa"/>
            <w:shd w:val="clear" w:color="auto" w:fill="FCE4D6"/>
            <w:tcMar>
              <w:top w:w="80" w:type="dxa"/>
              <w:left w:w="120" w:type="dxa"/>
              <w:bottom w:w="80" w:type="dxa"/>
              <w:right w:w="120" w:type="dxa"/>
            </w:tcMar>
          </w:tcPr>
          <w:p w14:paraId="29390C5F" w14:textId="77777777" w:rsidR="00C253A3" w:rsidRDefault="00C253A3" w:rsidP="00297F08">
            <w:r>
              <w:rPr>
                <w:b/>
              </w:rPr>
              <w:t>STT</w:t>
            </w:r>
          </w:p>
        </w:tc>
        <w:tc>
          <w:tcPr>
            <w:tcW w:w="2282" w:type="dxa"/>
            <w:shd w:val="clear" w:color="auto" w:fill="FCE4D6"/>
            <w:tcMar>
              <w:top w:w="80" w:type="dxa"/>
              <w:left w:w="120" w:type="dxa"/>
              <w:bottom w:w="80" w:type="dxa"/>
              <w:right w:w="120" w:type="dxa"/>
            </w:tcMar>
          </w:tcPr>
          <w:p w14:paraId="0C9C5BE0" w14:textId="77777777" w:rsidR="00C253A3" w:rsidRDefault="00C253A3" w:rsidP="00297F08">
            <w:r>
              <w:rPr>
                <w:b/>
              </w:rPr>
              <w:t>Thực hiện bởi</w:t>
            </w:r>
          </w:p>
        </w:tc>
        <w:tc>
          <w:tcPr>
            <w:tcW w:w="2282" w:type="dxa"/>
            <w:shd w:val="clear" w:color="auto" w:fill="FCE4D6"/>
            <w:tcMar>
              <w:top w:w="80" w:type="dxa"/>
              <w:left w:w="120" w:type="dxa"/>
              <w:bottom w:w="80" w:type="dxa"/>
              <w:right w:w="120" w:type="dxa"/>
            </w:tcMar>
          </w:tcPr>
          <w:p w14:paraId="657D5F2A" w14:textId="77777777" w:rsidR="00C253A3" w:rsidRDefault="00C253A3" w:rsidP="00297F08">
            <w:r>
              <w:rPr>
                <w:b/>
              </w:rPr>
              <w:t>Hành động</w:t>
            </w:r>
          </w:p>
        </w:tc>
      </w:tr>
      <w:tr w:rsidR="00C253A3" w14:paraId="4AB0C6DC" w14:textId="77777777" w:rsidTr="00DB074C">
        <w:trPr>
          <w:jc w:val="center"/>
        </w:trPr>
        <w:tc>
          <w:tcPr>
            <w:tcW w:w="1555" w:type="dxa"/>
            <w:vMerge/>
            <w:shd w:val="clear" w:color="auto" w:fill="C5F1E3"/>
          </w:tcPr>
          <w:p w14:paraId="6951CA87" w14:textId="77777777" w:rsidR="00C253A3" w:rsidRDefault="00C253A3" w:rsidP="00DB074C">
            <w:pPr>
              <w:jc w:val="center"/>
            </w:pPr>
          </w:p>
        </w:tc>
        <w:tc>
          <w:tcPr>
            <w:tcW w:w="3009" w:type="dxa"/>
            <w:tcMar>
              <w:top w:w="80" w:type="dxa"/>
              <w:left w:w="120" w:type="dxa"/>
              <w:bottom w:w="80" w:type="dxa"/>
              <w:right w:w="120" w:type="dxa"/>
            </w:tcMar>
          </w:tcPr>
          <w:p w14:paraId="01D37D7B" w14:textId="77777777" w:rsidR="00C253A3" w:rsidRDefault="00C253A3" w:rsidP="00297F08">
            <w:r>
              <w:t>1.</w:t>
            </w:r>
          </w:p>
        </w:tc>
        <w:tc>
          <w:tcPr>
            <w:tcW w:w="2282" w:type="dxa"/>
            <w:tcMar>
              <w:top w:w="80" w:type="dxa"/>
              <w:left w:w="120" w:type="dxa"/>
              <w:bottom w:w="80" w:type="dxa"/>
              <w:right w:w="120" w:type="dxa"/>
            </w:tcMar>
          </w:tcPr>
          <w:p w14:paraId="29818265" w14:textId="77777777" w:rsidR="00C253A3" w:rsidRDefault="00C253A3" w:rsidP="00297F08">
            <w:r>
              <w:t>Người dùng</w:t>
            </w:r>
          </w:p>
        </w:tc>
        <w:tc>
          <w:tcPr>
            <w:tcW w:w="2282" w:type="dxa"/>
            <w:tcMar>
              <w:top w:w="80" w:type="dxa"/>
              <w:left w:w="120" w:type="dxa"/>
              <w:bottom w:w="80" w:type="dxa"/>
              <w:right w:w="120" w:type="dxa"/>
            </w:tcMar>
          </w:tcPr>
          <w:p w14:paraId="687424B3" w14:textId="77777777" w:rsidR="00C253A3" w:rsidRDefault="00C253A3" w:rsidP="00297F08">
            <w:r>
              <w:t>Chọn menu 'Lịch sử Gộp Thôn / Trường'</w:t>
            </w:r>
          </w:p>
        </w:tc>
      </w:tr>
      <w:tr w:rsidR="00C253A3" w14:paraId="53C0DCEF" w14:textId="77777777" w:rsidTr="00DB074C">
        <w:trPr>
          <w:jc w:val="center"/>
        </w:trPr>
        <w:tc>
          <w:tcPr>
            <w:tcW w:w="1555" w:type="dxa"/>
            <w:vMerge/>
            <w:shd w:val="clear" w:color="auto" w:fill="C5F1E3"/>
          </w:tcPr>
          <w:p w14:paraId="7AC9CBF9" w14:textId="77777777" w:rsidR="00C253A3" w:rsidRDefault="00C253A3" w:rsidP="00DB074C">
            <w:pPr>
              <w:jc w:val="center"/>
            </w:pPr>
          </w:p>
        </w:tc>
        <w:tc>
          <w:tcPr>
            <w:tcW w:w="3009" w:type="dxa"/>
            <w:tcMar>
              <w:top w:w="80" w:type="dxa"/>
              <w:left w:w="120" w:type="dxa"/>
              <w:bottom w:w="80" w:type="dxa"/>
              <w:right w:w="120" w:type="dxa"/>
            </w:tcMar>
          </w:tcPr>
          <w:p w14:paraId="2AA2F86F" w14:textId="77777777" w:rsidR="00C253A3" w:rsidRDefault="00C253A3" w:rsidP="00297F08">
            <w:r>
              <w:t>2.</w:t>
            </w:r>
          </w:p>
        </w:tc>
        <w:tc>
          <w:tcPr>
            <w:tcW w:w="2282" w:type="dxa"/>
            <w:tcMar>
              <w:top w:w="80" w:type="dxa"/>
              <w:left w:w="120" w:type="dxa"/>
              <w:bottom w:w="80" w:type="dxa"/>
              <w:right w:w="120" w:type="dxa"/>
            </w:tcMar>
          </w:tcPr>
          <w:p w14:paraId="4921803B" w14:textId="77777777" w:rsidR="00C253A3" w:rsidRDefault="00C253A3" w:rsidP="00297F08">
            <w:r>
              <w:t>Hệ thống</w:t>
            </w:r>
          </w:p>
        </w:tc>
        <w:tc>
          <w:tcPr>
            <w:tcW w:w="2282" w:type="dxa"/>
            <w:tcMar>
              <w:top w:w="80" w:type="dxa"/>
              <w:left w:w="120" w:type="dxa"/>
              <w:bottom w:w="80" w:type="dxa"/>
              <w:right w:w="120" w:type="dxa"/>
            </w:tcMar>
          </w:tcPr>
          <w:p w14:paraId="25414355" w14:textId="77777777" w:rsidR="00C253A3" w:rsidRDefault="00C253A3" w:rsidP="00297F08">
            <w:r>
              <w:t>Hiển thị danh sách các đợt sáp nhập kèm thời gian, người thực hiện, thôn/trường nguồn và thôn/trường đích</w:t>
            </w:r>
          </w:p>
        </w:tc>
      </w:tr>
      <w:tr w:rsidR="00C253A3" w14:paraId="07209D4F" w14:textId="77777777" w:rsidTr="00DB074C">
        <w:trPr>
          <w:jc w:val="center"/>
        </w:trPr>
        <w:tc>
          <w:tcPr>
            <w:tcW w:w="1555" w:type="dxa"/>
            <w:vMerge/>
            <w:shd w:val="clear" w:color="auto" w:fill="C5F1E3"/>
          </w:tcPr>
          <w:p w14:paraId="28E89A7C" w14:textId="77777777" w:rsidR="00C253A3" w:rsidRDefault="00C253A3" w:rsidP="00DB074C">
            <w:pPr>
              <w:jc w:val="center"/>
            </w:pPr>
          </w:p>
        </w:tc>
        <w:tc>
          <w:tcPr>
            <w:tcW w:w="3009" w:type="dxa"/>
            <w:tcMar>
              <w:top w:w="80" w:type="dxa"/>
              <w:left w:w="120" w:type="dxa"/>
              <w:bottom w:w="80" w:type="dxa"/>
              <w:right w:w="120" w:type="dxa"/>
            </w:tcMar>
          </w:tcPr>
          <w:p w14:paraId="7E7B62D5" w14:textId="77777777" w:rsidR="00C253A3" w:rsidRDefault="00C253A3" w:rsidP="00297F08">
            <w:r>
              <w:t>3.</w:t>
            </w:r>
          </w:p>
        </w:tc>
        <w:tc>
          <w:tcPr>
            <w:tcW w:w="2282" w:type="dxa"/>
            <w:tcMar>
              <w:top w:w="80" w:type="dxa"/>
              <w:left w:w="120" w:type="dxa"/>
              <w:bottom w:w="80" w:type="dxa"/>
              <w:right w:w="120" w:type="dxa"/>
            </w:tcMar>
          </w:tcPr>
          <w:p w14:paraId="5E8B72C6" w14:textId="77777777" w:rsidR="00C253A3" w:rsidRDefault="00C253A3" w:rsidP="00297F08">
            <w:r>
              <w:t>Người dùng</w:t>
            </w:r>
          </w:p>
        </w:tc>
        <w:tc>
          <w:tcPr>
            <w:tcW w:w="2282" w:type="dxa"/>
            <w:tcMar>
              <w:top w:w="80" w:type="dxa"/>
              <w:left w:w="120" w:type="dxa"/>
              <w:bottom w:w="80" w:type="dxa"/>
              <w:right w:w="120" w:type="dxa"/>
            </w:tcMar>
          </w:tcPr>
          <w:p w14:paraId="26BEF743" w14:textId="77777777" w:rsidR="00C253A3" w:rsidRDefault="00C253A3" w:rsidP="00297F08">
            <w:r>
              <w:t>Chọn xem chi tiết một đợt sáp nhập</w:t>
            </w:r>
          </w:p>
        </w:tc>
      </w:tr>
      <w:tr w:rsidR="00C253A3" w14:paraId="38BC9215" w14:textId="77777777" w:rsidTr="00DB074C">
        <w:trPr>
          <w:jc w:val="center"/>
        </w:trPr>
        <w:tc>
          <w:tcPr>
            <w:tcW w:w="1555" w:type="dxa"/>
            <w:vMerge/>
            <w:shd w:val="clear" w:color="auto" w:fill="C5F1E3"/>
          </w:tcPr>
          <w:p w14:paraId="093F9C9F" w14:textId="77777777" w:rsidR="00C253A3" w:rsidRDefault="00C253A3" w:rsidP="00DB074C">
            <w:pPr>
              <w:jc w:val="center"/>
            </w:pPr>
          </w:p>
        </w:tc>
        <w:tc>
          <w:tcPr>
            <w:tcW w:w="3009" w:type="dxa"/>
            <w:tcMar>
              <w:top w:w="80" w:type="dxa"/>
              <w:left w:w="120" w:type="dxa"/>
              <w:bottom w:w="80" w:type="dxa"/>
              <w:right w:w="120" w:type="dxa"/>
            </w:tcMar>
          </w:tcPr>
          <w:p w14:paraId="686826B9" w14:textId="77777777" w:rsidR="00C253A3" w:rsidRDefault="00C253A3" w:rsidP="00297F08">
            <w:r>
              <w:t>4.</w:t>
            </w:r>
          </w:p>
        </w:tc>
        <w:tc>
          <w:tcPr>
            <w:tcW w:w="2282" w:type="dxa"/>
            <w:tcMar>
              <w:top w:w="80" w:type="dxa"/>
              <w:left w:w="120" w:type="dxa"/>
              <w:bottom w:w="80" w:type="dxa"/>
              <w:right w:w="120" w:type="dxa"/>
            </w:tcMar>
          </w:tcPr>
          <w:p w14:paraId="7EA2726D" w14:textId="77777777" w:rsidR="00C253A3" w:rsidRDefault="00C253A3" w:rsidP="00297F08">
            <w:r>
              <w:t>Hệ thống</w:t>
            </w:r>
          </w:p>
        </w:tc>
        <w:tc>
          <w:tcPr>
            <w:tcW w:w="2282" w:type="dxa"/>
            <w:tcMar>
              <w:top w:w="80" w:type="dxa"/>
              <w:left w:w="120" w:type="dxa"/>
              <w:bottom w:w="80" w:type="dxa"/>
              <w:right w:w="120" w:type="dxa"/>
            </w:tcMar>
          </w:tcPr>
          <w:p w14:paraId="390CBD07" w14:textId="77777777" w:rsidR="00C253A3" w:rsidRDefault="00C253A3" w:rsidP="00297F08">
            <w:r>
              <w:t>Hiển thị chi tiết số lượng dân cư/học sinh đã được chuyển giao</w:t>
            </w:r>
          </w:p>
        </w:tc>
      </w:tr>
      <w:tr w:rsidR="00C253A3" w14:paraId="62361370" w14:textId="77777777" w:rsidTr="00DB074C">
        <w:trPr>
          <w:jc w:val="center"/>
        </w:trPr>
        <w:tc>
          <w:tcPr>
            <w:tcW w:w="1555" w:type="dxa"/>
            <w:vMerge/>
            <w:shd w:val="clear" w:color="auto" w:fill="C5F1E3"/>
          </w:tcPr>
          <w:p w14:paraId="353CEF9E" w14:textId="77777777" w:rsidR="00C253A3" w:rsidRDefault="00C253A3" w:rsidP="00DB074C">
            <w:pPr>
              <w:jc w:val="center"/>
            </w:pPr>
          </w:p>
        </w:tc>
        <w:tc>
          <w:tcPr>
            <w:tcW w:w="3009" w:type="dxa"/>
            <w:tcMar>
              <w:top w:w="80" w:type="dxa"/>
              <w:left w:w="120" w:type="dxa"/>
              <w:bottom w:w="80" w:type="dxa"/>
              <w:right w:w="120" w:type="dxa"/>
            </w:tcMar>
          </w:tcPr>
          <w:p w14:paraId="7DC15EE1" w14:textId="77777777" w:rsidR="00C253A3" w:rsidRDefault="00C253A3" w:rsidP="00297F08"/>
        </w:tc>
        <w:tc>
          <w:tcPr>
            <w:tcW w:w="2282" w:type="dxa"/>
            <w:tcMar>
              <w:top w:w="80" w:type="dxa"/>
              <w:left w:w="120" w:type="dxa"/>
              <w:bottom w:w="80" w:type="dxa"/>
              <w:right w:w="120" w:type="dxa"/>
            </w:tcMar>
          </w:tcPr>
          <w:p w14:paraId="7E61DFCF" w14:textId="77777777" w:rsidR="00C253A3" w:rsidRDefault="00C253A3" w:rsidP="00297F08"/>
        </w:tc>
        <w:tc>
          <w:tcPr>
            <w:tcW w:w="2282" w:type="dxa"/>
            <w:tcMar>
              <w:top w:w="80" w:type="dxa"/>
              <w:left w:w="120" w:type="dxa"/>
              <w:bottom w:w="80" w:type="dxa"/>
              <w:right w:w="120" w:type="dxa"/>
            </w:tcMar>
          </w:tcPr>
          <w:p w14:paraId="0BD414FE" w14:textId="77777777" w:rsidR="00C253A3" w:rsidRDefault="00C253A3" w:rsidP="00297F08"/>
        </w:tc>
      </w:tr>
      <w:tr w:rsidR="00C253A3" w14:paraId="19E2E729" w14:textId="77777777" w:rsidTr="00DB074C">
        <w:trPr>
          <w:jc w:val="center"/>
        </w:trPr>
        <w:tc>
          <w:tcPr>
            <w:tcW w:w="1555" w:type="dxa"/>
            <w:vMerge w:val="restart"/>
            <w:shd w:val="clear" w:color="auto" w:fill="C5F1E3"/>
            <w:tcMar>
              <w:top w:w="80" w:type="dxa"/>
              <w:left w:w="120" w:type="dxa"/>
              <w:bottom w:w="80" w:type="dxa"/>
              <w:right w:w="120" w:type="dxa"/>
            </w:tcMar>
          </w:tcPr>
          <w:p w14:paraId="4F948E3F" w14:textId="77777777" w:rsidR="00C253A3" w:rsidRDefault="00C253A3" w:rsidP="00DB074C">
            <w:pPr>
              <w:jc w:val="center"/>
            </w:pPr>
            <w:r>
              <w:rPr>
                <w:b/>
              </w:rPr>
              <w:t>Luồng sự kiện thay thế</w:t>
            </w:r>
          </w:p>
        </w:tc>
        <w:tc>
          <w:tcPr>
            <w:tcW w:w="3009" w:type="dxa"/>
            <w:shd w:val="clear" w:color="auto" w:fill="FCE4D6"/>
            <w:tcMar>
              <w:top w:w="80" w:type="dxa"/>
              <w:left w:w="120" w:type="dxa"/>
              <w:bottom w:w="80" w:type="dxa"/>
              <w:right w:w="120" w:type="dxa"/>
            </w:tcMar>
          </w:tcPr>
          <w:p w14:paraId="1121E992" w14:textId="77777777" w:rsidR="00C253A3" w:rsidRDefault="00C253A3" w:rsidP="00297F08">
            <w:r>
              <w:rPr>
                <w:b/>
              </w:rPr>
              <w:t>STT</w:t>
            </w:r>
          </w:p>
        </w:tc>
        <w:tc>
          <w:tcPr>
            <w:tcW w:w="2282" w:type="dxa"/>
            <w:shd w:val="clear" w:color="auto" w:fill="FCE4D6"/>
            <w:tcMar>
              <w:top w:w="80" w:type="dxa"/>
              <w:left w:w="120" w:type="dxa"/>
              <w:bottom w:w="80" w:type="dxa"/>
              <w:right w:w="120" w:type="dxa"/>
            </w:tcMar>
          </w:tcPr>
          <w:p w14:paraId="5D0A41FB" w14:textId="77777777" w:rsidR="00C253A3" w:rsidRDefault="00C253A3" w:rsidP="00297F08">
            <w:r>
              <w:rPr>
                <w:b/>
              </w:rPr>
              <w:t>Thực hiện bởi</w:t>
            </w:r>
          </w:p>
        </w:tc>
        <w:tc>
          <w:tcPr>
            <w:tcW w:w="2282" w:type="dxa"/>
            <w:shd w:val="clear" w:color="auto" w:fill="FCE4D6"/>
            <w:tcMar>
              <w:top w:w="80" w:type="dxa"/>
              <w:left w:w="120" w:type="dxa"/>
              <w:bottom w:w="80" w:type="dxa"/>
              <w:right w:w="120" w:type="dxa"/>
            </w:tcMar>
          </w:tcPr>
          <w:p w14:paraId="6D922002" w14:textId="77777777" w:rsidR="00C253A3" w:rsidRDefault="00C253A3" w:rsidP="00297F08">
            <w:r>
              <w:rPr>
                <w:b/>
              </w:rPr>
              <w:t>Hành động</w:t>
            </w:r>
          </w:p>
        </w:tc>
      </w:tr>
      <w:tr w:rsidR="00C253A3" w14:paraId="38B6843B" w14:textId="77777777" w:rsidTr="00DB074C">
        <w:trPr>
          <w:jc w:val="center"/>
        </w:trPr>
        <w:tc>
          <w:tcPr>
            <w:tcW w:w="1555" w:type="dxa"/>
            <w:vMerge/>
            <w:shd w:val="clear" w:color="auto" w:fill="C5F1E3"/>
          </w:tcPr>
          <w:p w14:paraId="30CAE23E" w14:textId="77777777" w:rsidR="00C253A3" w:rsidRDefault="00C253A3" w:rsidP="00DB074C">
            <w:pPr>
              <w:jc w:val="center"/>
            </w:pPr>
          </w:p>
        </w:tc>
        <w:tc>
          <w:tcPr>
            <w:tcW w:w="3009" w:type="dxa"/>
            <w:tcMar>
              <w:top w:w="80" w:type="dxa"/>
              <w:left w:w="120" w:type="dxa"/>
              <w:bottom w:w="80" w:type="dxa"/>
              <w:right w:w="120" w:type="dxa"/>
            </w:tcMar>
          </w:tcPr>
          <w:p w14:paraId="72562FE6" w14:textId="77777777" w:rsidR="00C253A3" w:rsidRDefault="00C253A3" w:rsidP="00297F08">
            <w:r>
              <w:t>2a.</w:t>
            </w:r>
          </w:p>
        </w:tc>
        <w:tc>
          <w:tcPr>
            <w:tcW w:w="2282" w:type="dxa"/>
            <w:tcMar>
              <w:top w:w="80" w:type="dxa"/>
              <w:left w:w="120" w:type="dxa"/>
              <w:bottom w:w="80" w:type="dxa"/>
              <w:right w:w="120" w:type="dxa"/>
            </w:tcMar>
          </w:tcPr>
          <w:p w14:paraId="6F78806A" w14:textId="77777777" w:rsidR="00C253A3" w:rsidRDefault="00C253A3" w:rsidP="00297F08">
            <w:r>
              <w:t>Hệ thống</w:t>
            </w:r>
          </w:p>
        </w:tc>
        <w:tc>
          <w:tcPr>
            <w:tcW w:w="2282" w:type="dxa"/>
            <w:tcMar>
              <w:top w:w="80" w:type="dxa"/>
              <w:left w:w="120" w:type="dxa"/>
              <w:bottom w:w="80" w:type="dxa"/>
              <w:right w:w="120" w:type="dxa"/>
            </w:tcMar>
          </w:tcPr>
          <w:p w14:paraId="7CE35811" w14:textId="77777777" w:rsidR="00C253A3" w:rsidRDefault="00C253A3" w:rsidP="00297F08">
            <w:r>
              <w:t>Thông báo: Chưa có lịch sử sáp nhập nào được ghi nhận</w:t>
            </w:r>
          </w:p>
        </w:tc>
      </w:tr>
      <w:tr w:rsidR="00C253A3" w14:paraId="784E105C" w14:textId="77777777" w:rsidTr="00DB074C">
        <w:trPr>
          <w:jc w:val="center"/>
        </w:trPr>
        <w:tc>
          <w:tcPr>
            <w:tcW w:w="1555" w:type="dxa"/>
            <w:vMerge/>
            <w:shd w:val="clear" w:color="auto" w:fill="C5F1E3"/>
          </w:tcPr>
          <w:p w14:paraId="4CFB8F3E" w14:textId="77777777" w:rsidR="00C253A3" w:rsidRDefault="00C253A3" w:rsidP="00DB074C">
            <w:pPr>
              <w:jc w:val="center"/>
            </w:pPr>
          </w:p>
        </w:tc>
        <w:tc>
          <w:tcPr>
            <w:tcW w:w="3009" w:type="dxa"/>
            <w:tcMar>
              <w:top w:w="80" w:type="dxa"/>
              <w:left w:w="120" w:type="dxa"/>
              <w:bottom w:w="80" w:type="dxa"/>
              <w:right w:w="120" w:type="dxa"/>
            </w:tcMar>
          </w:tcPr>
          <w:p w14:paraId="69B3261F" w14:textId="77777777" w:rsidR="00C253A3" w:rsidRDefault="00C253A3" w:rsidP="00297F08"/>
        </w:tc>
        <w:tc>
          <w:tcPr>
            <w:tcW w:w="2282" w:type="dxa"/>
            <w:tcMar>
              <w:top w:w="80" w:type="dxa"/>
              <w:left w:w="120" w:type="dxa"/>
              <w:bottom w:w="80" w:type="dxa"/>
              <w:right w:w="120" w:type="dxa"/>
            </w:tcMar>
          </w:tcPr>
          <w:p w14:paraId="18CA62FC" w14:textId="77777777" w:rsidR="00C253A3" w:rsidRDefault="00C253A3" w:rsidP="00297F08"/>
        </w:tc>
        <w:tc>
          <w:tcPr>
            <w:tcW w:w="2282" w:type="dxa"/>
            <w:tcMar>
              <w:top w:w="80" w:type="dxa"/>
              <w:left w:w="120" w:type="dxa"/>
              <w:bottom w:w="80" w:type="dxa"/>
              <w:right w:w="120" w:type="dxa"/>
            </w:tcMar>
          </w:tcPr>
          <w:p w14:paraId="27440A5B" w14:textId="77777777" w:rsidR="00C253A3" w:rsidRDefault="00C253A3" w:rsidP="00297F08"/>
        </w:tc>
      </w:tr>
      <w:tr w:rsidR="00C253A3" w14:paraId="7794BEC1" w14:textId="77777777" w:rsidTr="00DB074C">
        <w:trPr>
          <w:jc w:val="center"/>
        </w:trPr>
        <w:tc>
          <w:tcPr>
            <w:tcW w:w="1555" w:type="dxa"/>
            <w:shd w:val="clear" w:color="auto" w:fill="C5F1E3"/>
            <w:tcMar>
              <w:top w:w="80" w:type="dxa"/>
              <w:left w:w="120" w:type="dxa"/>
              <w:bottom w:w="80" w:type="dxa"/>
              <w:right w:w="120" w:type="dxa"/>
            </w:tcMar>
          </w:tcPr>
          <w:p w14:paraId="65D68850" w14:textId="77777777" w:rsidR="00C253A3" w:rsidRDefault="00C253A3" w:rsidP="00DB074C">
            <w:pPr>
              <w:jc w:val="center"/>
            </w:pPr>
            <w:r>
              <w:rPr>
                <w:b/>
              </w:rPr>
              <w:t>Hậu điều kiện</w:t>
            </w:r>
          </w:p>
        </w:tc>
        <w:tc>
          <w:tcPr>
            <w:tcW w:w="7573" w:type="dxa"/>
            <w:gridSpan w:val="3"/>
            <w:tcMar>
              <w:top w:w="80" w:type="dxa"/>
              <w:left w:w="120" w:type="dxa"/>
              <w:bottom w:w="80" w:type="dxa"/>
              <w:right w:w="120" w:type="dxa"/>
            </w:tcMar>
          </w:tcPr>
          <w:p w14:paraId="72385EAB" w14:textId="77777777" w:rsidR="00C253A3" w:rsidRDefault="00C253A3" w:rsidP="00297F08">
            <w:r>
              <w:t>Xem log lịch sử sáp nhập thành công</w:t>
            </w:r>
          </w:p>
        </w:tc>
      </w:tr>
    </w:tbl>
    <w:p w14:paraId="2066DD0A" w14:textId="77777777" w:rsidR="00C253A3" w:rsidRDefault="00C253A3" w:rsidP="00C253A3">
      <w:pPr>
        <w:spacing w:after="200"/>
        <w:rPr>
          <w:lang w:val="en-US"/>
        </w:rPr>
      </w:pPr>
    </w:p>
    <w:p w14:paraId="13CEA263" w14:textId="37CBBF69" w:rsidR="002440F5" w:rsidRDefault="002440F5" w:rsidP="002440F5">
      <w:pPr>
        <w:pStyle w:val="Caption"/>
        <w:keepNext/>
      </w:pPr>
      <w:bookmarkStart w:id="64" w:name="_Toc244001908"/>
      <w:r>
        <w:t xml:space="preserve">Bảng  </w:t>
      </w:r>
      <w:r w:rsidR="001C60A5">
        <w:fldChar w:fldCharType="begin"/>
      </w:r>
      <w:r w:rsidR="001C60A5">
        <w:instrText xml:space="preserve"> STYLEREF 1 \s </w:instrText>
      </w:r>
      <w:r w:rsidR="001C60A5">
        <w:fldChar w:fldCharType="separate"/>
      </w:r>
      <w:r w:rsidR="001C60A5">
        <w:rPr>
          <w:noProof/>
        </w:rPr>
        <w:t>2</w:t>
      </w:r>
      <w:r w:rsidR="001C60A5">
        <w:fldChar w:fldCharType="end"/>
      </w:r>
      <w:r w:rsidR="001C60A5">
        <w:t>.</w:t>
      </w:r>
      <w:r w:rsidR="001C60A5">
        <w:fldChar w:fldCharType="begin"/>
      </w:r>
      <w:r w:rsidR="001C60A5">
        <w:instrText xml:space="preserve"> SEQ Bảng_ \* ARABIC \s 1 </w:instrText>
      </w:r>
      <w:r w:rsidR="001C60A5">
        <w:fldChar w:fldCharType="separate"/>
      </w:r>
      <w:r w:rsidR="001C60A5">
        <w:rPr>
          <w:noProof/>
        </w:rPr>
        <w:t>25</w:t>
      </w:r>
      <w:r w:rsidR="001C60A5">
        <w:fldChar w:fldCharType="end"/>
      </w:r>
      <w:r>
        <w:t>: Dữ liệu đầu vào UC-015</w:t>
      </w:r>
      <w:bookmarkEnd w:id="64"/>
    </w:p>
    <w:tbl>
      <w:tblPr>
        <w:tblStyle w:val="TableGrid"/>
        <w:tblW w:w="0" w:type="auto"/>
        <w:tblInd w:w="113" w:type="dxa"/>
        <w:tblLook w:val="04A0" w:firstRow="1" w:lastRow="0" w:firstColumn="1" w:lastColumn="0" w:noHBand="0" w:noVBand="1"/>
      </w:tblPr>
      <w:tblGrid>
        <w:gridCol w:w="1718"/>
        <w:gridCol w:w="1568"/>
        <w:gridCol w:w="1199"/>
        <w:gridCol w:w="3895"/>
      </w:tblGrid>
      <w:tr w:rsidR="002440F5" w:rsidRPr="002440F5" w14:paraId="6A003F50" w14:textId="77777777" w:rsidTr="002440F5">
        <w:tc>
          <w:tcPr>
            <w:tcW w:w="0" w:type="auto"/>
          </w:tcPr>
          <w:p w14:paraId="52955051" w14:textId="77777777" w:rsidR="002440F5" w:rsidRPr="002440F5" w:rsidRDefault="002440F5" w:rsidP="001648E2">
            <w:pPr>
              <w:ind w:firstLine="0"/>
              <w:jc w:val="left"/>
              <w:rPr>
                <w:color w:val="000000" w:themeColor="text1"/>
              </w:rPr>
            </w:pPr>
            <w:r w:rsidRPr="002440F5">
              <w:rPr>
                <w:b/>
                <w:color w:val="000000" w:themeColor="text1"/>
              </w:rPr>
              <w:t>Tên trường</w:t>
            </w:r>
          </w:p>
        </w:tc>
        <w:tc>
          <w:tcPr>
            <w:tcW w:w="0" w:type="auto"/>
          </w:tcPr>
          <w:p w14:paraId="453713A2" w14:textId="77777777" w:rsidR="002440F5" w:rsidRPr="002440F5" w:rsidRDefault="002440F5" w:rsidP="001648E2">
            <w:pPr>
              <w:ind w:firstLine="0"/>
              <w:jc w:val="left"/>
              <w:rPr>
                <w:color w:val="000000" w:themeColor="text1"/>
              </w:rPr>
            </w:pPr>
            <w:r w:rsidRPr="002440F5">
              <w:rPr>
                <w:b/>
                <w:color w:val="000000" w:themeColor="text1"/>
              </w:rPr>
              <w:t>Kiểu dữ liệu</w:t>
            </w:r>
          </w:p>
        </w:tc>
        <w:tc>
          <w:tcPr>
            <w:tcW w:w="0" w:type="auto"/>
          </w:tcPr>
          <w:p w14:paraId="6CF91061" w14:textId="77777777" w:rsidR="002440F5" w:rsidRPr="002440F5" w:rsidRDefault="002440F5" w:rsidP="001648E2">
            <w:pPr>
              <w:ind w:firstLine="0"/>
              <w:jc w:val="left"/>
              <w:rPr>
                <w:color w:val="000000" w:themeColor="text1"/>
              </w:rPr>
            </w:pPr>
            <w:r w:rsidRPr="002440F5">
              <w:rPr>
                <w:b/>
                <w:color w:val="000000" w:themeColor="text1"/>
              </w:rPr>
              <w:t>Bắt buộc</w:t>
            </w:r>
          </w:p>
        </w:tc>
        <w:tc>
          <w:tcPr>
            <w:tcW w:w="0" w:type="auto"/>
          </w:tcPr>
          <w:p w14:paraId="29F653F9" w14:textId="77777777" w:rsidR="002440F5" w:rsidRPr="002440F5" w:rsidRDefault="002440F5" w:rsidP="001648E2">
            <w:pPr>
              <w:ind w:firstLine="0"/>
              <w:jc w:val="left"/>
              <w:rPr>
                <w:color w:val="000000" w:themeColor="text1"/>
              </w:rPr>
            </w:pPr>
            <w:r w:rsidRPr="002440F5">
              <w:rPr>
                <w:b/>
                <w:color w:val="000000" w:themeColor="text1"/>
              </w:rPr>
              <w:t>Mô tả / Ràng buộc</w:t>
            </w:r>
          </w:p>
        </w:tc>
      </w:tr>
      <w:tr w:rsidR="002440F5" w:rsidRPr="002440F5" w14:paraId="69244ED1" w14:textId="77777777" w:rsidTr="002440F5">
        <w:tc>
          <w:tcPr>
            <w:tcW w:w="0" w:type="auto"/>
          </w:tcPr>
          <w:p w14:paraId="2689C152" w14:textId="77777777" w:rsidR="002440F5" w:rsidRPr="002440F5" w:rsidRDefault="002440F5" w:rsidP="001648E2">
            <w:pPr>
              <w:ind w:firstLine="0"/>
              <w:jc w:val="left"/>
              <w:rPr>
                <w:color w:val="000000" w:themeColor="text1"/>
              </w:rPr>
            </w:pPr>
            <w:r w:rsidRPr="002440F5">
              <w:rPr>
                <w:color w:val="000000" w:themeColor="text1"/>
              </w:rPr>
              <w:t>loai_sap_nhap</w:t>
            </w:r>
          </w:p>
        </w:tc>
        <w:tc>
          <w:tcPr>
            <w:tcW w:w="0" w:type="auto"/>
          </w:tcPr>
          <w:p w14:paraId="0DCA37CA" w14:textId="77777777" w:rsidR="002440F5" w:rsidRPr="002440F5" w:rsidRDefault="002440F5" w:rsidP="001648E2">
            <w:pPr>
              <w:ind w:firstLine="0"/>
              <w:jc w:val="left"/>
              <w:rPr>
                <w:color w:val="000000" w:themeColor="text1"/>
              </w:rPr>
            </w:pPr>
            <w:r w:rsidRPr="002440F5">
              <w:rPr>
                <w:color w:val="000000" w:themeColor="text1"/>
              </w:rPr>
              <w:t>Enum</w:t>
            </w:r>
          </w:p>
        </w:tc>
        <w:tc>
          <w:tcPr>
            <w:tcW w:w="0" w:type="auto"/>
          </w:tcPr>
          <w:p w14:paraId="21CB016C" w14:textId="77777777" w:rsidR="002440F5" w:rsidRPr="002440F5" w:rsidRDefault="002440F5" w:rsidP="001648E2">
            <w:pPr>
              <w:ind w:firstLine="0"/>
              <w:jc w:val="left"/>
              <w:rPr>
                <w:color w:val="000000" w:themeColor="text1"/>
              </w:rPr>
            </w:pPr>
            <w:r w:rsidRPr="002440F5">
              <w:rPr>
                <w:color w:val="000000" w:themeColor="text1"/>
              </w:rPr>
              <w:t>Không</w:t>
            </w:r>
          </w:p>
        </w:tc>
        <w:tc>
          <w:tcPr>
            <w:tcW w:w="0" w:type="auto"/>
          </w:tcPr>
          <w:p w14:paraId="04025931" w14:textId="77777777" w:rsidR="002440F5" w:rsidRPr="002440F5" w:rsidRDefault="002440F5" w:rsidP="001648E2">
            <w:pPr>
              <w:ind w:firstLine="0"/>
              <w:jc w:val="left"/>
              <w:rPr>
                <w:color w:val="000000" w:themeColor="text1"/>
              </w:rPr>
            </w:pPr>
            <w:r w:rsidRPr="002440F5">
              <w:rPr>
                <w:color w:val="000000" w:themeColor="text1"/>
              </w:rPr>
              <w:t>GOP_THON hoặc GOP_TRUONG</w:t>
            </w:r>
          </w:p>
        </w:tc>
      </w:tr>
      <w:tr w:rsidR="002440F5" w:rsidRPr="002440F5" w14:paraId="7CEC55AE" w14:textId="77777777" w:rsidTr="002440F5">
        <w:tc>
          <w:tcPr>
            <w:tcW w:w="0" w:type="auto"/>
          </w:tcPr>
          <w:p w14:paraId="30F09399" w14:textId="77777777" w:rsidR="002440F5" w:rsidRPr="002440F5" w:rsidRDefault="002440F5" w:rsidP="001648E2">
            <w:pPr>
              <w:ind w:firstLine="0"/>
              <w:jc w:val="left"/>
              <w:rPr>
                <w:color w:val="000000" w:themeColor="text1"/>
              </w:rPr>
            </w:pPr>
            <w:r w:rsidRPr="002440F5">
              <w:rPr>
                <w:color w:val="000000" w:themeColor="text1"/>
              </w:rPr>
              <w:t>from_date</w:t>
            </w:r>
          </w:p>
        </w:tc>
        <w:tc>
          <w:tcPr>
            <w:tcW w:w="0" w:type="auto"/>
          </w:tcPr>
          <w:p w14:paraId="185B2F19" w14:textId="77777777" w:rsidR="002440F5" w:rsidRPr="002440F5" w:rsidRDefault="002440F5" w:rsidP="001648E2">
            <w:pPr>
              <w:ind w:firstLine="0"/>
              <w:jc w:val="left"/>
              <w:rPr>
                <w:color w:val="000000" w:themeColor="text1"/>
              </w:rPr>
            </w:pPr>
            <w:r w:rsidRPr="002440F5">
              <w:rPr>
                <w:color w:val="000000" w:themeColor="text1"/>
              </w:rPr>
              <w:t>Date</w:t>
            </w:r>
          </w:p>
        </w:tc>
        <w:tc>
          <w:tcPr>
            <w:tcW w:w="0" w:type="auto"/>
          </w:tcPr>
          <w:p w14:paraId="7D2A95BD" w14:textId="77777777" w:rsidR="002440F5" w:rsidRPr="002440F5" w:rsidRDefault="002440F5" w:rsidP="001648E2">
            <w:pPr>
              <w:ind w:firstLine="0"/>
              <w:jc w:val="left"/>
              <w:rPr>
                <w:color w:val="000000" w:themeColor="text1"/>
              </w:rPr>
            </w:pPr>
            <w:r w:rsidRPr="002440F5">
              <w:rPr>
                <w:color w:val="000000" w:themeColor="text1"/>
              </w:rPr>
              <w:t>Không</w:t>
            </w:r>
          </w:p>
        </w:tc>
        <w:tc>
          <w:tcPr>
            <w:tcW w:w="0" w:type="auto"/>
          </w:tcPr>
          <w:p w14:paraId="65BF74AF" w14:textId="77777777" w:rsidR="002440F5" w:rsidRPr="002440F5" w:rsidRDefault="002440F5" w:rsidP="001648E2">
            <w:pPr>
              <w:ind w:firstLine="0"/>
              <w:jc w:val="left"/>
              <w:rPr>
                <w:color w:val="000000" w:themeColor="text1"/>
              </w:rPr>
            </w:pPr>
            <w:r w:rsidRPr="002440F5">
              <w:rPr>
                <w:color w:val="000000" w:themeColor="text1"/>
              </w:rPr>
              <w:t>Từ ngày thực hiện sáp nhập</w:t>
            </w:r>
          </w:p>
        </w:tc>
      </w:tr>
      <w:tr w:rsidR="002440F5" w:rsidRPr="002440F5" w14:paraId="58C350BE" w14:textId="77777777" w:rsidTr="002440F5">
        <w:tc>
          <w:tcPr>
            <w:tcW w:w="0" w:type="auto"/>
          </w:tcPr>
          <w:p w14:paraId="119FFAEF" w14:textId="77777777" w:rsidR="002440F5" w:rsidRPr="002440F5" w:rsidRDefault="002440F5" w:rsidP="001648E2">
            <w:pPr>
              <w:ind w:firstLine="0"/>
              <w:jc w:val="left"/>
              <w:rPr>
                <w:color w:val="000000" w:themeColor="text1"/>
              </w:rPr>
            </w:pPr>
            <w:r w:rsidRPr="002440F5">
              <w:rPr>
                <w:color w:val="000000" w:themeColor="text1"/>
              </w:rPr>
              <w:t>to_date</w:t>
            </w:r>
          </w:p>
        </w:tc>
        <w:tc>
          <w:tcPr>
            <w:tcW w:w="0" w:type="auto"/>
          </w:tcPr>
          <w:p w14:paraId="416A6D14" w14:textId="77777777" w:rsidR="002440F5" w:rsidRPr="002440F5" w:rsidRDefault="002440F5" w:rsidP="001648E2">
            <w:pPr>
              <w:ind w:firstLine="0"/>
              <w:jc w:val="left"/>
              <w:rPr>
                <w:color w:val="000000" w:themeColor="text1"/>
              </w:rPr>
            </w:pPr>
            <w:r w:rsidRPr="002440F5">
              <w:rPr>
                <w:color w:val="000000" w:themeColor="text1"/>
              </w:rPr>
              <w:t>Date</w:t>
            </w:r>
          </w:p>
        </w:tc>
        <w:tc>
          <w:tcPr>
            <w:tcW w:w="0" w:type="auto"/>
          </w:tcPr>
          <w:p w14:paraId="2AE77255" w14:textId="77777777" w:rsidR="002440F5" w:rsidRPr="002440F5" w:rsidRDefault="002440F5" w:rsidP="001648E2">
            <w:pPr>
              <w:ind w:firstLine="0"/>
              <w:jc w:val="left"/>
              <w:rPr>
                <w:color w:val="000000" w:themeColor="text1"/>
              </w:rPr>
            </w:pPr>
            <w:r w:rsidRPr="002440F5">
              <w:rPr>
                <w:color w:val="000000" w:themeColor="text1"/>
              </w:rPr>
              <w:t>Không</w:t>
            </w:r>
          </w:p>
        </w:tc>
        <w:tc>
          <w:tcPr>
            <w:tcW w:w="0" w:type="auto"/>
          </w:tcPr>
          <w:p w14:paraId="0C19E719" w14:textId="77777777" w:rsidR="002440F5" w:rsidRPr="002440F5" w:rsidRDefault="002440F5" w:rsidP="001648E2">
            <w:pPr>
              <w:ind w:firstLine="0"/>
              <w:jc w:val="left"/>
              <w:rPr>
                <w:color w:val="000000" w:themeColor="text1"/>
              </w:rPr>
            </w:pPr>
            <w:r w:rsidRPr="002440F5">
              <w:rPr>
                <w:color w:val="000000" w:themeColor="text1"/>
              </w:rPr>
              <w:t>Đến ngày thực hiện sáp nhập</w:t>
            </w:r>
          </w:p>
        </w:tc>
      </w:tr>
    </w:tbl>
    <w:p w14:paraId="6772AA70" w14:textId="77777777" w:rsidR="002440F5" w:rsidRPr="002440F5" w:rsidRDefault="002440F5" w:rsidP="00C253A3">
      <w:pPr>
        <w:spacing w:after="200"/>
        <w:rPr>
          <w:lang w:val="en-US"/>
        </w:rPr>
      </w:pPr>
    </w:p>
    <w:p w14:paraId="253A83E7" w14:textId="12345A27" w:rsidR="00C253A3" w:rsidRDefault="00C253A3" w:rsidP="003C57E4">
      <w:pPr>
        <w:pStyle w:val="Heading3"/>
      </w:pPr>
      <w:bookmarkStart w:id="65" w:name="_Toc244002226"/>
      <w:r>
        <w:t>UC-016: Xem Tiện ích Dữ liệu rác</w:t>
      </w:r>
      <w:bookmarkEnd w:id="65"/>
    </w:p>
    <w:p w14:paraId="1C78D968" w14:textId="77777777" w:rsidR="003C57E4" w:rsidRPr="003C57E4" w:rsidRDefault="003C57E4" w:rsidP="003C57E4">
      <w:pPr>
        <w:rPr>
          <w:lang w:val="en-US" w:eastAsia="en-US"/>
        </w:rPr>
      </w:pPr>
    </w:p>
    <w:p w14:paraId="45B1239B" w14:textId="2D9F6A9E" w:rsidR="00C617E5" w:rsidRDefault="00C617E5" w:rsidP="00C617E5">
      <w:pPr>
        <w:pStyle w:val="Caption"/>
        <w:keepNext/>
      </w:pPr>
      <w:bookmarkStart w:id="66" w:name="_Toc244001909"/>
      <w:r>
        <w:lastRenderedPageBreak/>
        <w:t xml:space="preserve">Bảng  </w:t>
      </w:r>
      <w:r w:rsidR="001C60A5">
        <w:fldChar w:fldCharType="begin"/>
      </w:r>
      <w:r w:rsidR="001C60A5">
        <w:instrText xml:space="preserve"> STYLEREF 1 \s </w:instrText>
      </w:r>
      <w:r w:rsidR="001C60A5">
        <w:fldChar w:fldCharType="separate"/>
      </w:r>
      <w:r w:rsidR="001C60A5">
        <w:rPr>
          <w:noProof/>
        </w:rPr>
        <w:t>2</w:t>
      </w:r>
      <w:r w:rsidR="001C60A5">
        <w:fldChar w:fldCharType="end"/>
      </w:r>
      <w:r w:rsidR="001C60A5">
        <w:t>.</w:t>
      </w:r>
      <w:r w:rsidR="001C60A5">
        <w:fldChar w:fldCharType="begin"/>
      </w:r>
      <w:r w:rsidR="001C60A5">
        <w:instrText xml:space="preserve"> SEQ Bảng_ \* ARABIC \s 1 </w:instrText>
      </w:r>
      <w:r w:rsidR="001C60A5">
        <w:fldChar w:fldCharType="separate"/>
      </w:r>
      <w:r w:rsidR="001C60A5">
        <w:rPr>
          <w:noProof/>
        </w:rPr>
        <w:t>26</w:t>
      </w:r>
      <w:r w:rsidR="001C60A5">
        <w:fldChar w:fldCharType="end"/>
      </w:r>
      <w:r>
        <w:t>: Đặc tả UC-016</w:t>
      </w:r>
      <w:bookmarkEnd w:id="6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7"/>
        <w:gridCol w:w="1276"/>
        <w:gridCol w:w="2358"/>
        <w:gridCol w:w="3612"/>
      </w:tblGrid>
      <w:tr w:rsidR="00C253A3" w14:paraId="28389933" w14:textId="77777777" w:rsidTr="003C57E4">
        <w:trPr>
          <w:jc w:val="center"/>
        </w:trPr>
        <w:tc>
          <w:tcPr>
            <w:tcW w:w="0" w:type="auto"/>
            <w:shd w:val="clear" w:color="auto" w:fill="C5F1E3"/>
            <w:tcMar>
              <w:top w:w="80" w:type="dxa"/>
              <w:left w:w="120" w:type="dxa"/>
              <w:bottom w:w="80" w:type="dxa"/>
              <w:right w:w="120" w:type="dxa"/>
            </w:tcMar>
          </w:tcPr>
          <w:p w14:paraId="50E30265" w14:textId="77777777" w:rsidR="00C253A3" w:rsidRDefault="00C253A3" w:rsidP="00DB074C">
            <w:pPr>
              <w:jc w:val="center"/>
            </w:pPr>
            <w:r>
              <w:rPr>
                <w:b/>
              </w:rPr>
              <w:t>Mã Use case</w:t>
            </w:r>
          </w:p>
        </w:tc>
        <w:tc>
          <w:tcPr>
            <w:tcW w:w="0" w:type="auto"/>
            <w:tcMar>
              <w:top w:w="80" w:type="dxa"/>
              <w:left w:w="120" w:type="dxa"/>
              <w:bottom w:w="80" w:type="dxa"/>
              <w:right w:w="120" w:type="dxa"/>
            </w:tcMar>
          </w:tcPr>
          <w:p w14:paraId="2FDFAF7D" w14:textId="77777777" w:rsidR="00C253A3" w:rsidRDefault="00C253A3" w:rsidP="00297F08">
            <w:r>
              <w:t>UC016</w:t>
            </w:r>
          </w:p>
        </w:tc>
        <w:tc>
          <w:tcPr>
            <w:tcW w:w="2261" w:type="dxa"/>
            <w:shd w:val="clear" w:color="auto" w:fill="FFFFFF" w:themeFill="background1"/>
            <w:tcMar>
              <w:top w:w="80" w:type="dxa"/>
              <w:left w:w="120" w:type="dxa"/>
              <w:bottom w:w="80" w:type="dxa"/>
              <w:right w:w="120" w:type="dxa"/>
            </w:tcMar>
          </w:tcPr>
          <w:p w14:paraId="335C1D3C" w14:textId="77777777" w:rsidR="00C253A3" w:rsidRDefault="00C253A3" w:rsidP="00297F08">
            <w:r>
              <w:rPr>
                <w:b/>
              </w:rPr>
              <w:t>Tên Use case</w:t>
            </w:r>
          </w:p>
        </w:tc>
        <w:tc>
          <w:tcPr>
            <w:tcW w:w="3709" w:type="dxa"/>
            <w:tcMar>
              <w:top w:w="80" w:type="dxa"/>
              <w:left w:w="120" w:type="dxa"/>
              <w:bottom w:w="80" w:type="dxa"/>
              <w:right w:w="120" w:type="dxa"/>
            </w:tcMar>
          </w:tcPr>
          <w:p w14:paraId="6FDA63EE" w14:textId="77777777" w:rsidR="00C253A3" w:rsidRDefault="00C253A3" w:rsidP="00297F08">
            <w:r>
              <w:t>Xem Tiện ích Dữ liệu rác</w:t>
            </w:r>
          </w:p>
        </w:tc>
      </w:tr>
      <w:tr w:rsidR="00C253A3" w14:paraId="7C90A0C9" w14:textId="77777777" w:rsidTr="003C57E4">
        <w:trPr>
          <w:jc w:val="center"/>
        </w:trPr>
        <w:tc>
          <w:tcPr>
            <w:tcW w:w="0" w:type="auto"/>
            <w:shd w:val="clear" w:color="auto" w:fill="C5F1E3"/>
            <w:tcMar>
              <w:top w:w="80" w:type="dxa"/>
              <w:left w:w="120" w:type="dxa"/>
              <w:bottom w:w="80" w:type="dxa"/>
              <w:right w:w="120" w:type="dxa"/>
            </w:tcMar>
          </w:tcPr>
          <w:p w14:paraId="1E59F732" w14:textId="77777777" w:rsidR="00C253A3" w:rsidRDefault="00C253A3" w:rsidP="00DB074C">
            <w:pPr>
              <w:jc w:val="center"/>
            </w:pPr>
            <w:r>
              <w:rPr>
                <w:b/>
              </w:rPr>
              <w:t>Tác nhân</w:t>
            </w:r>
          </w:p>
        </w:tc>
        <w:tc>
          <w:tcPr>
            <w:tcW w:w="0" w:type="auto"/>
            <w:gridSpan w:val="3"/>
            <w:tcMar>
              <w:top w:w="80" w:type="dxa"/>
              <w:left w:w="120" w:type="dxa"/>
              <w:bottom w:w="80" w:type="dxa"/>
              <w:right w:w="120" w:type="dxa"/>
            </w:tcMar>
          </w:tcPr>
          <w:p w14:paraId="7C6CFF72" w14:textId="77777777" w:rsidR="00C253A3" w:rsidRDefault="00C253A3" w:rsidP="00297F08">
            <w:r>
              <w:t>Cán bộ / Admin Cấp Xã</w:t>
            </w:r>
          </w:p>
        </w:tc>
      </w:tr>
      <w:tr w:rsidR="00C253A3" w14:paraId="3CF3EFF8" w14:textId="77777777" w:rsidTr="003C57E4">
        <w:trPr>
          <w:jc w:val="center"/>
        </w:trPr>
        <w:tc>
          <w:tcPr>
            <w:tcW w:w="0" w:type="auto"/>
            <w:shd w:val="clear" w:color="auto" w:fill="C5F1E3"/>
            <w:tcMar>
              <w:top w:w="80" w:type="dxa"/>
              <w:left w:w="120" w:type="dxa"/>
              <w:bottom w:w="80" w:type="dxa"/>
              <w:right w:w="120" w:type="dxa"/>
            </w:tcMar>
          </w:tcPr>
          <w:p w14:paraId="53754045" w14:textId="77777777" w:rsidR="00C253A3" w:rsidRDefault="00C253A3" w:rsidP="00DB074C">
            <w:pPr>
              <w:jc w:val="center"/>
            </w:pPr>
            <w:r>
              <w:rPr>
                <w:b/>
              </w:rPr>
              <w:t>Mô tả</w:t>
            </w:r>
          </w:p>
        </w:tc>
        <w:tc>
          <w:tcPr>
            <w:tcW w:w="0" w:type="auto"/>
            <w:gridSpan w:val="3"/>
            <w:tcMar>
              <w:top w:w="80" w:type="dxa"/>
              <w:left w:w="120" w:type="dxa"/>
              <w:bottom w:w="80" w:type="dxa"/>
              <w:right w:w="120" w:type="dxa"/>
            </w:tcMar>
          </w:tcPr>
          <w:p w14:paraId="542F7DA4" w14:textId="77777777" w:rsidR="00C253A3" w:rsidRDefault="00C253A3" w:rsidP="00297F08">
            <w:r>
              <w:t>Truy vấn danh sách các bản ghi (phiếu điều tra, nhân khẩu, danh mục) bị xóa mềm có is_deleted = true</w:t>
            </w:r>
          </w:p>
        </w:tc>
      </w:tr>
      <w:tr w:rsidR="00C253A3" w14:paraId="294BD8FC" w14:textId="77777777" w:rsidTr="003C57E4">
        <w:trPr>
          <w:jc w:val="center"/>
        </w:trPr>
        <w:tc>
          <w:tcPr>
            <w:tcW w:w="0" w:type="auto"/>
            <w:shd w:val="clear" w:color="auto" w:fill="C5F1E3"/>
            <w:tcMar>
              <w:top w:w="80" w:type="dxa"/>
              <w:left w:w="120" w:type="dxa"/>
              <w:bottom w:w="80" w:type="dxa"/>
              <w:right w:w="120" w:type="dxa"/>
            </w:tcMar>
          </w:tcPr>
          <w:p w14:paraId="7549CC71" w14:textId="77777777" w:rsidR="00C253A3" w:rsidRDefault="00C253A3" w:rsidP="00DB074C">
            <w:pPr>
              <w:jc w:val="center"/>
            </w:pPr>
            <w:r>
              <w:rPr>
                <w:b/>
              </w:rPr>
              <w:t>Sự kiện kích hoạt</w:t>
            </w:r>
          </w:p>
        </w:tc>
        <w:tc>
          <w:tcPr>
            <w:tcW w:w="0" w:type="auto"/>
            <w:gridSpan w:val="3"/>
            <w:tcMar>
              <w:top w:w="80" w:type="dxa"/>
              <w:left w:w="120" w:type="dxa"/>
              <w:bottom w:w="80" w:type="dxa"/>
              <w:right w:w="120" w:type="dxa"/>
            </w:tcMar>
          </w:tcPr>
          <w:p w14:paraId="2B34F29A" w14:textId="77777777" w:rsidR="00C253A3" w:rsidRDefault="00C253A3" w:rsidP="00297F08">
            <w:r>
              <w:t>Click chọn 'Tiện ích dữ liệu rác'</w:t>
            </w:r>
          </w:p>
        </w:tc>
      </w:tr>
      <w:tr w:rsidR="00C253A3" w14:paraId="60AD7DC5" w14:textId="77777777" w:rsidTr="003C57E4">
        <w:trPr>
          <w:jc w:val="center"/>
        </w:trPr>
        <w:tc>
          <w:tcPr>
            <w:tcW w:w="0" w:type="auto"/>
            <w:shd w:val="clear" w:color="auto" w:fill="C5F1E3"/>
            <w:tcMar>
              <w:top w:w="80" w:type="dxa"/>
              <w:left w:w="120" w:type="dxa"/>
              <w:bottom w:w="80" w:type="dxa"/>
              <w:right w:w="120" w:type="dxa"/>
            </w:tcMar>
          </w:tcPr>
          <w:p w14:paraId="5DD0099F" w14:textId="77777777" w:rsidR="00C253A3" w:rsidRDefault="00C253A3" w:rsidP="00DB074C">
            <w:pPr>
              <w:jc w:val="center"/>
            </w:pPr>
            <w:r>
              <w:rPr>
                <w:b/>
              </w:rPr>
              <w:t>Tiền điều kiện</w:t>
            </w:r>
          </w:p>
        </w:tc>
        <w:tc>
          <w:tcPr>
            <w:tcW w:w="0" w:type="auto"/>
            <w:gridSpan w:val="3"/>
            <w:tcMar>
              <w:top w:w="80" w:type="dxa"/>
              <w:left w:w="120" w:type="dxa"/>
              <w:bottom w:w="80" w:type="dxa"/>
              <w:right w:w="120" w:type="dxa"/>
            </w:tcMar>
          </w:tcPr>
          <w:p w14:paraId="110DFCF2" w14:textId="77777777" w:rsidR="00C253A3" w:rsidRDefault="00C253A3" w:rsidP="00297F08">
            <w:r>
              <w:t>Cán bộ Cấp Xã đã đăng nhập thành công</w:t>
            </w:r>
          </w:p>
        </w:tc>
      </w:tr>
      <w:tr w:rsidR="00C253A3" w14:paraId="230B4262" w14:textId="77777777" w:rsidTr="003C57E4">
        <w:trPr>
          <w:jc w:val="center"/>
        </w:trPr>
        <w:tc>
          <w:tcPr>
            <w:tcW w:w="0" w:type="auto"/>
            <w:vMerge w:val="restart"/>
            <w:shd w:val="clear" w:color="auto" w:fill="C5F1E3"/>
            <w:tcMar>
              <w:top w:w="80" w:type="dxa"/>
              <w:left w:w="120" w:type="dxa"/>
              <w:bottom w:w="80" w:type="dxa"/>
              <w:right w:w="120" w:type="dxa"/>
            </w:tcMar>
          </w:tcPr>
          <w:p w14:paraId="7ABECEB2" w14:textId="77777777" w:rsidR="00C253A3" w:rsidRDefault="00C253A3" w:rsidP="00DB074C">
            <w:pPr>
              <w:jc w:val="center"/>
            </w:pPr>
            <w:r>
              <w:rPr>
                <w:b/>
              </w:rPr>
              <w:t>Luồng sự kiện chính</w:t>
            </w:r>
            <w:r>
              <w:rPr>
                <w:b/>
              </w:rPr>
              <w:br/>
              <w:t>(Thành công)</w:t>
            </w:r>
          </w:p>
        </w:tc>
        <w:tc>
          <w:tcPr>
            <w:tcW w:w="0" w:type="auto"/>
            <w:shd w:val="clear" w:color="auto" w:fill="FCE4D6"/>
            <w:tcMar>
              <w:top w:w="80" w:type="dxa"/>
              <w:left w:w="120" w:type="dxa"/>
              <w:bottom w:w="80" w:type="dxa"/>
              <w:right w:w="120" w:type="dxa"/>
            </w:tcMar>
          </w:tcPr>
          <w:p w14:paraId="050C8498" w14:textId="77777777" w:rsidR="00C253A3" w:rsidRDefault="00C253A3" w:rsidP="00297F08">
            <w:r>
              <w:rPr>
                <w:b/>
              </w:rPr>
              <w:t>STT</w:t>
            </w:r>
          </w:p>
        </w:tc>
        <w:tc>
          <w:tcPr>
            <w:tcW w:w="2261" w:type="dxa"/>
            <w:shd w:val="clear" w:color="auto" w:fill="FCE4D6"/>
            <w:tcMar>
              <w:top w:w="80" w:type="dxa"/>
              <w:left w:w="120" w:type="dxa"/>
              <w:bottom w:w="80" w:type="dxa"/>
              <w:right w:w="120" w:type="dxa"/>
            </w:tcMar>
          </w:tcPr>
          <w:p w14:paraId="4C476D7F" w14:textId="77777777" w:rsidR="00C253A3" w:rsidRDefault="00C253A3" w:rsidP="00297F08">
            <w:r>
              <w:rPr>
                <w:b/>
              </w:rPr>
              <w:t>Thực hiện bởi</w:t>
            </w:r>
          </w:p>
        </w:tc>
        <w:tc>
          <w:tcPr>
            <w:tcW w:w="3709" w:type="dxa"/>
            <w:shd w:val="clear" w:color="auto" w:fill="FCE4D6"/>
            <w:tcMar>
              <w:top w:w="80" w:type="dxa"/>
              <w:left w:w="120" w:type="dxa"/>
              <w:bottom w:w="80" w:type="dxa"/>
              <w:right w:w="120" w:type="dxa"/>
            </w:tcMar>
          </w:tcPr>
          <w:p w14:paraId="6B407667" w14:textId="77777777" w:rsidR="00C253A3" w:rsidRDefault="00C253A3" w:rsidP="00297F08">
            <w:r>
              <w:rPr>
                <w:b/>
              </w:rPr>
              <w:t>Hành động</w:t>
            </w:r>
          </w:p>
        </w:tc>
      </w:tr>
      <w:tr w:rsidR="00C253A3" w14:paraId="5B0DB0E7" w14:textId="77777777" w:rsidTr="003C57E4">
        <w:trPr>
          <w:jc w:val="center"/>
        </w:trPr>
        <w:tc>
          <w:tcPr>
            <w:tcW w:w="0" w:type="auto"/>
            <w:vMerge/>
            <w:shd w:val="clear" w:color="auto" w:fill="C5F1E3"/>
          </w:tcPr>
          <w:p w14:paraId="01FE71E9" w14:textId="77777777" w:rsidR="00C253A3" w:rsidRDefault="00C253A3" w:rsidP="00DB074C">
            <w:pPr>
              <w:jc w:val="center"/>
            </w:pPr>
          </w:p>
        </w:tc>
        <w:tc>
          <w:tcPr>
            <w:tcW w:w="0" w:type="auto"/>
            <w:tcMar>
              <w:top w:w="80" w:type="dxa"/>
              <w:left w:w="120" w:type="dxa"/>
              <w:bottom w:w="80" w:type="dxa"/>
              <w:right w:w="120" w:type="dxa"/>
            </w:tcMar>
          </w:tcPr>
          <w:p w14:paraId="1964B5FD" w14:textId="77777777" w:rsidR="00C253A3" w:rsidRDefault="00C253A3" w:rsidP="00297F08">
            <w:r>
              <w:t>1.</w:t>
            </w:r>
          </w:p>
        </w:tc>
        <w:tc>
          <w:tcPr>
            <w:tcW w:w="2261" w:type="dxa"/>
            <w:tcMar>
              <w:top w:w="80" w:type="dxa"/>
              <w:left w:w="120" w:type="dxa"/>
              <w:bottom w:w="80" w:type="dxa"/>
              <w:right w:w="120" w:type="dxa"/>
            </w:tcMar>
          </w:tcPr>
          <w:p w14:paraId="47A6632F" w14:textId="77777777" w:rsidR="00C253A3" w:rsidRDefault="00C253A3" w:rsidP="00297F08">
            <w:r>
              <w:t>Cán bộ Xã</w:t>
            </w:r>
          </w:p>
        </w:tc>
        <w:tc>
          <w:tcPr>
            <w:tcW w:w="3709" w:type="dxa"/>
            <w:tcMar>
              <w:top w:w="80" w:type="dxa"/>
              <w:left w:w="120" w:type="dxa"/>
              <w:bottom w:w="80" w:type="dxa"/>
              <w:right w:w="120" w:type="dxa"/>
            </w:tcMar>
          </w:tcPr>
          <w:p w14:paraId="5537DC5D" w14:textId="77777777" w:rsidR="00C253A3" w:rsidRDefault="00C253A3" w:rsidP="00297F08">
            <w:r>
              <w:t>Truy cập chức năng 'Tiện ích dữ liệu rác'</w:t>
            </w:r>
          </w:p>
        </w:tc>
      </w:tr>
      <w:tr w:rsidR="00C253A3" w14:paraId="7C0702E4" w14:textId="77777777" w:rsidTr="003C57E4">
        <w:trPr>
          <w:jc w:val="center"/>
        </w:trPr>
        <w:tc>
          <w:tcPr>
            <w:tcW w:w="0" w:type="auto"/>
            <w:vMerge/>
            <w:shd w:val="clear" w:color="auto" w:fill="C5F1E3"/>
          </w:tcPr>
          <w:p w14:paraId="374874F2" w14:textId="77777777" w:rsidR="00C253A3" w:rsidRDefault="00C253A3" w:rsidP="00DB074C">
            <w:pPr>
              <w:jc w:val="center"/>
            </w:pPr>
          </w:p>
        </w:tc>
        <w:tc>
          <w:tcPr>
            <w:tcW w:w="0" w:type="auto"/>
            <w:tcMar>
              <w:top w:w="80" w:type="dxa"/>
              <w:left w:w="120" w:type="dxa"/>
              <w:bottom w:w="80" w:type="dxa"/>
              <w:right w:w="120" w:type="dxa"/>
            </w:tcMar>
          </w:tcPr>
          <w:p w14:paraId="71BB3862" w14:textId="77777777" w:rsidR="00C253A3" w:rsidRDefault="00C253A3" w:rsidP="00297F08">
            <w:r>
              <w:t>2.</w:t>
            </w:r>
          </w:p>
        </w:tc>
        <w:tc>
          <w:tcPr>
            <w:tcW w:w="2261" w:type="dxa"/>
            <w:tcMar>
              <w:top w:w="80" w:type="dxa"/>
              <w:left w:w="120" w:type="dxa"/>
              <w:bottom w:w="80" w:type="dxa"/>
              <w:right w:w="120" w:type="dxa"/>
            </w:tcMar>
          </w:tcPr>
          <w:p w14:paraId="366F0AF4" w14:textId="77777777" w:rsidR="00C253A3" w:rsidRDefault="00C253A3" w:rsidP="00297F08">
            <w:r>
              <w:t>Hệ thống</w:t>
            </w:r>
          </w:p>
        </w:tc>
        <w:tc>
          <w:tcPr>
            <w:tcW w:w="3709" w:type="dxa"/>
            <w:tcMar>
              <w:top w:w="80" w:type="dxa"/>
              <w:left w:w="120" w:type="dxa"/>
              <w:bottom w:w="80" w:type="dxa"/>
              <w:right w:w="120" w:type="dxa"/>
            </w:tcMar>
          </w:tcPr>
          <w:p w14:paraId="5D03F626" w14:textId="77777777" w:rsidR="00C253A3" w:rsidRDefault="00C253A3" w:rsidP="00297F08">
            <w:r>
              <w:t>Truy vấn các bản ghi trong CSDL có is_deleted = true thuộc địa bàn quản lý</w:t>
            </w:r>
          </w:p>
        </w:tc>
      </w:tr>
      <w:tr w:rsidR="00C253A3" w14:paraId="4867D26F" w14:textId="77777777" w:rsidTr="003C57E4">
        <w:trPr>
          <w:jc w:val="center"/>
        </w:trPr>
        <w:tc>
          <w:tcPr>
            <w:tcW w:w="0" w:type="auto"/>
            <w:vMerge/>
            <w:shd w:val="clear" w:color="auto" w:fill="C5F1E3"/>
          </w:tcPr>
          <w:p w14:paraId="3406E508" w14:textId="77777777" w:rsidR="00C253A3" w:rsidRDefault="00C253A3" w:rsidP="00DB074C">
            <w:pPr>
              <w:jc w:val="center"/>
            </w:pPr>
          </w:p>
        </w:tc>
        <w:tc>
          <w:tcPr>
            <w:tcW w:w="0" w:type="auto"/>
            <w:tcMar>
              <w:top w:w="80" w:type="dxa"/>
              <w:left w:w="120" w:type="dxa"/>
              <w:bottom w:w="80" w:type="dxa"/>
              <w:right w:w="120" w:type="dxa"/>
            </w:tcMar>
          </w:tcPr>
          <w:p w14:paraId="078D35A8" w14:textId="77777777" w:rsidR="00C253A3" w:rsidRDefault="00C253A3" w:rsidP="00297F08">
            <w:r>
              <w:t>3.</w:t>
            </w:r>
          </w:p>
        </w:tc>
        <w:tc>
          <w:tcPr>
            <w:tcW w:w="2261" w:type="dxa"/>
            <w:tcMar>
              <w:top w:w="80" w:type="dxa"/>
              <w:left w:w="120" w:type="dxa"/>
              <w:bottom w:w="80" w:type="dxa"/>
              <w:right w:w="120" w:type="dxa"/>
            </w:tcMar>
          </w:tcPr>
          <w:p w14:paraId="4F502806" w14:textId="77777777" w:rsidR="00C253A3" w:rsidRDefault="00C253A3" w:rsidP="00297F08">
            <w:r>
              <w:t>Hệ thống</w:t>
            </w:r>
          </w:p>
        </w:tc>
        <w:tc>
          <w:tcPr>
            <w:tcW w:w="3709" w:type="dxa"/>
            <w:tcMar>
              <w:top w:w="80" w:type="dxa"/>
              <w:left w:w="120" w:type="dxa"/>
              <w:bottom w:w="80" w:type="dxa"/>
              <w:right w:w="120" w:type="dxa"/>
            </w:tcMar>
          </w:tcPr>
          <w:p w14:paraId="511C5EA5" w14:textId="77777777" w:rsidR="00C253A3" w:rsidRDefault="00C253A3" w:rsidP="00297F08">
            <w:r>
              <w:t>Hiển thị danh sách dữ liệu rác kèm thời gian xóa và người xóa</w:t>
            </w:r>
          </w:p>
        </w:tc>
      </w:tr>
      <w:tr w:rsidR="00C253A3" w14:paraId="4E4A189A" w14:textId="77777777" w:rsidTr="003C57E4">
        <w:trPr>
          <w:jc w:val="center"/>
        </w:trPr>
        <w:tc>
          <w:tcPr>
            <w:tcW w:w="0" w:type="auto"/>
            <w:vMerge w:val="restart"/>
            <w:shd w:val="clear" w:color="auto" w:fill="C5F1E3"/>
            <w:tcMar>
              <w:top w:w="80" w:type="dxa"/>
              <w:left w:w="120" w:type="dxa"/>
              <w:bottom w:w="80" w:type="dxa"/>
              <w:right w:w="120" w:type="dxa"/>
            </w:tcMar>
          </w:tcPr>
          <w:p w14:paraId="19A0FCD3" w14:textId="77777777" w:rsidR="00C253A3" w:rsidRDefault="00C253A3" w:rsidP="00DB074C">
            <w:pPr>
              <w:jc w:val="center"/>
            </w:pPr>
            <w:r>
              <w:rPr>
                <w:b/>
              </w:rPr>
              <w:t>Luồng sự kiện thay thế</w:t>
            </w:r>
          </w:p>
        </w:tc>
        <w:tc>
          <w:tcPr>
            <w:tcW w:w="0" w:type="auto"/>
            <w:shd w:val="clear" w:color="auto" w:fill="FCE4D6"/>
            <w:tcMar>
              <w:top w:w="80" w:type="dxa"/>
              <w:left w:w="120" w:type="dxa"/>
              <w:bottom w:w="80" w:type="dxa"/>
              <w:right w:w="120" w:type="dxa"/>
            </w:tcMar>
          </w:tcPr>
          <w:p w14:paraId="500FD79C" w14:textId="77777777" w:rsidR="00C253A3" w:rsidRDefault="00C253A3" w:rsidP="00297F08">
            <w:r>
              <w:rPr>
                <w:b/>
              </w:rPr>
              <w:t>STT</w:t>
            </w:r>
          </w:p>
        </w:tc>
        <w:tc>
          <w:tcPr>
            <w:tcW w:w="2261" w:type="dxa"/>
            <w:shd w:val="clear" w:color="auto" w:fill="FCE4D6"/>
            <w:tcMar>
              <w:top w:w="80" w:type="dxa"/>
              <w:left w:w="120" w:type="dxa"/>
              <w:bottom w:w="80" w:type="dxa"/>
              <w:right w:w="120" w:type="dxa"/>
            </w:tcMar>
          </w:tcPr>
          <w:p w14:paraId="0ACF54EA" w14:textId="77777777" w:rsidR="00C253A3" w:rsidRDefault="00C253A3" w:rsidP="00297F08">
            <w:r>
              <w:rPr>
                <w:b/>
              </w:rPr>
              <w:t>Thực hiện bởi</w:t>
            </w:r>
          </w:p>
        </w:tc>
        <w:tc>
          <w:tcPr>
            <w:tcW w:w="3709" w:type="dxa"/>
            <w:shd w:val="clear" w:color="auto" w:fill="FCE4D6"/>
            <w:tcMar>
              <w:top w:w="80" w:type="dxa"/>
              <w:left w:w="120" w:type="dxa"/>
              <w:bottom w:w="80" w:type="dxa"/>
              <w:right w:w="120" w:type="dxa"/>
            </w:tcMar>
          </w:tcPr>
          <w:p w14:paraId="4EF9554C" w14:textId="77777777" w:rsidR="00C253A3" w:rsidRDefault="00C253A3" w:rsidP="00297F08">
            <w:r>
              <w:rPr>
                <w:b/>
              </w:rPr>
              <w:t>Hành động</w:t>
            </w:r>
          </w:p>
        </w:tc>
      </w:tr>
      <w:tr w:rsidR="00C253A3" w14:paraId="1C5836C5" w14:textId="77777777" w:rsidTr="003C57E4">
        <w:trPr>
          <w:jc w:val="center"/>
        </w:trPr>
        <w:tc>
          <w:tcPr>
            <w:tcW w:w="0" w:type="auto"/>
            <w:vMerge/>
            <w:shd w:val="clear" w:color="auto" w:fill="C5F1E3"/>
          </w:tcPr>
          <w:p w14:paraId="0B9EBD8A" w14:textId="77777777" w:rsidR="00C253A3" w:rsidRDefault="00C253A3" w:rsidP="00DB074C">
            <w:pPr>
              <w:jc w:val="center"/>
            </w:pPr>
          </w:p>
        </w:tc>
        <w:tc>
          <w:tcPr>
            <w:tcW w:w="0" w:type="auto"/>
            <w:tcMar>
              <w:top w:w="80" w:type="dxa"/>
              <w:left w:w="120" w:type="dxa"/>
              <w:bottom w:w="80" w:type="dxa"/>
              <w:right w:w="120" w:type="dxa"/>
            </w:tcMar>
          </w:tcPr>
          <w:p w14:paraId="63DA18B1" w14:textId="77777777" w:rsidR="00C253A3" w:rsidRDefault="00C253A3" w:rsidP="00297F08">
            <w:r>
              <w:t>3a.</w:t>
            </w:r>
          </w:p>
        </w:tc>
        <w:tc>
          <w:tcPr>
            <w:tcW w:w="2261" w:type="dxa"/>
            <w:tcMar>
              <w:top w:w="80" w:type="dxa"/>
              <w:left w:w="120" w:type="dxa"/>
              <w:bottom w:w="80" w:type="dxa"/>
              <w:right w:w="120" w:type="dxa"/>
            </w:tcMar>
          </w:tcPr>
          <w:p w14:paraId="40F23C08" w14:textId="77777777" w:rsidR="00C253A3" w:rsidRDefault="00C253A3" w:rsidP="00297F08">
            <w:r>
              <w:t>Hệ thống</w:t>
            </w:r>
          </w:p>
        </w:tc>
        <w:tc>
          <w:tcPr>
            <w:tcW w:w="3709" w:type="dxa"/>
            <w:tcMar>
              <w:top w:w="80" w:type="dxa"/>
              <w:left w:w="120" w:type="dxa"/>
              <w:bottom w:w="80" w:type="dxa"/>
              <w:right w:w="120" w:type="dxa"/>
            </w:tcMar>
          </w:tcPr>
          <w:p w14:paraId="27F5D0CE" w14:textId="77777777" w:rsidR="00C253A3" w:rsidRDefault="00C253A3" w:rsidP="00297F08">
            <w:r>
              <w:t>Thông báo 'Thùng rác rỗng' nếu không có bản ghi bị xóa mềm nào</w:t>
            </w:r>
          </w:p>
        </w:tc>
      </w:tr>
      <w:tr w:rsidR="00C253A3" w14:paraId="4EBA44BA" w14:textId="77777777" w:rsidTr="003C57E4">
        <w:trPr>
          <w:jc w:val="center"/>
        </w:trPr>
        <w:tc>
          <w:tcPr>
            <w:tcW w:w="0" w:type="auto"/>
            <w:shd w:val="clear" w:color="auto" w:fill="C5F1E3"/>
            <w:tcMar>
              <w:top w:w="80" w:type="dxa"/>
              <w:left w:w="120" w:type="dxa"/>
              <w:bottom w:w="80" w:type="dxa"/>
              <w:right w:w="120" w:type="dxa"/>
            </w:tcMar>
          </w:tcPr>
          <w:p w14:paraId="55DF5685" w14:textId="77777777" w:rsidR="00C253A3" w:rsidRDefault="00C253A3" w:rsidP="00DB074C">
            <w:pPr>
              <w:jc w:val="center"/>
            </w:pPr>
            <w:r>
              <w:rPr>
                <w:b/>
              </w:rPr>
              <w:t>Hậu điều kiện</w:t>
            </w:r>
          </w:p>
        </w:tc>
        <w:tc>
          <w:tcPr>
            <w:tcW w:w="0" w:type="auto"/>
            <w:gridSpan w:val="3"/>
            <w:tcMar>
              <w:top w:w="80" w:type="dxa"/>
              <w:left w:w="120" w:type="dxa"/>
              <w:bottom w:w="80" w:type="dxa"/>
              <w:right w:w="120" w:type="dxa"/>
            </w:tcMar>
          </w:tcPr>
          <w:p w14:paraId="740714EA" w14:textId="77777777" w:rsidR="00C253A3" w:rsidRDefault="00C253A3" w:rsidP="00297F08">
            <w:r>
              <w:t>Danh sách dữ liệu rác được hiển thị chính xác</w:t>
            </w:r>
          </w:p>
        </w:tc>
      </w:tr>
    </w:tbl>
    <w:p w14:paraId="5AEB66D0" w14:textId="77777777" w:rsidR="00C253A3" w:rsidRDefault="00C253A3" w:rsidP="00C253A3">
      <w:pPr>
        <w:spacing w:after="200"/>
        <w:rPr>
          <w:lang w:val="en-US"/>
        </w:rPr>
      </w:pPr>
    </w:p>
    <w:p w14:paraId="066A5600" w14:textId="48196A31" w:rsidR="00C0042D" w:rsidRDefault="00C0042D" w:rsidP="00C0042D">
      <w:pPr>
        <w:pStyle w:val="Caption"/>
        <w:keepNext/>
      </w:pPr>
      <w:bookmarkStart w:id="67" w:name="_Toc244001910"/>
      <w:r>
        <w:t xml:space="preserve">Bảng  </w:t>
      </w:r>
      <w:r w:rsidR="001C60A5">
        <w:fldChar w:fldCharType="begin"/>
      </w:r>
      <w:r w:rsidR="001C60A5">
        <w:instrText xml:space="preserve"> STYLEREF 1 \s </w:instrText>
      </w:r>
      <w:r w:rsidR="001C60A5">
        <w:fldChar w:fldCharType="separate"/>
      </w:r>
      <w:r w:rsidR="001C60A5">
        <w:rPr>
          <w:noProof/>
        </w:rPr>
        <w:t>2</w:t>
      </w:r>
      <w:r w:rsidR="001C60A5">
        <w:fldChar w:fldCharType="end"/>
      </w:r>
      <w:r w:rsidR="001C60A5">
        <w:t>.</w:t>
      </w:r>
      <w:r w:rsidR="001C60A5">
        <w:fldChar w:fldCharType="begin"/>
      </w:r>
      <w:r w:rsidR="001C60A5">
        <w:instrText xml:space="preserve"> SEQ Bảng_ \* ARABIC \s 1 </w:instrText>
      </w:r>
      <w:r w:rsidR="001C60A5">
        <w:fldChar w:fldCharType="separate"/>
      </w:r>
      <w:r w:rsidR="001C60A5">
        <w:rPr>
          <w:noProof/>
        </w:rPr>
        <w:t>27</w:t>
      </w:r>
      <w:r w:rsidR="001C60A5">
        <w:fldChar w:fldCharType="end"/>
      </w:r>
      <w:r>
        <w:t>: Dữ liệu đầu vào UC-016</w:t>
      </w:r>
      <w:bookmarkEnd w:id="67"/>
    </w:p>
    <w:tbl>
      <w:tblPr>
        <w:tblStyle w:val="TableGrid"/>
        <w:tblW w:w="0" w:type="auto"/>
        <w:tblInd w:w="113" w:type="dxa"/>
        <w:tblLook w:val="04A0" w:firstRow="1" w:lastRow="0" w:firstColumn="1" w:lastColumn="0" w:noHBand="0" w:noVBand="1"/>
      </w:tblPr>
      <w:tblGrid>
        <w:gridCol w:w="1517"/>
        <w:gridCol w:w="1165"/>
        <w:gridCol w:w="1044"/>
        <w:gridCol w:w="4654"/>
      </w:tblGrid>
      <w:tr w:rsidR="00C0042D" w:rsidRPr="00C0042D" w14:paraId="2A3E9FEA" w14:textId="77777777" w:rsidTr="00C0042D">
        <w:tc>
          <w:tcPr>
            <w:tcW w:w="0" w:type="auto"/>
          </w:tcPr>
          <w:p w14:paraId="25BE9F4F" w14:textId="77777777" w:rsidR="00C0042D" w:rsidRPr="00C0042D" w:rsidRDefault="00C0042D" w:rsidP="001F6EF3">
            <w:pPr>
              <w:ind w:firstLine="0"/>
              <w:jc w:val="left"/>
              <w:rPr>
                <w:color w:val="000000" w:themeColor="text1"/>
              </w:rPr>
            </w:pPr>
            <w:r w:rsidRPr="00C0042D">
              <w:rPr>
                <w:b/>
                <w:color w:val="000000" w:themeColor="text1"/>
              </w:rPr>
              <w:t>Tên trường</w:t>
            </w:r>
          </w:p>
        </w:tc>
        <w:tc>
          <w:tcPr>
            <w:tcW w:w="0" w:type="auto"/>
          </w:tcPr>
          <w:p w14:paraId="1CF26E98" w14:textId="77777777" w:rsidR="00C0042D" w:rsidRPr="00C0042D" w:rsidRDefault="00C0042D" w:rsidP="001F6EF3">
            <w:pPr>
              <w:ind w:firstLine="0"/>
              <w:jc w:val="left"/>
              <w:rPr>
                <w:color w:val="000000" w:themeColor="text1"/>
              </w:rPr>
            </w:pPr>
            <w:r w:rsidRPr="00C0042D">
              <w:rPr>
                <w:b/>
                <w:color w:val="000000" w:themeColor="text1"/>
              </w:rPr>
              <w:t>Kiểu dữ liệu</w:t>
            </w:r>
          </w:p>
        </w:tc>
        <w:tc>
          <w:tcPr>
            <w:tcW w:w="0" w:type="auto"/>
          </w:tcPr>
          <w:p w14:paraId="1B898F58" w14:textId="77777777" w:rsidR="00C0042D" w:rsidRPr="00C0042D" w:rsidRDefault="00C0042D" w:rsidP="001F6EF3">
            <w:pPr>
              <w:ind w:firstLine="0"/>
              <w:jc w:val="left"/>
              <w:rPr>
                <w:color w:val="000000" w:themeColor="text1"/>
              </w:rPr>
            </w:pPr>
            <w:r w:rsidRPr="00C0042D">
              <w:rPr>
                <w:b/>
                <w:color w:val="000000" w:themeColor="text1"/>
              </w:rPr>
              <w:t>Bắt buộc</w:t>
            </w:r>
          </w:p>
        </w:tc>
        <w:tc>
          <w:tcPr>
            <w:tcW w:w="0" w:type="auto"/>
          </w:tcPr>
          <w:p w14:paraId="074CD972" w14:textId="77777777" w:rsidR="00C0042D" w:rsidRPr="00C0042D" w:rsidRDefault="00C0042D" w:rsidP="001F6EF3">
            <w:pPr>
              <w:ind w:firstLine="0"/>
              <w:jc w:val="left"/>
              <w:rPr>
                <w:color w:val="000000" w:themeColor="text1"/>
              </w:rPr>
            </w:pPr>
            <w:r w:rsidRPr="00C0042D">
              <w:rPr>
                <w:b/>
                <w:color w:val="000000" w:themeColor="text1"/>
              </w:rPr>
              <w:t>Mô tả / Ràng buộc</w:t>
            </w:r>
          </w:p>
        </w:tc>
      </w:tr>
      <w:tr w:rsidR="00C0042D" w:rsidRPr="00C0042D" w14:paraId="4D089F8E" w14:textId="77777777" w:rsidTr="00C0042D">
        <w:tc>
          <w:tcPr>
            <w:tcW w:w="0" w:type="auto"/>
          </w:tcPr>
          <w:p w14:paraId="3F89A202" w14:textId="77777777" w:rsidR="00C0042D" w:rsidRPr="00C0042D" w:rsidRDefault="00C0042D" w:rsidP="001F6EF3">
            <w:pPr>
              <w:ind w:firstLine="0"/>
              <w:jc w:val="left"/>
              <w:rPr>
                <w:color w:val="000000" w:themeColor="text1"/>
              </w:rPr>
            </w:pPr>
            <w:r w:rsidRPr="00C0042D">
              <w:rPr>
                <w:color w:val="000000" w:themeColor="text1"/>
              </w:rPr>
              <w:t>loai_du_lieu</w:t>
            </w:r>
          </w:p>
        </w:tc>
        <w:tc>
          <w:tcPr>
            <w:tcW w:w="0" w:type="auto"/>
          </w:tcPr>
          <w:p w14:paraId="1E1903F1" w14:textId="77777777" w:rsidR="00C0042D" w:rsidRPr="00C0042D" w:rsidRDefault="00C0042D" w:rsidP="001F6EF3">
            <w:pPr>
              <w:ind w:firstLine="0"/>
              <w:jc w:val="left"/>
              <w:rPr>
                <w:color w:val="000000" w:themeColor="text1"/>
              </w:rPr>
            </w:pPr>
            <w:r w:rsidRPr="00C0042D">
              <w:rPr>
                <w:color w:val="000000" w:themeColor="text1"/>
              </w:rPr>
              <w:t>Enum</w:t>
            </w:r>
          </w:p>
        </w:tc>
        <w:tc>
          <w:tcPr>
            <w:tcW w:w="0" w:type="auto"/>
          </w:tcPr>
          <w:p w14:paraId="40B8E687" w14:textId="77777777" w:rsidR="00C0042D" w:rsidRPr="00C0042D" w:rsidRDefault="00C0042D" w:rsidP="001F6EF3">
            <w:pPr>
              <w:ind w:firstLine="0"/>
              <w:jc w:val="left"/>
              <w:rPr>
                <w:color w:val="000000" w:themeColor="text1"/>
              </w:rPr>
            </w:pPr>
            <w:r w:rsidRPr="00C0042D">
              <w:rPr>
                <w:color w:val="000000" w:themeColor="text1"/>
              </w:rPr>
              <w:t>Không</w:t>
            </w:r>
          </w:p>
        </w:tc>
        <w:tc>
          <w:tcPr>
            <w:tcW w:w="0" w:type="auto"/>
          </w:tcPr>
          <w:p w14:paraId="1070A8CE" w14:textId="77777777" w:rsidR="00C0042D" w:rsidRPr="00C0042D" w:rsidRDefault="00C0042D" w:rsidP="001F6EF3">
            <w:pPr>
              <w:ind w:firstLine="0"/>
              <w:jc w:val="left"/>
              <w:rPr>
                <w:color w:val="000000" w:themeColor="text1"/>
              </w:rPr>
            </w:pPr>
            <w:r w:rsidRPr="00C0042D">
              <w:rPr>
                <w:color w:val="000000" w:themeColor="text1"/>
              </w:rPr>
              <w:t>PHIEU_DIEU_TRA, NHAN_KHAU, THON_XOM, TRUONG_HOC</w:t>
            </w:r>
          </w:p>
        </w:tc>
      </w:tr>
      <w:tr w:rsidR="00C0042D" w:rsidRPr="00C0042D" w14:paraId="7DFBDC84" w14:textId="77777777" w:rsidTr="00C0042D">
        <w:tc>
          <w:tcPr>
            <w:tcW w:w="0" w:type="auto"/>
          </w:tcPr>
          <w:p w14:paraId="5EDDF7AE" w14:textId="77777777" w:rsidR="00C0042D" w:rsidRPr="00C0042D" w:rsidRDefault="00C0042D" w:rsidP="001F6EF3">
            <w:pPr>
              <w:ind w:firstLine="0"/>
              <w:jc w:val="left"/>
              <w:rPr>
                <w:color w:val="000000" w:themeColor="text1"/>
              </w:rPr>
            </w:pPr>
            <w:r w:rsidRPr="00C0042D">
              <w:rPr>
                <w:color w:val="000000" w:themeColor="text1"/>
              </w:rPr>
              <w:t>ma_don_vi</w:t>
            </w:r>
          </w:p>
        </w:tc>
        <w:tc>
          <w:tcPr>
            <w:tcW w:w="0" w:type="auto"/>
          </w:tcPr>
          <w:p w14:paraId="0473BA09" w14:textId="77777777" w:rsidR="00C0042D" w:rsidRPr="00C0042D" w:rsidRDefault="00C0042D" w:rsidP="001F6EF3">
            <w:pPr>
              <w:ind w:firstLine="0"/>
              <w:jc w:val="left"/>
              <w:rPr>
                <w:color w:val="000000" w:themeColor="text1"/>
              </w:rPr>
            </w:pPr>
            <w:r w:rsidRPr="00C0042D">
              <w:rPr>
                <w:color w:val="000000" w:themeColor="text1"/>
              </w:rPr>
              <w:t>String (20)</w:t>
            </w:r>
          </w:p>
        </w:tc>
        <w:tc>
          <w:tcPr>
            <w:tcW w:w="0" w:type="auto"/>
          </w:tcPr>
          <w:p w14:paraId="66B4AD5B" w14:textId="77777777" w:rsidR="00C0042D" w:rsidRPr="00C0042D" w:rsidRDefault="00C0042D" w:rsidP="001F6EF3">
            <w:pPr>
              <w:ind w:firstLine="0"/>
              <w:jc w:val="left"/>
              <w:rPr>
                <w:color w:val="000000" w:themeColor="text1"/>
              </w:rPr>
            </w:pPr>
            <w:r w:rsidRPr="00C0042D">
              <w:rPr>
                <w:color w:val="000000" w:themeColor="text1"/>
              </w:rPr>
              <w:t>Có</w:t>
            </w:r>
          </w:p>
        </w:tc>
        <w:tc>
          <w:tcPr>
            <w:tcW w:w="0" w:type="auto"/>
          </w:tcPr>
          <w:p w14:paraId="3C6B5DD7" w14:textId="77777777" w:rsidR="00C0042D" w:rsidRPr="00C0042D" w:rsidRDefault="00C0042D" w:rsidP="001F6EF3">
            <w:pPr>
              <w:ind w:firstLine="0"/>
              <w:jc w:val="left"/>
              <w:rPr>
                <w:color w:val="000000" w:themeColor="text1"/>
              </w:rPr>
            </w:pPr>
            <w:r w:rsidRPr="00C0042D">
              <w:rPr>
                <w:color w:val="000000" w:themeColor="text1"/>
              </w:rPr>
              <w:t>Mã địa bàn truy vấn dữ liệu rác</w:t>
            </w:r>
          </w:p>
        </w:tc>
      </w:tr>
    </w:tbl>
    <w:p w14:paraId="549AA63D" w14:textId="77777777" w:rsidR="00C0042D" w:rsidRPr="00C0042D" w:rsidRDefault="00C0042D" w:rsidP="00C253A3">
      <w:pPr>
        <w:spacing w:after="200"/>
        <w:rPr>
          <w:lang w:val="en-US"/>
        </w:rPr>
      </w:pPr>
    </w:p>
    <w:p w14:paraId="13D43233" w14:textId="2B1EBFB8" w:rsidR="00C253A3" w:rsidRDefault="00C253A3" w:rsidP="00761F8B">
      <w:pPr>
        <w:pStyle w:val="Heading3"/>
      </w:pPr>
      <w:bookmarkStart w:id="68" w:name="_Toc244002227"/>
      <w:r>
        <w:t>UC-017: Khôi phục dữ liệu rác</w:t>
      </w:r>
      <w:bookmarkEnd w:id="6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7"/>
        <w:gridCol w:w="1276"/>
        <w:gridCol w:w="2303"/>
        <w:gridCol w:w="3667"/>
      </w:tblGrid>
      <w:tr w:rsidR="00C253A3" w14:paraId="0A210568" w14:textId="77777777" w:rsidTr="00761F8B">
        <w:trPr>
          <w:jc w:val="center"/>
        </w:trPr>
        <w:tc>
          <w:tcPr>
            <w:tcW w:w="0" w:type="auto"/>
            <w:shd w:val="clear" w:color="auto" w:fill="C5F1E3"/>
            <w:tcMar>
              <w:top w:w="80" w:type="dxa"/>
              <w:left w:w="120" w:type="dxa"/>
              <w:bottom w:w="80" w:type="dxa"/>
              <w:right w:w="120" w:type="dxa"/>
            </w:tcMar>
          </w:tcPr>
          <w:p w14:paraId="4E9692F0" w14:textId="77777777" w:rsidR="00C253A3" w:rsidRDefault="00C253A3" w:rsidP="00DB074C">
            <w:pPr>
              <w:jc w:val="center"/>
            </w:pPr>
            <w:r>
              <w:rPr>
                <w:b/>
              </w:rPr>
              <w:t>Mã Use case</w:t>
            </w:r>
          </w:p>
        </w:tc>
        <w:tc>
          <w:tcPr>
            <w:tcW w:w="0" w:type="auto"/>
            <w:tcMar>
              <w:top w:w="80" w:type="dxa"/>
              <w:left w:w="120" w:type="dxa"/>
              <w:bottom w:w="80" w:type="dxa"/>
              <w:right w:w="120" w:type="dxa"/>
            </w:tcMar>
          </w:tcPr>
          <w:p w14:paraId="018FD4D0" w14:textId="77777777" w:rsidR="00C253A3" w:rsidRDefault="00C253A3" w:rsidP="00297F08">
            <w:r>
              <w:t>UC017</w:t>
            </w:r>
          </w:p>
        </w:tc>
        <w:tc>
          <w:tcPr>
            <w:tcW w:w="2195" w:type="dxa"/>
            <w:shd w:val="clear" w:color="auto" w:fill="FFFFFF" w:themeFill="background1"/>
            <w:tcMar>
              <w:top w:w="80" w:type="dxa"/>
              <w:left w:w="120" w:type="dxa"/>
              <w:bottom w:w="80" w:type="dxa"/>
              <w:right w:w="120" w:type="dxa"/>
            </w:tcMar>
          </w:tcPr>
          <w:p w14:paraId="05E3D7F4" w14:textId="77777777" w:rsidR="00C253A3" w:rsidRDefault="00C253A3" w:rsidP="00297F08">
            <w:r>
              <w:rPr>
                <w:b/>
              </w:rPr>
              <w:t>Tên Use case</w:t>
            </w:r>
          </w:p>
        </w:tc>
        <w:tc>
          <w:tcPr>
            <w:tcW w:w="3775" w:type="dxa"/>
            <w:tcMar>
              <w:top w:w="80" w:type="dxa"/>
              <w:left w:w="120" w:type="dxa"/>
              <w:bottom w:w="80" w:type="dxa"/>
              <w:right w:w="120" w:type="dxa"/>
            </w:tcMar>
          </w:tcPr>
          <w:p w14:paraId="10E05B73" w14:textId="77777777" w:rsidR="00C253A3" w:rsidRDefault="00C253A3" w:rsidP="00297F08">
            <w:r>
              <w:t>Khôi phục dữ liệu rác</w:t>
            </w:r>
          </w:p>
        </w:tc>
      </w:tr>
      <w:tr w:rsidR="00C253A3" w14:paraId="04AF87DD" w14:textId="77777777" w:rsidTr="00761F8B">
        <w:trPr>
          <w:jc w:val="center"/>
        </w:trPr>
        <w:tc>
          <w:tcPr>
            <w:tcW w:w="0" w:type="auto"/>
            <w:shd w:val="clear" w:color="auto" w:fill="C5F1E3"/>
            <w:tcMar>
              <w:top w:w="80" w:type="dxa"/>
              <w:left w:w="120" w:type="dxa"/>
              <w:bottom w:w="80" w:type="dxa"/>
              <w:right w:w="120" w:type="dxa"/>
            </w:tcMar>
          </w:tcPr>
          <w:p w14:paraId="2FD92AF3" w14:textId="77777777" w:rsidR="00C253A3" w:rsidRDefault="00C253A3" w:rsidP="00DB074C">
            <w:pPr>
              <w:jc w:val="center"/>
            </w:pPr>
            <w:r>
              <w:rPr>
                <w:b/>
              </w:rPr>
              <w:t>Tác nhân</w:t>
            </w:r>
          </w:p>
        </w:tc>
        <w:tc>
          <w:tcPr>
            <w:tcW w:w="0" w:type="auto"/>
            <w:gridSpan w:val="3"/>
            <w:tcMar>
              <w:top w:w="80" w:type="dxa"/>
              <w:left w:w="120" w:type="dxa"/>
              <w:bottom w:w="80" w:type="dxa"/>
              <w:right w:w="120" w:type="dxa"/>
            </w:tcMar>
          </w:tcPr>
          <w:p w14:paraId="395172D8" w14:textId="77777777" w:rsidR="00C253A3" w:rsidRDefault="00C253A3" w:rsidP="00297F08">
            <w:r>
              <w:t>Cán bộ / Admin Cấp Xã</w:t>
            </w:r>
          </w:p>
        </w:tc>
      </w:tr>
      <w:tr w:rsidR="00C253A3" w14:paraId="134B8792" w14:textId="77777777" w:rsidTr="00761F8B">
        <w:trPr>
          <w:jc w:val="center"/>
        </w:trPr>
        <w:tc>
          <w:tcPr>
            <w:tcW w:w="0" w:type="auto"/>
            <w:shd w:val="clear" w:color="auto" w:fill="C5F1E3"/>
            <w:tcMar>
              <w:top w:w="80" w:type="dxa"/>
              <w:left w:w="120" w:type="dxa"/>
              <w:bottom w:w="80" w:type="dxa"/>
              <w:right w:w="120" w:type="dxa"/>
            </w:tcMar>
          </w:tcPr>
          <w:p w14:paraId="5CFBD006" w14:textId="77777777" w:rsidR="00C253A3" w:rsidRDefault="00C253A3" w:rsidP="00DB074C">
            <w:pPr>
              <w:jc w:val="center"/>
            </w:pPr>
            <w:r>
              <w:rPr>
                <w:b/>
              </w:rPr>
              <w:t>Mô tả</w:t>
            </w:r>
          </w:p>
        </w:tc>
        <w:tc>
          <w:tcPr>
            <w:tcW w:w="0" w:type="auto"/>
            <w:gridSpan w:val="3"/>
            <w:tcMar>
              <w:top w:w="80" w:type="dxa"/>
              <w:left w:w="120" w:type="dxa"/>
              <w:bottom w:w="80" w:type="dxa"/>
              <w:right w:w="120" w:type="dxa"/>
            </w:tcMar>
          </w:tcPr>
          <w:p w14:paraId="43684C7F" w14:textId="77777777" w:rsidR="00C253A3" w:rsidRDefault="00C253A3" w:rsidP="00297F08">
            <w:r>
              <w:t>Phục hồi bản ghi bị xóa mềm (is_deleted = true) trở lại danh sách hoạt động chính (is_deleted = false)</w:t>
            </w:r>
          </w:p>
        </w:tc>
      </w:tr>
      <w:tr w:rsidR="00C253A3" w14:paraId="64481B6F" w14:textId="77777777" w:rsidTr="00761F8B">
        <w:trPr>
          <w:jc w:val="center"/>
        </w:trPr>
        <w:tc>
          <w:tcPr>
            <w:tcW w:w="0" w:type="auto"/>
            <w:shd w:val="clear" w:color="auto" w:fill="C5F1E3"/>
            <w:tcMar>
              <w:top w:w="80" w:type="dxa"/>
              <w:left w:w="120" w:type="dxa"/>
              <w:bottom w:w="80" w:type="dxa"/>
              <w:right w:w="120" w:type="dxa"/>
            </w:tcMar>
          </w:tcPr>
          <w:p w14:paraId="539CA0F0" w14:textId="77777777" w:rsidR="00C253A3" w:rsidRDefault="00C253A3" w:rsidP="00DB074C">
            <w:pPr>
              <w:jc w:val="center"/>
            </w:pPr>
            <w:r>
              <w:rPr>
                <w:b/>
              </w:rPr>
              <w:t xml:space="preserve">Sự kiện </w:t>
            </w:r>
            <w:r>
              <w:rPr>
                <w:b/>
              </w:rPr>
              <w:lastRenderedPageBreak/>
              <w:t>kích hoạt</w:t>
            </w:r>
          </w:p>
        </w:tc>
        <w:tc>
          <w:tcPr>
            <w:tcW w:w="0" w:type="auto"/>
            <w:gridSpan w:val="3"/>
            <w:tcMar>
              <w:top w:w="80" w:type="dxa"/>
              <w:left w:w="120" w:type="dxa"/>
              <w:bottom w:w="80" w:type="dxa"/>
              <w:right w:w="120" w:type="dxa"/>
            </w:tcMar>
          </w:tcPr>
          <w:p w14:paraId="3AD6FA2B" w14:textId="77777777" w:rsidR="00C253A3" w:rsidRDefault="00C253A3" w:rsidP="00297F08">
            <w:r>
              <w:lastRenderedPageBreak/>
              <w:t>Click nút 'Khôi phục' tại dòng bản ghi trong Tiện ích dữ liệu rác</w:t>
            </w:r>
          </w:p>
        </w:tc>
      </w:tr>
      <w:tr w:rsidR="00C253A3" w14:paraId="19CF896F" w14:textId="77777777" w:rsidTr="00761F8B">
        <w:trPr>
          <w:jc w:val="center"/>
        </w:trPr>
        <w:tc>
          <w:tcPr>
            <w:tcW w:w="0" w:type="auto"/>
            <w:shd w:val="clear" w:color="auto" w:fill="C5F1E3"/>
            <w:tcMar>
              <w:top w:w="80" w:type="dxa"/>
              <w:left w:w="120" w:type="dxa"/>
              <w:bottom w:w="80" w:type="dxa"/>
              <w:right w:w="120" w:type="dxa"/>
            </w:tcMar>
          </w:tcPr>
          <w:p w14:paraId="3D516D08" w14:textId="77777777" w:rsidR="00C253A3" w:rsidRDefault="00C253A3" w:rsidP="00DB074C">
            <w:pPr>
              <w:jc w:val="center"/>
            </w:pPr>
            <w:r>
              <w:rPr>
                <w:b/>
              </w:rPr>
              <w:t>Tiền điều kiện</w:t>
            </w:r>
          </w:p>
        </w:tc>
        <w:tc>
          <w:tcPr>
            <w:tcW w:w="0" w:type="auto"/>
            <w:gridSpan w:val="3"/>
            <w:tcMar>
              <w:top w:w="80" w:type="dxa"/>
              <w:left w:w="120" w:type="dxa"/>
              <w:bottom w:w="80" w:type="dxa"/>
              <w:right w:w="120" w:type="dxa"/>
            </w:tcMar>
          </w:tcPr>
          <w:p w14:paraId="77D0A179" w14:textId="77777777" w:rsidR="00C253A3" w:rsidRDefault="00C253A3" w:rsidP="00297F08">
            <w:r>
              <w:t>Bản ghi đang nằm trong Tiện ích dữ liệu rác</w:t>
            </w:r>
          </w:p>
        </w:tc>
      </w:tr>
      <w:tr w:rsidR="00C253A3" w14:paraId="551B8D77" w14:textId="77777777" w:rsidTr="00761F8B">
        <w:trPr>
          <w:jc w:val="center"/>
        </w:trPr>
        <w:tc>
          <w:tcPr>
            <w:tcW w:w="0" w:type="auto"/>
            <w:vMerge w:val="restart"/>
            <w:shd w:val="clear" w:color="auto" w:fill="C5F1E3"/>
            <w:tcMar>
              <w:top w:w="80" w:type="dxa"/>
              <w:left w:w="120" w:type="dxa"/>
              <w:bottom w:w="80" w:type="dxa"/>
              <w:right w:w="120" w:type="dxa"/>
            </w:tcMar>
          </w:tcPr>
          <w:p w14:paraId="49D81F25" w14:textId="77777777" w:rsidR="00C253A3" w:rsidRDefault="00C253A3" w:rsidP="00DB074C">
            <w:pPr>
              <w:jc w:val="center"/>
            </w:pPr>
            <w:r>
              <w:rPr>
                <w:b/>
              </w:rPr>
              <w:t>Luồng sự kiện chính</w:t>
            </w:r>
            <w:r>
              <w:rPr>
                <w:b/>
              </w:rPr>
              <w:br/>
              <w:t>(Thành công)</w:t>
            </w:r>
          </w:p>
        </w:tc>
        <w:tc>
          <w:tcPr>
            <w:tcW w:w="0" w:type="auto"/>
            <w:shd w:val="clear" w:color="auto" w:fill="FCE4D6"/>
            <w:tcMar>
              <w:top w:w="80" w:type="dxa"/>
              <w:left w:w="120" w:type="dxa"/>
              <w:bottom w:w="80" w:type="dxa"/>
              <w:right w:w="120" w:type="dxa"/>
            </w:tcMar>
          </w:tcPr>
          <w:p w14:paraId="032FB4A6" w14:textId="77777777" w:rsidR="00C253A3" w:rsidRDefault="00C253A3" w:rsidP="00297F08">
            <w:r>
              <w:rPr>
                <w:b/>
              </w:rPr>
              <w:t>STT</w:t>
            </w:r>
          </w:p>
        </w:tc>
        <w:tc>
          <w:tcPr>
            <w:tcW w:w="2195" w:type="dxa"/>
            <w:shd w:val="clear" w:color="auto" w:fill="FCE4D6"/>
            <w:tcMar>
              <w:top w:w="80" w:type="dxa"/>
              <w:left w:w="120" w:type="dxa"/>
              <w:bottom w:w="80" w:type="dxa"/>
              <w:right w:w="120" w:type="dxa"/>
            </w:tcMar>
          </w:tcPr>
          <w:p w14:paraId="5831EE7D" w14:textId="77777777" w:rsidR="00C253A3" w:rsidRDefault="00C253A3" w:rsidP="00297F08">
            <w:r>
              <w:rPr>
                <w:b/>
              </w:rPr>
              <w:t>Thực hiện bởi</w:t>
            </w:r>
          </w:p>
        </w:tc>
        <w:tc>
          <w:tcPr>
            <w:tcW w:w="3775" w:type="dxa"/>
            <w:shd w:val="clear" w:color="auto" w:fill="FCE4D6"/>
            <w:tcMar>
              <w:top w:w="80" w:type="dxa"/>
              <w:left w:w="120" w:type="dxa"/>
              <w:bottom w:w="80" w:type="dxa"/>
              <w:right w:w="120" w:type="dxa"/>
            </w:tcMar>
          </w:tcPr>
          <w:p w14:paraId="0E97155F" w14:textId="77777777" w:rsidR="00C253A3" w:rsidRDefault="00C253A3" w:rsidP="00297F08">
            <w:r>
              <w:rPr>
                <w:b/>
              </w:rPr>
              <w:t>Hành động</w:t>
            </w:r>
          </w:p>
        </w:tc>
      </w:tr>
      <w:tr w:rsidR="00C253A3" w14:paraId="648AB29F" w14:textId="77777777" w:rsidTr="00761F8B">
        <w:trPr>
          <w:jc w:val="center"/>
        </w:trPr>
        <w:tc>
          <w:tcPr>
            <w:tcW w:w="0" w:type="auto"/>
            <w:vMerge/>
            <w:shd w:val="clear" w:color="auto" w:fill="C5F1E3"/>
          </w:tcPr>
          <w:p w14:paraId="1D0EF1AA" w14:textId="77777777" w:rsidR="00C253A3" w:rsidRDefault="00C253A3" w:rsidP="00DB074C">
            <w:pPr>
              <w:jc w:val="center"/>
            </w:pPr>
          </w:p>
        </w:tc>
        <w:tc>
          <w:tcPr>
            <w:tcW w:w="0" w:type="auto"/>
            <w:tcMar>
              <w:top w:w="80" w:type="dxa"/>
              <w:left w:w="120" w:type="dxa"/>
              <w:bottom w:w="80" w:type="dxa"/>
              <w:right w:w="120" w:type="dxa"/>
            </w:tcMar>
          </w:tcPr>
          <w:p w14:paraId="6159BBA8" w14:textId="77777777" w:rsidR="00C253A3" w:rsidRDefault="00C253A3" w:rsidP="00297F08">
            <w:r>
              <w:t>1.</w:t>
            </w:r>
          </w:p>
        </w:tc>
        <w:tc>
          <w:tcPr>
            <w:tcW w:w="2195" w:type="dxa"/>
            <w:tcMar>
              <w:top w:w="80" w:type="dxa"/>
              <w:left w:w="120" w:type="dxa"/>
              <w:bottom w:w="80" w:type="dxa"/>
              <w:right w:w="120" w:type="dxa"/>
            </w:tcMar>
          </w:tcPr>
          <w:p w14:paraId="4A80FF03" w14:textId="77777777" w:rsidR="00C253A3" w:rsidRDefault="00C253A3" w:rsidP="00297F08">
            <w:r>
              <w:t>Cán bộ Xã</w:t>
            </w:r>
          </w:p>
        </w:tc>
        <w:tc>
          <w:tcPr>
            <w:tcW w:w="3775" w:type="dxa"/>
            <w:tcMar>
              <w:top w:w="80" w:type="dxa"/>
              <w:left w:w="120" w:type="dxa"/>
              <w:bottom w:w="80" w:type="dxa"/>
              <w:right w:w="120" w:type="dxa"/>
            </w:tcMar>
          </w:tcPr>
          <w:p w14:paraId="51C3EDE8" w14:textId="77777777" w:rsidR="00C253A3" w:rsidRDefault="00C253A3" w:rsidP="00297F08">
            <w:r>
              <w:t>Chọn bản ghi cần phục hồi trong Tiện ích dữ liệu rác</w:t>
            </w:r>
          </w:p>
        </w:tc>
      </w:tr>
      <w:tr w:rsidR="00C253A3" w14:paraId="2E5C9252" w14:textId="77777777" w:rsidTr="00761F8B">
        <w:trPr>
          <w:jc w:val="center"/>
        </w:trPr>
        <w:tc>
          <w:tcPr>
            <w:tcW w:w="0" w:type="auto"/>
            <w:vMerge/>
            <w:shd w:val="clear" w:color="auto" w:fill="C5F1E3"/>
          </w:tcPr>
          <w:p w14:paraId="37F379B2" w14:textId="77777777" w:rsidR="00C253A3" w:rsidRDefault="00C253A3" w:rsidP="00DB074C">
            <w:pPr>
              <w:jc w:val="center"/>
            </w:pPr>
          </w:p>
        </w:tc>
        <w:tc>
          <w:tcPr>
            <w:tcW w:w="0" w:type="auto"/>
            <w:tcMar>
              <w:top w:w="80" w:type="dxa"/>
              <w:left w:w="120" w:type="dxa"/>
              <w:bottom w:w="80" w:type="dxa"/>
              <w:right w:w="120" w:type="dxa"/>
            </w:tcMar>
          </w:tcPr>
          <w:p w14:paraId="129065C7" w14:textId="77777777" w:rsidR="00C253A3" w:rsidRDefault="00C253A3" w:rsidP="00297F08">
            <w:r>
              <w:t>2.</w:t>
            </w:r>
          </w:p>
        </w:tc>
        <w:tc>
          <w:tcPr>
            <w:tcW w:w="2195" w:type="dxa"/>
            <w:tcMar>
              <w:top w:w="80" w:type="dxa"/>
              <w:left w:w="120" w:type="dxa"/>
              <w:bottom w:w="80" w:type="dxa"/>
              <w:right w:w="120" w:type="dxa"/>
            </w:tcMar>
          </w:tcPr>
          <w:p w14:paraId="489D3B0A" w14:textId="77777777" w:rsidR="00C253A3" w:rsidRDefault="00C253A3" w:rsidP="00297F08">
            <w:r>
              <w:t>Cán bộ Xã</w:t>
            </w:r>
          </w:p>
        </w:tc>
        <w:tc>
          <w:tcPr>
            <w:tcW w:w="3775" w:type="dxa"/>
            <w:tcMar>
              <w:top w:w="80" w:type="dxa"/>
              <w:left w:w="120" w:type="dxa"/>
              <w:bottom w:w="80" w:type="dxa"/>
              <w:right w:w="120" w:type="dxa"/>
            </w:tcMar>
          </w:tcPr>
          <w:p w14:paraId="52EECDDE" w14:textId="77777777" w:rsidR="00C253A3" w:rsidRDefault="00C253A3" w:rsidP="00297F08">
            <w:r>
              <w:t>Nhấn nút 'Khôi phục'</w:t>
            </w:r>
          </w:p>
        </w:tc>
      </w:tr>
      <w:tr w:rsidR="00C253A3" w14:paraId="78B9F72E" w14:textId="77777777" w:rsidTr="00761F8B">
        <w:trPr>
          <w:jc w:val="center"/>
        </w:trPr>
        <w:tc>
          <w:tcPr>
            <w:tcW w:w="0" w:type="auto"/>
            <w:vMerge/>
            <w:shd w:val="clear" w:color="auto" w:fill="C5F1E3"/>
          </w:tcPr>
          <w:p w14:paraId="30661102" w14:textId="77777777" w:rsidR="00C253A3" w:rsidRDefault="00C253A3" w:rsidP="00DB074C">
            <w:pPr>
              <w:jc w:val="center"/>
            </w:pPr>
          </w:p>
        </w:tc>
        <w:tc>
          <w:tcPr>
            <w:tcW w:w="0" w:type="auto"/>
            <w:tcMar>
              <w:top w:w="80" w:type="dxa"/>
              <w:left w:w="120" w:type="dxa"/>
              <w:bottom w:w="80" w:type="dxa"/>
              <w:right w:w="120" w:type="dxa"/>
            </w:tcMar>
          </w:tcPr>
          <w:p w14:paraId="56A73C90" w14:textId="77777777" w:rsidR="00C253A3" w:rsidRDefault="00C253A3" w:rsidP="00297F08">
            <w:r>
              <w:t>3.</w:t>
            </w:r>
          </w:p>
        </w:tc>
        <w:tc>
          <w:tcPr>
            <w:tcW w:w="2195" w:type="dxa"/>
            <w:tcMar>
              <w:top w:w="80" w:type="dxa"/>
              <w:left w:w="120" w:type="dxa"/>
              <w:bottom w:w="80" w:type="dxa"/>
              <w:right w:w="120" w:type="dxa"/>
            </w:tcMar>
          </w:tcPr>
          <w:p w14:paraId="68CB3B0C" w14:textId="77777777" w:rsidR="00C253A3" w:rsidRDefault="00C253A3" w:rsidP="00297F08">
            <w:r>
              <w:t>Hệ thống</w:t>
            </w:r>
          </w:p>
        </w:tc>
        <w:tc>
          <w:tcPr>
            <w:tcW w:w="3775" w:type="dxa"/>
            <w:tcMar>
              <w:top w:w="80" w:type="dxa"/>
              <w:left w:w="120" w:type="dxa"/>
              <w:bottom w:w="80" w:type="dxa"/>
              <w:right w:w="120" w:type="dxa"/>
            </w:tcMar>
          </w:tcPr>
          <w:p w14:paraId="57A53A49" w14:textId="77777777" w:rsidR="00C253A3" w:rsidRDefault="00C253A3" w:rsidP="00297F08">
            <w:r>
              <w:t>Cập nhật trạng thái bản ghi thành is_deleted = false</w:t>
            </w:r>
          </w:p>
        </w:tc>
      </w:tr>
      <w:tr w:rsidR="00C253A3" w14:paraId="00CA16C3" w14:textId="77777777" w:rsidTr="00761F8B">
        <w:trPr>
          <w:jc w:val="center"/>
        </w:trPr>
        <w:tc>
          <w:tcPr>
            <w:tcW w:w="0" w:type="auto"/>
            <w:vMerge/>
            <w:shd w:val="clear" w:color="auto" w:fill="C5F1E3"/>
          </w:tcPr>
          <w:p w14:paraId="114C98CC" w14:textId="77777777" w:rsidR="00C253A3" w:rsidRDefault="00C253A3" w:rsidP="00DB074C">
            <w:pPr>
              <w:jc w:val="center"/>
            </w:pPr>
          </w:p>
        </w:tc>
        <w:tc>
          <w:tcPr>
            <w:tcW w:w="0" w:type="auto"/>
            <w:tcMar>
              <w:top w:w="80" w:type="dxa"/>
              <w:left w:w="120" w:type="dxa"/>
              <w:bottom w:w="80" w:type="dxa"/>
              <w:right w:w="120" w:type="dxa"/>
            </w:tcMar>
          </w:tcPr>
          <w:p w14:paraId="428E91F7" w14:textId="77777777" w:rsidR="00C253A3" w:rsidRDefault="00C253A3" w:rsidP="00297F08">
            <w:r>
              <w:t>4.</w:t>
            </w:r>
          </w:p>
        </w:tc>
        <w:tc>
          <w:tcPr>
            <w:tcW w:w="2195" w:type="dxa"/>
            <w:tcMar>
              <w:top w:w="80" w:type="dxa"/>
              <w:left w:w="120" w:type="dxa"/>
              <w:bottom w:w="80" w:type="dxa"/>
              <w:right w:w="120" w:type="dxa"/>
            </w:tcMar>
          </w:tcPr>
          <w:p w14:paraId="728291FC" w14:textId="77777777" w:rsidR="00C253A3" w:rsidRDefault="00C253A3" w:rsidP="00297F08">
            <w:r>
              <w:t>Hệ thống</w:t>
            </w:r>
          </w:p>
        </w:tc>
        <w:tc>
          <w:tcPr>
            <w:tcW w:w="3775" w:type="dxa"/>
            <w:tcMar>
              <w:top w:w="80" w:type="dxa"/>
              <w:left w:w="120" w:type="dxa"/>
              <w:bottom w:w="80" w:type="dxa"/>
              <w:right w:w="120" w:type="dxa"/>
            </w:tcMar>
          </w:tcPr>
          <w:p w14:paraId="162767E9" w14:textId="77777777" w:rsidR="00C253A3" w:rsidRDefault="00C253A3" w:rsidP="00297F08">
            <w:r>
              <w:t>Đưa bản ghi trở lại danh sách quản lý ban đầu, ghi log khôi phục và thông báo thành công</w:t>
            </w:r>
          </w:p>
        </w:tc>
      </w:tr>
      <w:tr w:rsidR="00C253A3" w14:paraId="32681C57" w14:textId="77777777" w:rsidTr="00761F8B">
        <w:trPr>
          <w:jc w:val="center"/>
        </w:trPr>
        <w:tc>
          <w:tcPr>
            <w:tcW w:w="0" w:type="auto"/>
            <w:vMerge w:val="restart"/>
            <w:shd w:val="clear" w:color="auto" w:fill="C5F1E3"/>
            <w:tcMar>
              <w:top w:w="80" w:type="dxa"/>
              <w:left w:w="120" w:type="dxa"/>
              <w:bottom w:w="80" w:type="dxa"/>
              <w:right w:w="120" w:type="dxa"/>
            </w:tcMar>
          </w:tcPr>
          <w:p w14:paraId="3FB5284D" w14:textId="77777777" w:rsidR="00C253A3" w:rsidRDefault="00C253A3" w:rsidP="00DB074C">
            <w:pPr>
              <w:jc w:val="center"/>
            </w:pPr>
            <w:r>
              <w:rPr>
                <w:b/>
              </w:rPr>
              <w:t>Luồng sự kiện thay thế</w:t>
            </w:r>
          </w:p>
        </w:tc>
        <w:tc>
          <w:tcPr>
            <w:tcW w:w="0" w:type="auto"/>
            <w:shd w:val="clear" w:color="auto" w:fill="FCE4D6"/>
            <w:tcMar>
              <w:top w:w="80" w:type="dxa"/>
              <w:left w:w="120" w:type="dxa"/>
              <w:bottom w:w="80" w:type="dxa"/>
              <w:right w:w="120" w:type="dxa"/>
            </w:tcMar>
          </w:tcPr>
          <w:p w14:paraId="23D7EDE9" w14:textId="77777777" w:rsidR="00C253A3" w:rsidRDefault="00C253A3" w:rsidP="00297F08">
            <w:r>
              <w:rPr>
                <w:b/>
              </w:rPr>
              <w:t>STT</w:t>
            </w:r>
          </w:p>
        </w:tc>
        <w:tc>
          <w:tcPr>
            <w:tcW w:w="2195" w:type="dxa"/>
            <w:shd w:val="clear" w:color="auto" w:fill="FCE4D6"/>
            <w:tcMar>
              <w:top w:w="80" w:type="dxa"/>
              <w:left w:w="120" w:type="dxa"/>
              <w:bottom w:w="80" w:type="dxa"/>
              <w:right w:w="120" w:type="dxa"/>
            </w:tcMar>
          </w:tcPr>
          <w:p w14:paraId="2DCED89D" w14:textId="77777777" w:rsidR="00C253A3" w:rsidRDefault="00C253A3" w:rsidP="00297F08">
            <w:r>
              <w:rPr>
                <w:b/>
              </w:rPr>
              <w:t>Thực hiện bởi</w:t>
            </w:r>
          </w:p>
        </w:tc>
        <w:tc>
          <w:tcPr>
            <w:tcW w:w="3775" w:type="dxa"/>
            <w:shd w:val="clear" w:color="auto" w:fill="FCE4D6"/>
            <w:tcMar>
              <w:top w:w="80" w:type="dxa"/>
              <w:left w:w="120" w:type="dxa"/>
              <w:bottom w:w="80" w:type="dxa"/>
              <w:right w:w="120" w:type="dxa"/>
            </w:tcMar>
          </w:tcPr>
          <w:p w14:paraId="7358D81F" w14:textId="77777777" w:rsidR="00C253A3" w:rsidRDefault="00C253A3" w:rsidP="00297F08">
            <w:r>
              <w:rPr>
                <w:b/>
              </w:rPr>
              <w:t>Hành động</w:t>
            </w:r>
          </w:p>
        </w:tc>
      </w:tr>
      <w:tr w:rsidR="00C253A3" w14:paraId="7D46B493" w14:textId="77777777" w:rsidTr="00761F8B">
        <w:trPr>
          <w:jc w:val="center"/>
        </w:trPr>
        <w:tc>
          <w:tcPr>
            <w:tcW w:w="0" w:type="auto"/>
            <w:vMerge/>
            <w:shd w:val="clear" w:color="auto" w:fill="C5F1E3"/>
          </w:tcPr>
          <w:p w14:paraId="5F1411D7" w14:textId="77777777" w:rsidR="00C253A3" w:rsidRDefault="00C253A3" w:rsidP="00DB074C">
            <w:pPr>
              <w:jc w:val="center"/>
            </w:pPr>
          </w:p>
        </w:tc>
        <w:tc>
          <w:tcPr>
            <w:tcW w:w="0" w:type="auto"/>
            <w:tcMar>
              <w:top w:w="80" w:type="dxa"/>
              <w:left w:w="120" w:type="dxa"/>
              <w:bottom w:w="80" w:type="dxa"/>
              <w:right w:w="120" w:type="dxa"/>
            </w:tcMar>
          </w:tcPr>
          <w:p w14:paraId="1FFD55F3" w14:textId="77777777" w:rsidR="00C253A3" w:rsidRDefault="00C253A3" w:rsidP="00297F08">
            <w:r>
              <w:t>3a.</w:t>
            </w:r>
          </w:p>
        </w:tc>
        <w:tc>
          <w:tcPr>
            <w:tcW w:w="2195" w:type="dxa"/>
            <w:tcMar>
              <w:top w:w="80" w:type="dxa"/>
              <w:left w:w="120" w:type="dxa"/>
              <w:bottom w:w="80" w:type="dxa"/>
              <w:right w:w="120" w:type="dxa"/>
            </w:tcMar>
          </w:tcPr>
          <w:p w14:paraId="54D713E2" w14:textId="77777777" w:rsidR="00C253A3" w:rsidRDefault="00C253A3" w:rsidP="00297F08">
            <w:r>
              <w:t>Cán bộ Xã</w:t>
            </w:r>
          </w:p>
        </w:tc>
        <w:tc>
          <w:tcPr>
            <w:tcW w:w="3775" w:type="dxa"/>
            <w:tcMar>
              <w:top w:w="80" w:type="dxa"/>
              <w:left w:w="120" w:type="dxa"/>
              <w:bottom w:w="80" w:type="dxa"/>
              <w:right w:w="120" w:type="dxa"/>
            </w:tcMar>
          </w:tcPr>
          <w:p w14:paraId="5A229F50" w14:textId="77777777" w:rsidR="00C253A3" w:rsidRDefault="00C253A3" w:rsidP="00297F08">
            <w:r>
              <w:t>Nhấn Hủy bỏ -&gt; Giữ nguyên bản ghi trong thùng rác</w:t>
            </w:r>
          </w:p>
        </w:tc>
      </w:tr>
      <w:tr w:rsidR="00C253A3" w14:paraId="0F78B54A" w14:textId="77777777" w:rsidTr="00761F8B">
        <w:trPr>
          <w:jc w:val="center"/>
        </w:trPr>
        <w:tc>
          <w:tcPr>
            <w:tcW w:w="0" w:type="auto"/>
            <w:shd w:val="clear" w:color="auto" w:fill="C5F1E3"/>
            <w:tcMar>
              <w:top w:w="80" w:type="dxa"/>
              <w:left w:w="120" w:type="dxa"/>
              <w:bottom w:w="80" w:type="dxa"/>
              <w:right w:w="120" w:type="dxa"/>
            </w:tcMar>
          </w:tcPr>
          <w:p w14:paraId="07561DD4" w14:textId="77777777" w:rsidR="00C253A3" w:rsidRDefault="00C253A3" w:rsidP="00DB074C">
            <w:pPr>
              <w:jc w:val="center"/>
            </w:pPr>
            <w:r>
              <w:rPr>
                <w:b/>
              </w:rPr>
              <w:t>Hậu điều kiện</w:t>
            </w:r>
          </w:p>
        </w:tc>
        <w:tc>
          <w:tcPr>
            <w:tcW w:w="0" w:type="auto"/>
            <w:gridSpan w:val="3"/>
            <w:tcMar>
              <w:top w:w="80" w:type="dxa"/>
              <w:left w:w="120" w:type="dxa"/>
              <w:bottom w:w="80" w:type="dxa"/>
              <w:right w:w="120" w:type="dxa"/>
            </w:tcMar>
          </w:tcPr>
          <w:p w14:paraId="0DC3113B" w14:textId="77777777" w:rsidR="00C253A3" w:rsidRDefault="00C253A3" w:rsidP="00297F08">
            <w:r>
              <w:t>Bản ghi được phục hồi thành công về danh sách quản lý chính</w:t>
            </w:r>
          </w:p>
        </w:tc>
      </w:tr>
    </w:tbl>
    <w:p w14:paraId="24CF9BD8" w14:textId="77777777" w:rsidR="00C253A3" w:rsidRDefault="00C253A3" w:rsidP="00C253A3">
      <w:pPr>
        <w:spacing w:after="200"/>
        <w:rPr>
          <w:lang w:val="en-US"/>
        </w:rPr>
      </w:pPr>
    </w:p>
    <w:p w14:paraId="13D0D3EA" w14:textId="6407A6DF" w:rsidR="00761F8B" w:rsidRDefault="00761F8B" w:rsidP="00761F8B">
      <w:pPr>
        <w:pStyle w:val="Caption"/>
        <w:keepNext/>
      </w:pPr>
      <w:bookmarkStart w:id="69" w:name="_Toc244001911"/>
      <w:r>
        <w:lastRenderedPageBreak/>
        <w:t xml:space="preserve">Bảng  </w:t>
      </w:r>
      <w:r w:rsidR="001C60A5">
        <w:fldChar w:fldCharType="begin"/>
      </w:r>
      <w:r w:rsidR="001C60A5">
        <w:instrText xml:space="preserve"> STYLEREF 1 \s </w:instrText>
      </w:r>
      <w:r w:rsidR="001C60A5">
        <w:fldChar w:fldCharType="separate"/>
      </w:r>
      <w:r w:rsidR="001C60A5">
        <w:rPr>
          <w:noProof/>
        </w:rPr>
        <w:t>2</w:t>
      </w:r>
      <w:r w:rsidR="001C60A5">
        <w:fldChar w:fldCharType="end"/>
      </w:r>
      <w:r w:rsidR="001C60A5">
        <w:t>.</w:t>
      </w:r>
      <w:r w:rsidR="001C60A5">
        <w:fldChar w:fldCharType="begin"/>
      </w:r>
      <w:r w:rsidR="001C60A5">
        <w:instrText xml:space="preserve"> SEQ Bảng_ \* ARABIC \s 1 </w:instrText>
      </w:r>
      <w:r w:rsidR="001C60A5">
        <w:fldChar w:fldCharType="separate"/>
      </w:r>
      <w:r w:rsidR="001C60A5">
        <w:rPr>
          <w:noProof/>
        </w:rPr>
        <w:t>28</w:t>
      </w:r>
      <w:r w:rsidR="001C60A5">
        <w:fldChar w:fldCharType="end"/>
      </w:r>
      <w:r>
        <w:t>: Dữ liệu đầu vào UC-017</w:t>
      </w:r>
      <w:bookmarkEnd w:id="69"/>
    </w:p>
    <w:tbl>
      <w:tblPr>
        <w:tblStyle w:val="TableGrid"/>
        <w:tblW w:w="0" w:type="auto"/>
        <w:tblInd w:w="113" w:type="dxa"/>
        <w:tblLook w:val="04A0" w:firstRow="1" w:lastRow="0" w:firstColumn="1" w:lastColumn="0" w:noHBand="0" w:noVBand="1"/>
      </w:tblPr>
      <w:tblGrid>
        <w:gridCol w:w="1477"/>
        <w:gridCol w:w="1630"/>
        <w:gridCol w:w="1119"/>
        <w:gridCol w:w="4154"/>
      </w:tblGrid>
      <w:tr w:rsidR="00761F8B" w:rsidRPr="00761F8B" w14:paraId="07E31872" w14:textId="77777777" w:rsidTr="00761F8B">
        <w:tc>
          <w:tcPr>
            <w:tcW w:w="0" w:type="auto"/>
          </w:tcPr>
          <w:p w14:paraId="60E54057" w14:textId="77777777" w:rsidR="00761F8B" w:rsidRPr="00761F8B" w:rsidRDefault="00761F8B" w:rsidP="00071A1C">
            <w:pPr>
              <w:ind w:firstLine="0"/>
              <w:jc w:val="left"/>
              <w:rPr>
                <w:color w:val="000000" w:themeColor="text1"/>
              </w:rPr>
            </w:pPr>
            <w:r w:rsidRPr="00761F8B">
              <w:rPr>
                <w:b/>
                <w:color w:val="000000" w:themeColor="text1"/>
              </w:rPr>
              <w:t>Tên trường</w:t>
            </w:r>
          </w:p>
        </w:tc>
        <w:tc>
          <w:tcPr>
            <w:tcW w:w="0" w:type="auto"/>
          </w:tcPr>
          <w:p w14:paraId="55E23979" w14:textId="77777777" w:rsidR="00761F8B" w:rsidRPr="00761F8B" w:rsidRDefault="00761F8B" w:rsidP="00071A1C">
            <w:pPr>
              <w:ind w:firstLine="0"/>
              <w:jc w:val="left"/>
              <w:rPr>
                <w:color w:val="000000" w:themeColor="text1"/>
              </w:rPr>
            </w:pPr>
            <w:r w:rsidRPr="00761F8B">
              <w:rPr>
                <w:b/>
                <w:color w:val="000000" w:themeColor="text1"/>
              </w:rPr>
              <w:t>Kiểu dữ liệu</w:t>
            </w:r>
          </w:p>
        </w:tc>
        <w:tc>
          <w:tcPr>
            <w:tcW w:w="0" w:type="auto"/>
          </w:tcPr>
          <w:p w14:paraId="62C3B810" w14:textId="77777777" w:rsidR="00761F8B" w:rsidRPr="00761F8B" w:rsidRDefault="00761F8B" w:rsidP="00071A1C">
            <w:pPr>
              <w:ind w:firstLine="0"/>
              <w:jc w:val="left"/>
              <w:rPr>
                <w:color w:val="000000" w:themeColor="text1"/>
              </w:rPr>
            </w:pPr>
            <w:r w:rsidRPr="00761F8B">
              <w:rPr>
                <w:b/>
                <w:color w:val="000000" w:themeColor="text1"/>
              </w:rPr>
              <w:t>Bắt buộc</w:t>
            </w:r>
          </w:p>
        </w:tc>
        <w:tc>
          <w:tcPr>
            <w:tcW w:w="0" w:type="auto"/>
          </w:tcPr>
          <w:p w14:paraId="0979273E" w14:textId="77777777" w:rsidR="00761F8B" w:rsidRPr="00761F8B" w:rsidRDefault="00761F8B" w:rsidP="00071A1C">
            <w:pPr>
              <w:ind w:firstLine="0"/>
              <w:jc w:val="left"/>
              <w:rPr>
                <w:color w:val="000000" w:themeColor="text1"/>
              </w:rPr>
            </w:pPr>
            <w:r w:rsidRPr="00761F8B">
              <w:rPr>
                <w:b/>
                <w:color w:val="000000" w:themeColor="text1"/>
              </w:rPr>
              <w:t>Mô tả / Ràng buộc</w:t>
            </w:r>
          </w:p>
        </w:tc>
      </w:tr>
      <w:tr w:rsidR="00761F8B" w:rsidRPr="00761F8B" w14:paraId="5A7D27AE" w14:textId="77777777" w:rsidTr="00761F8B">
        <w:tc>
          <w:tcPr>
            <w:tcW w:w="0" w:type="auto"/>
          </w:tcPr>
          <w:p w14:paraId="2E2D7341" w14:textId="77777777" w:rsidR="00761F8B" w:rsidRPr="00761F8B" w:rsidRDefault="00761F8B" w:rsidP="00071A1C">
            <w:pPr>
              <w:ind w:firstLine="0"/>
              <w:jc w:val="left"/>
              <w:rPr>
                <w:color w:val="000000" w:themeColor="text1"/>
              </w:rPr>
            </w:pPr>
            <w:r w:rsidRPr="00761F8B">
              <w:rPr>
                <w:color w:val="000000" w:themeColor="text1"/>
              </w:rPr>
              <w:t>record_id</w:t>
            </w:r>
          </w:p>
        </w:tc>
        <w:tc>
          <w:tcPr>
            <w:tcW w:w="0" w:type="auto"/>
          </w:tcPr>
          <w:p w14:paraId="20AB540A" w14:textId="77777777" w:rsidR="00761F8B" w:rsidRPr="00761F8B" w:rsidRDefault="00761F8B" w:rsidP="00071A1C">
            <w:pPr>
              <w:ind w:firstLine="0"/>
              <w:jc w:val="left"/>
              <w:rPr>
                <w:color w:val="000000" w:themeColor="text1"/>
              </w:rPr>
            </w:pPr>
            <w:r w:rsidRPr="00761F8B">
              <w:rPr>
                <w:color w:val="000000" w:themeColor="text1"/>
              </w:rPr>
              <w:t>Integer / String</w:t>
            </w:r>
          </w:p>
        </w:tc>
        <w:tc>
          <w:tcPr>
            <w:tcW w:w="0" w:type="auto"/>
          </w:tcPr>
          <w:p w14:paraId="67C3CBC9" w14:textId="77777777" w:rsidR="00761F8B" w:rsidRPr="00761F8B" w:rsidRDefault="00761F8B" w:rsidP="00071A1C">
            <w:pPr>
              <w:ind w:firstLine="0"/>
              <w:jc w:val="left"/>
              <w:rPr>
                <w:color w:val="000000" w:themeColor="text1"/>
              </w:rPr>
            </w:pPr>
            <w:r w:rsidRPr="00761F8B">
              <w:rPr>
                <w:color w:val="000000" w:themeColor="text1"/>
              </w:rPr>
              <w:t>Có</w:t>
            </w:r>
          </w:p>
        </w:tc>
        <w:tc>
          <w:tcPr>
            <w:tcW w:w="0" w:type="auto"/>
          </w:tcPr>
          <w:p w14:paraId="5D6DDB26" w14:textId="77777777" w:rsidR="00761F8B" w:rsidRPr="00761F8B" w:rsidRDefault="00761F8B" w:rsidP="00071A1C">
            <w:pPr>
              <w:ind w:firstLine="0"/>
              <w:jc w:val="left"/>
              <w:rPr>
                <w:color w:val="000000" w:themeColor="text1"/>
              </w:rPr>
            </w:pPr>
            <w:r w:rsidRPr="00761F8B">
              <w:rPr>
                <w:color w:val="000000" w:themeColor="text1"/>
              </w:rPr>
              <w:t>ID/Mã bản ghi trong thùng rác cần khôi phục</w:t>
            </w:r>
          </w:p>
        </w:tc>
      </w:tr>
      <w:tr w:rsidR="00761F8B" w:rsidRPr="00761F8B" w14:paraId="3966457B" w14:textId="77777777" w:rsidTr="00761F8B">
        <w:tc>
          <w:tcPr>
            <w:tcW w:w="0" w:type="auto"/>
          </w:tcPr>
          <w:p w14:paraId="0E68271D" w14:textId="77777777" w:rsidR="00761F8B" w:rsidRPr="00761F8B" w:rsidRDefault="00761F8B" w:rsidP="00071A1C">
            <w:pPr>
              <w:ind w:firstLine="0"/>
              <w:jc w:val="left"/>
              <w:rPr>
                <w:color w:val="000000" w:themeColor="text1"/>
              </w:rPr>
            </w:pPr>
            <w:r w:rsidRPr="00761F8B">
              <w:rPr>
                <w:color w:val="000000" w:themeColor="text1"/>
              </w:rPr>
              <w:t>table_name</w:t>
            </w:r>
          </w:p>
        </w:tc>
        <w:tc>
          <w:tcPr>
            <w:tcW w:w="0" w:type="auto"/>
          </w:tcPr>
          <w:p w14:paraId="4CB14266" w14:textId="77777777" w:rsidR="00761F8B" w:rsidRPr="00761F8B" w:rsidRDefault="00761F8B" w:rsidP="00071A1C">
            <w:pPr>
              <w:ind w:firstLine="0"/>
              <w:jc w:val="left"/>
              <w:rPr>
                <w:color w:val="000000" w:themeColor="text1"/>
              </w:rPr>
            </w:pPr>
            <w:r w:rsidRPr="00761F8B">
              <w:rPr>
                <w:color w:val="000000" w:themeColor="text1"/>
              </w:rPr>
              <w:t>String (50)</w:t>
            </w:r>
          </w:p>
        </w:tc>
        <w:tc>
          <w:tcPr>
            <w:tcW w:w="0" w:type="auto"/>
          </w:tcPr>
          <w:p w14:paraId="474D2C1B" w14:textId="77777777" w:rsidR="00761F8B" w:rsidRPr="00761F8B" w:rsidRDefault="00761F8B" w:rsidP="00071A1C">
            <w:pPr>
              <w:ind w:firstLine="0"/>
              <w:jc w:val="left"/>
              <w:rPr>
                <w:color w:val="000000" w:themeColor="text1"/>
              </w:rPr>
            </w:pPr>
            <w:r w:rsidRPr="00761F8B">
              <w:rPr>
                <w:color w:val="000000" w:themeColor="text1"/>
              </w:rPr>
              <w:t>Có</w:t>
            </w:r>
          </w:p>
        </w:tc>
        <w:tc>
          <w:tcPr>
            <w:tcW w:w="0" w:type="auto"/>
          </w:tcPr>
          <w:p w14:paraId="76A1D49B" w14:textId="77777777" w:rsidR="00761F8B" w:rsidRPr="00761F8B" w:rsidRDefault="00761F8B" w:rsidP="00071A1C">
            <w:pPr>
              <w:ind w:firstLine="0"/>
              <w:jc w:val="left"/>
              <w:rPr>
                <w:color w:val="000000" w:themeColor="text1"/>
              </w:rPr>
            </w:pPr>
            <w:r w:rsidRPr="00761F8B">
              <w:rPr>
                <w:color w:val="000000" w:themeColor="text1"/>
              </w:rPr>
              <w:t>Tên bảng CSDL chứa bản ghi xóa mềm</w:t>
            </w:r>
          </w:p>
        </w:tc>
      </w:tr>
    </w:tbl>
    <w:p w14:paraId="01E13D6F" w14:textId="77777777" w:rsidR="00761F8B" w:rsidRPr="00761F8B" w:rsidRDefault="00761F8B" w:rsidP="00C253A3">
      <w:pPr>
        <w:spacing w:after="200"/>
        <w:rPr>
          <w:lang w:val="en-US"/>
        </w:rPr>
      </w:pPr>
    </w:p>
    <w:p w14:paraId="4B9A7DA4" w14:textId="1BD28153" w:rsidR="00C253A3" w:rsidRDefault="00C253A3" w:rsidP="00906A13">
      <w:pPr>
        <w:pStyle w:val="Heading3"/>
      </w:pPr>
      <w:bookmarkStart w:id="70" w:name="_Toc244002228"/>
      <w:r>
        <w:t>UC-018: Xóa vĩnh viễn dữ liệu rác</w:t>
      </w:r>
      <w:bookmarkEnd w:id="70"/>
    </w:p>
    <w:p w14:paraId="77C53CD0" w14:textId="7EE159BB" w:rsidR="003A6A66" w:rsidRDefault="003A6A66" w:rsidP="003A6A66">
      <w:pPr>
        <w:pStyle w:val="Caption"/>
        <w:keepNext/>
      </w:pPr>
      <w:bookmarkStart w:id="71" w:name="_Toc244001912"/>
      <w:r>
        <w:t xml:space="preserve">Bảng  </w:t>
      </w:r>
      <w:r w:rsidR="001C60A5">
        <w:fldChar w:fldCharType="begin"/>
      </w:r>
      <w:r w:rsidR="001C60A5">
        <w:instrText xml:space="preserve"> STYLEREF 1 \s </w:instrText>
      </w:r>
      <w:r w:rsidR="001C60A5">
        <w:fldChar w:fldCharType="separate"/>
      </w:r>
      <w:r w:rsidR="001C60A5">
        <w:rPr>
          <w:noProof/>
        </w:rPr>
        <w:t>2</w:t>
      </w:r>
      <w:r w:rsidR="001C60A5">
        <w:fldChar w:fldCharType="end"/>
      </w:r>
      <w:r w:rsidR="001C60A5">
        <w:t>.</w:t>
      </w:r>
      <w:r w:rsidR="001C60A5">
        <w:fldChar w:fldCharType="begin"/>
      </w:r>
      <w:r w:rsidR="001C60A5">
        <w:instrText xml:space="preserve"> SEQ Bảng_ \* ARABIC \s 1 </w:instrText>
      </w:r>
      <w:r w:rsidR="001C60A5">
        <w:fldChar w:fldCharType="separate"/>
      </w:r>
      <w:r w:rsidR="001C60A5">
        <w:rPr>
          <w:noProof/>
        </w:rPr>
        <w:t>29</w:t>
      </w:r>
      <w:r w:rsidR="001C60A5">
        <w:fldChar w:fldCharType="end"/>
      </w:r>
      <w:r>
        <w:t>: Đặc tả UC-018</w:t>
      </w:r>
      <w:bookmarkEnd w:id="7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7"/>
        <w:gridCol w:w="1276"/>
        <w:gridCol w:w="2386"/>
        <w:gridCol w:w="3584"/>
      </w:tblGrid>
      <w:tr w:rsidR="00C253A3" w14:paraId="63AB526C" w14:textId="77777777" w:rsidTr="001C60A5">
        <w:trPr>
          <w:jc w:val="center"/>
        </w:trPr>
        <w:tc>
          <w:tcPr>
            <w:tcW w:w="0" w:type="auto"/>
            <w:shd w:val="clear" w:color="auto" w:fill="C5F1E3"/>
            <w:tcMar>
              <w:top w:w="80" w:type="dxa"/>
              <w:left w:w="120" w:type="dxa"/>
              <w:bottom w:w="80" w:type="dxa"/>
              <w:right w:w="120" w:type="dxa"/>
            </w:tcMar>
          </w:tcPr>
          <w:p w14:paraId="00D2E40F" w14:textId="77777777" w:rsidR="00C253A3" w:rsidRDefault="00C253A3" w:rsidP="00DB074C">
            <w:pPr>
              <w:jc w:val="center"/>
            </w:pPr>
            <w:r>
              <w:rPr>
                <w:b/>
              </w:rPr>
              <w:t>Mã Use case</w:t>
            </w:r>
          </w:p>
        </w:tc>
        <w:tc>
          <w:tcPr>
            <w:tcW w:w="0" w:type="auto"/>
            <w:tcMar>
              <w:top w:w="80" w:type="dxa"/>
              <w:left w:w="120" w:type="dxa"/>
              <w:bottom w:w="80" w:type="dxa"/>
              <w:right w:w="120" w:type="dxa"/>
            </w:tcMar>
          </w:tcPr>
          <w:p w14:paraId="3583C102" w14:textId="77777777" w:rsidR="00C253A3" w:rsidRDefault="00C253A3" w:rsidP="00297F08">
            <w:r>
              <w:t>UC018</w:t>
            </w:r>
          </w:p>
        </w:tc>
        <w:tc>
          <w:tcPr>
            <w:tcW w:w="2264" w:type="dxa"/>
            <w:shd w:val="clear" w:color="auto" w:fill="FFFFFF" w:themeFill="background1"/>
            <w:tcMar>
              <w:top w:w="80" w:type="dxa"/>
              <w:left w:w="120" w:type="dxa"/>
              <w:bottom w:w="80" w:type="dxa"/>
              <w:right w:w="120" w:type="dxa"/>
            </w:tcMar>
          </w:tcPr>
          <w:p w14:paraId="1A902DFD" w14:textId="77777777" w:rsidR="00C253A3" w:rsidRDefault="00C253A3" w:rsidP="00297F08">
            <w:r>
              <w:rPr>
                <w:b/>
              </w:rPr>
              <w:t>Tên Use case</w:t>
            </w:r>
          </w:p>
        </w:tc>
        <w:tc>
          <w:tcPr>
            <w:tcW w:w="3706" w:type="dxa"/>
            <w:tcMar>
              <w:top w:w="80" w:type="dxa"/>
              <w:left w:w="120" w:type="dxa"/>
              <w:bottom w:w="80" w:type="dxa"/>
              <w:right w:w="120" w:type="dxa"/>
            </w:tcMar>
          </w:tcPr>
          <w:p w14:paraId="2841140F" w14:textId="77777777" w:rsidR="00C253A3" w:rsidRDefault="00C253A3" w:rsidP="00297F08">
            <w:r>
              <w:t>Xóa vĩnh viễn dữ liệu rác</w:t>
            </w:r>
          </w:p>
        </w:tc>
      </w:tr>
      <w:tr w:rsidR="00C253A3" w14:paraId="272C70A5" w14:textId="77777777" w:rsidTr="008B0920">
        <w:trPr>
          <w:jc w:val="center"/>
        </w:trPr>
        <w:tc>
          <w:tcPr>
            <w:tcW w:w="0" w:type="auto"/>
            <w:shd w:val="clear" w:color="auto" w:fill="C5F1E3"/>
            <w:tcMar>
              <w:top w:w="80" w:type="dxa"/>
              <w:left w:w="120" w:type="dxa"/>
              <w:bottom w:w="80" w:type="dxa"/>
              <w:right w:w="120" w:type="dxa"/>
            </w:tcMar>
          </w:tcPr>
          <w:p w14:paraId="3E85E44F" w14:textId="77777777" w:rsidR="00C253A3" w:rsidRDefault="00C253A3" w:rsidP="00DB074C">
            <w:pPr>
              <w:jc w:val="center"/>
            </w:pPr>
            <w:r>
              <w:rPr>
                <w:b/>
              </w:rPr>
              <w:t>Tác nhân</w:t>
            </w:r>
          </w:p>
        </w:tc>
        <w:tc>
          <w:tcPr>
            <w:tcW w:w="0" w:type="auto"/>
            <w:gridSpan w:val="3"/>
            <w:tcMar>
              <w:top w:w="80" w:type="dxa"/>
              <w:left w:w="120" w:type="dxa"/>
              <w:bottom w:w="80" w:type="dxa"/>
              <w:right w:w="120" w:type="dxa"/>
            </w:tcMar>
          </w:tcPr>
          <w:p w14:paraId="319473D5" w14:textId="77777777" w:rsidR="00C253A3" w:rsidRDefault="00C253A3" w:rsidP="00297F08">
            <w:r>
              <w:t>Cán bộ / Admin Cấp Xã</w:t>
            </w:r>
          </w:p>
        </w:tc>
      </w:tr>
      <w:tr w:rsidR="00C253A3" w14:paraId="5C0C6E26" w14:textId="77777777" w:rsidTr="008B0920">
        <w:trPr>
          <w:jc w:val="center"/>
        </w:trPr>
        <w:tc>
          <w:tcPr>
            <w:tcW w:w="0" w:type="auto"/>
            <w:shd w:val="clear" w:color="auto" w:fill="C5F1E3"/>
            <w:tcMar>
              <w:top w:w="80" w:type="dxa"/>
              <w:left w:w="120" w:type="dxa"/>
              <w:bottom w:w="80" w:type="dxa"/>
              <w:right w:w="120" w:type="dxa"/>
            </w:tcMar>
          </w:tcPr>
          <w:p w14:paraId="6EEA419B" w14:textId="77777777" w:rsidR="00C253A3" w:rsidRDefault="00C253A3" w:rsidP="00DB074C">
            <w:pPr>
              <w:jc w:val="center"/>
            </w:pPr>
            <w:r>
              <w:rPr>
                <w:b/>
              </w:rPr>
              <w:t>Mô tả</w:t>
            </w:r>
          </w:p>
        </w:tc>
        <w:tc>
          <w:tcPr>
            <w:tcW w:w="0" w:type="auto"/>
            <w:gridSpan w:val="3"/>
            <w:tcMar>
              <w:top w:w="80" w:type="dxa"/>
              <w:left w:w="120" w:type="dxa"/>
              <w:bottom w:w="80" w:type="dxa"/>
              <w:right w:w="120" w:type="dxa"/>
            </w:tcMar>
          </w:tcPr>
          <w:p w14:paraId="2BE3C515" w14:textId="77777777" w:rsidR="00C253A3" w:rsidRDefault="00C253A3" w:rsidP="00297F08">
            <w:r>
              <w:t>Thực hiện Hard Delete xóa vĩnh viễn bản ghi khỏi CSDL sau khi người dùng xác nhận cảnh báo 2 bước</w:t>
            </w:r>
          </w:p>
        </w:tc>
      </w:tr>
      <w:tr w:rsidR="00C253A3" w14:paraId="3FAA5114" w14:textId="77777777" w:rsidTr="008B0920">
        <w:trPr>
          <w:jc w:val="center"/>
        </w:trPr>
        <w:tc>
          <w:tcPr>
            <w:tcW w:w="0" w:type="auto"/>
            <w:shd w:val="clear" w:color="auto" w:fill="C5F1E3"/>
            <w:tcMar>
              <w:top w:w="80" w:type="dxa"/>
              <w:left w:w="120" w:type="dxa"/>
              <w:bottom w:w="80" w:type="dxa"/>
              <w:right w:w="120" w:type="dxa"/>
            </w:tcMar>
          </w:tcPr>
          <w:p w14:paraId="63EA987F" w14:textId="77777777" w:rsidR="00C253A3" w:rsidRDefault="00C253A3" w:rsidP="00DB074C">
            <w:pPr>
              <w:jc w:val="center"/>
            </w:pPr>
            <w:r>
              <w:rPr>
                <w:b/>
              </w:rPr>
              <w:t>Sự kiện kích hoạt</w:t>
            </w:r>
          </w:p>
        </w:tc>
        <w:tc>
          <w:tcPr>
            <w:tcW w:w="0" w:type="auto"/>
            <w:gridSpan w:val="3"/>
            <w:tcMar>
              <w:top w:w="80" w:type="dxa"/>
              <w:left w:w="120" w:type="dxa"/>
              <w:bottom w:w="80" w:type="dxa"/>
              <w:right w:w="120" w:type="dxa"/>
            </w:tcMar>
          </w:tcPr>
          <w:p w14:paraId="39E9212B" w14:textId="77777777" w:rsidR="00C253A3" w:rsidRDefault="00C253A3" w:rsidP="00297F08">
            <w:r>
              <w:t>Click nút 'Xóa vĩnh viễn' tại bản ghi trong Tiện ích dữ liệu rác</w:t>
            </w:r>
          </w:p>
        </w:tc>
      </w:tr>
      <w:tr w:rsidR="00C253A3" w14:paraId="59A6DD39" w14:textId="77777777" w:rsidTr="008B0920">
        <w:trPr>
          <w:jc w:val="center"/>
        </w:trPr>
        <w:tc>
          <w:tcPr>
            <w:tcW w:w="0" w:type="auto"/>
            <w:shd w:val="clear" w:color="auto" w:fill="C5F1E3"/>
            <w:tcMar>
              <w:top w:w="80" w:type="dxa"/>
              <w:left w:w="120" w:type="dxa"/>
              <w:bottom w:w="80" w:type="dxa"/>
              <w:right w:w="120" w:type="dxa"/>
            </w:tcMar>
          </w:tcPr>
          <w:p w14:paraId="03F539AC" w14:textId="77777777" w:rsidR="00C253A3" w:rsidRDefault="00C253A3" w:rsidP="00DB074C">
            <w:pPr>
              <w:jc w:val="center"/>
            </w:pPr>
            <w:r>
              <w:rPr>
                <w:b/>
              </w:rPr>
              <w:t>Tiền điều kiện</w:t>
            </w:r>
          </w:p>
        </w:tc>
        <w:tc>
          <w:tcPr>
            <w:tcW w:w="0" w:type="auto"/>
            <w:gridSpan w:val="3"/>
            <w:tcMar>
              <w:top w:w="80" w:type="dxa"/>
              <w:left w:w="120" w:type="dxa"/>
              <w:bottom w:w="80" w:type="dxa"/>
              <w:right w:w="120" w:type="dxa"/>
            </w:tcMar>
          </w:tcPr>
          <w:p w14:paraId="71B220F2" w14:textId="77777777" w:rsidR="00C253A3" w:rsidRDefault="00C253A3" w:rsidP="00297F08">
            <w:r>
              <w:t>Bản ghi đang nằm trong Tiện ích dữ liệu rác</w:t>
            </w:r>
          </w:p>
        </w:tc>
      </w:tr>
      <w:tr w:rsidR="00C253A3" w14:paraId="7534CC88" w14:textId="77777777" w:rsidTr="001C60A5">
        <w:trPr>
          <w:jc w:val="center"/>
        </w:trPr>
        <w:tc>
          <w:tcPr>
            <w:tcW w:w="0" w:type="auto"/>
            <w:vMerge w:val="restart"/>
            <w:shd w:val="clear" w:color="auto" w:fill="C5F1E3"/>
            <w:tcMar>
              <w:top w:w="80" w:type="dxa"/>
              <w:left w:w="120" w:type="dxa"/>
              <w:bottom w:w="80" w:type="dxa"/>
              <w:right w:w="120" w:type="dxa"/>
            </w:tcMar>
          </w:tcPr>
          <w:p w14:paraId="7181B08A" w14:textId="77777777" w:rsidR="00C253A3" w:rsidRDefault="00C253A3" w:rsidP="00DB074C">
            <w:pPr>
              <w:jc w:val="center"/>
            </w:pPr>
            <w:r>
              <w:rPr>
                <w:b/>
              </w:rPr>
              <w:t>Luồng sự kiện chính</w:t>
            </w:r>
            <w:r>
              <w:rPr>
                <w:b/>
              </w:rPr>
              <w:br/>
              <w:t>(Thành công)</w:t>
            </w:r>
          </w:p>
        </w:tc>
        <w:tc>
          <w:tcPr>
            <w:tcW w:w="0" w:type="auto"/>
            <w:shd w:val="clear" w:color="auto" w:fill="FCE4D6"/>
            <w:tcMar>
              <w:top w:w="80" w:type="dxa"/>
              <w:left w:w="120" w:type="dxa"/>
              <w:bottom w:w="80" w:type="dxa"/>
              <w:right w:w="120" w:type="dxa"/>
            </w:tcMar>
          </w:tcPr>
          <w:p w14:paraId="175EA05C" w14:textId="77777777" w:rsidR="00C253A3" w:rsidRDefault="00C253A3" w:rsidP="00297F08">
            <w:r>
              <w:rPr>
                <w:b/>
              </w:rPr>
              <w:t>STT</w:t>
            </w:r>
          </w:p>
        </w:tc>
        <w:tc>
          <w:tcPr>
            <w:tcW w:w="2264" w:type="dxa"/>
            <w:shd w:val="clear" w:color="auto" w:fill="FCE4D6"/>
            <w:tcMar>
              <w:top w:w="80" w:type="dxa"/>
              <w:left w:w="120" w:type="dxa"/>
              <w:bottom w:w="80" w:type="dxa"/>
              <w:right w:w="120" w:type="dxa"/>
            </w:tcMar>
          </w:tcPr>
          <w:p w14:paraId="243AB793" w14:textId="77777777" w:rsidR="00C253A3" w:rsidRDefault="00C253A3" w:rsidP="00297F08">
            <w:r>
              <w:rPr>
                <w:b/>
              </w:rPr>
              <w:t>Thực hiện bởi</w:t>
            </w:r>
          </w:p>
        </w:tc>
        <w:tc>
          <w:tcPr>
            <w:tcW w:w="3706" w:type="dxa"/>
            <w:shd w:val="clear" w:color="auto" w:fill="FCE4D6"/>
            <w:tcMar>
              <w:top w:w="80" w:type="dxa"/>
              <w:left w:w="120" w:type="dxa"/>
              <w:bottom w:w="80" w:type="dxa"/>
              <w:right w:w="120" w:type="dxa"/>
            </w:tcMar>
          </w:tcPr>
          <w:p w14:paraId="7BA1472F" w14:textId="77777777" w:rsidR="00C253A3" w:rsidRDefault="00C253A3" w:rsidP="00297F08">
            <w:r>
              <w:rPr>
                <w:b/>
              </w:rPr>
              <w:t>Hành động</w:t>
            </w:r>
          </w:p>
        </w:tc>
      </w:tr>
      <w:tr w:rsidR="00C253A3" w14:paraId="1DE3A679" w14:textId="77777777" w:rsidTr="001C60A5">
        <w:trPr>
          <w:jc w:val="center"/>
        </w:trPr>
        <w:tc>
          <w:tcPr>
            <w:tcW w:w="0" w:type="auto"/>
            <w:vMerge/>
            <w:shd w:val="clear" w:color="auto" w:fill="C5F1E3"/>
          </w:tcPr>
          <w:p w14:paraId="0597845B" w14:textId="77777777" w:rsidR="00C253A3" w:rsidRDefault="00C253A3" w:rsidP="00DB074C">
            <w:pPr>
              <w:jc w:val="center"/>
            </w:pPr>
          </w:p>
        </w:tc>
        <w:tc>
          <w:tcPr>
            <w:tcW w:w="0" w:type="auto"/>
            <w:tcMar>
              <w:top w:w="80" w:type="dxa"/>
              <w:left w:w="120" w:type="dxa"/>
              <w:bottom w:w="80" w:type="dxa"/>
              <w:right w:w="120" w:type="dxa"/>
            </w:tcMar>
          </w:tcPr>
          <w:p w14:paraId="20BD4FC8" w14:textId="77777777" w:rsidR="00C253A3" w:rsidRDefault="00C253A3" w:rsidP="00297F08">
            <w:r>
              <w:t>1.</w:t>
            </w:r>
          </w:p>
        </w:tc>
        <w:tc>
          <w:tcPr>
            <w:tcW w:w="2264" w:type="dxa"/>
            <w:tcMar>
              <w:top w:w="80" w:type="dxa"/>
              <w:left w:w="120" w:type="dxa"/>
              <w:bottom w:w="80" w:type="dxa"/>
              <w:right w:w="120" w:type="dxa"/>
            </w:tcMar>
          </w:tcPr>
          <w:p w14:paraId="19AA7264" w14:textId="77777777" w:rsidR="00C253A3" w:rsidRDefault="00C253A3" w:rsidP="00297F08">
            <w:r>
              <w:t>Cán bộ Xã</w:t>
            </w:r>
          </w:p>
        </w:tc>
        <w:tc>
          <w:tcPr>
            <w:tcW w:w="3706" w:type="dxa"/>
            <w:tcMar>
              <w:top w:w="80" w:type="dxa"/>
              <w:left w:w="120" w:type="dxa"/>
              <w:bottom w:w="80" w:type="dxa"/>
              <w:right w:w="120" w:type="dxa"/>
            </w:tcMar>
          </w:tcPr>
          <w:p w14:paraId="3AF32BCA" w14:textId="77777777" w:rsidR="00C253A3" w:rsidRDefault="00C253A3" w:rsidP="00297F08">
            <w:r>
              <w:t>Chọn bản ghi cần xóa vĩnh viễn và nhấn nút 'Xóa vĩnh viễn'</w:t>
            </w:r>
          </w:p>
        </w:tc>
      </w:tr>
      <w:tr w:rsidR="00C253A3" w14:paraId="6604F24D" w14:textId="77777777" w:rsidTr="001C60A5">
        <w:trPr>
          <w:jc w:val="center"/>
        </w:trPr>
        <w:tc>
          <w:tcPr>
            <w:tcW w:w="0" w:type="auto"/>
            <w:vMerge/>
            <w:shd w:val="clear" w:color="auto" w:fill="C5F1E3"/>
          </w:tcPr>
          <w:p w14:paraId="41762B60" w14:textId="77777777" w:rsidR="00C253A3" w:rsidRDefault="00C253A3" w:rsidP="00DB074C">
            <w:pPr>
              <w:jc w:val="center"/>
            </w:pPr>
          </w:p>
        </w:tc>
        <w:tc>
          <w:tcPr>
            <w:tcW w:w="0" w:type="auto"/>
            <w:tcMar>
              <w:top w:w="80" w:type="dxa"/>
              <w:left w:w="120" w:type="dxa"/>
              <w:bottom w:w="80" w:type="dxa"/>
              <w:right w:w="120" w:type="dxa"/>
            </w:tcMar>
          </w:tcPr>
          <w:p w14:paraId="6D6ADD49" w14:textId="77777777" w:rsidR="00C253A3" w:rsidRDefault="00C253A3" w:rsidP="00297F08">
            <w:r>
              <w:t>2.</w:t>
            </w:r>
          </w:p>
        </w:tc>
        <w:tc>
          <w:tcPr>
            <w:tcW w:w="2264" w:type="dxa"/>
            <w:tcMar>
              <w:top w:w="80" w:type="dxa"/>
              <w:left w:w="120" w:type="dxa"/>
              <w:bottom w:w="80" w:type="dxa"/>
              <w:right w:w="120" w:type="dxa"/>
            </w:tcMar>
          </w:tcPr>
          <w:p w14:paraId="37B82A70" w14:textId="77777777" w:rsidR="00C253A3" w:rsidRDefault="00C253A3" w:rsidP="00297F08">
            <w:r>
              <w:t>Hệ thống</w:t>
            </w:r>
          </w:p>
        </w:tc>
        <w:tc>
          <w:tcPr>
            <w:tcW w:w="3706" w:type="dxa"/>
            <w:tcMar>
              <w:top w:w="80" w:type="dxa"/>
              <w:left w:w="120" w:type="dxa"/>
              <w:bottom w:w="80" w:type="dxa"/>
              <w:right w:w="120" w:type="dxa"/>
            </w:tcMar>
          </w:tcPr>
          <w:p w14:paraId="2F40DA56" w14:textId="77777777" w:rsidR="00C253A3" w:rsidRDefault="00C253A3" w:rsidP="00297F08">
            <w:r>
              <w:t>Hiển thị hộp thoại xác nhận cảnh báo: 'Dữ liệu sẽ bị xóa hoàn toàn khỏi CSDL và không thể khôi phục!'</w:t>
            </w:r>
          </w:p>
        </w:tc>
      </w:tr>
      <w:tr w:rsidR="00C253A3" w14:paraId="6DF3F46C" w14:textId="77777777" w:rsidTr="001C60A5">
        <w:trPr>
          <w:jc w:val="center"/>
        </w:trPr>
        <w:tc>
          <w:tcPr>
            <w:tcW w:w="0" w:type="auto"/>
            <w:vMerge/>
            <w:shd w:val="clear" w:color="auto" w:fill="C5F1E3"/>
          </w:tcPr>
          <w:p w14:paraId="66D064BD" w14:textId="77777777" w:rsidR="00C253A3" w:rsidRDefault="00C253A3" w:rsidP="00DB074C">
            <w:pPr>
              <w:jc w:val="center"/>
            </w:pPr>
          </w:p>
        </w:tc>
        <w:tc>
          <w:tcPr>
            <w:tcW w:w="0" w:type="auto"/>
            <w:tcMar>
              <w:top w:w="80" w:type="dxa"/>
              <w:left w:w="120" w:type="dxa"/>
              <w:bottom w:w="80" w:type="dxa"/>
              <w:right w:w="120" w:type="dxa"/>
            </w:tcMar>
          </w:tcPr>
          <w:p w14:paraId="63B58EA9" w14:textId="77777777" w:rsidR="00C253A3" w:rsidRDefault="00C253A3" w:rsidP="00297F08">
            <w:r>
              <w:t>3.</w:t>
            </w:r>
          </w:p>
        </w:tc>
        <w:tc>
          <w:tcPr>
            <w:tcW w:w="2264" w:type="dxa"/>
            <w:tcMar>
              <w:top w:w="80" w:type="dxa"/>
              <w:left w:w="120" w:type="dxa"/>
              <w:bottom w:w="80" w:type="dxa"/>
              <w:right w:w="120" w:type="dxa"/>
            </w:tcMar>
          </w:tcPr>
          <w:p w14:paraId="472EC7BB" w14:textId="77777777" w:rsidR="00C253A3" w:rsidRDefault="00C253A3" w:rsidP="00297F08">
            <w:r>
              <w:t>Cán bộ Xã</w:t>
            </w:r>
          </w:p>
        </w:tc>
        <w:tc>
          <w:tcPr>
            <w:tcW w:w="3706" w:type="dxa"/>
            <w:tcMar>
              <w:top w:w="80" w:type="dxa"/>
              <w:left w:w="120" w:type="dxa"/>
              <w:bottom w:w="80" w:type="dxa"/>
              <w:right w:w="120" w:type="dxa"/>
            </w:tcMar>
          </w:tcPr>
          <w:p w14:paraId="68B11EB5" w14:textId="77777777" w:rsidR="00C253A3" w:rsidRDefault="00C253A3" w:rsidP="00297F08">
            <w:r>
              <w:t>Xác nhận đồng ý 'Xóa vĩnh viễn'</w:t>
            </w:r>
          </w:p>
        </w:tc>
      </w:tr>
      <w:tr w:rsidR="00C253A3" w14:paraId="70B23CB7" w14:textId="77777777" w:rsidTr="001C60A5">
        <w:trPr>
          <w:jc w:val="center"/>
        </w:trPr>
        <w:tc>
          <w:tcPr>
            <w:tcW w:w="0" w:type="auto"/>
            <w:vMerge/>
            <w:shd w:val="clear" w:color="auto" w:fill="C5F1E3"/>
          </w:tcPr>
          <w:p w14:paraId="42F4B7F0" w14:textId="77777777" w:rsidR="00C253A3" w:rsidRDefault="00C253A3" w:rsidP="00DB074C">
            <w:pPr>
              <w:jc w:val="center"/>
            </w:pPr>
          </w:p>
        </w:tc>
        <w:tc>
          <w:tcPr>
            <w:tcW w:w="0" w:type="auto"/>
            <w:tcMar>
              <w:top w:w="80" w:type="dxa"/>
              <w:left w:w="120" w:type="dxa"/>
              <w:bottom w:w="80" w:type="dxa"/>
              <w:right w:w="120" w:type="dxa"/>
            </w:tcMar>
          </w:tcPr>
          <w:p w14:paraId="414150D2" w14:textId="77777777" w:rsidR="00C253A3" w:rsidRDefault="00C253A3" w:rsidP="00297F08">
            <w:r>
              <w:t>4.</w:t>
            </w:r>
          </w:p>
        </w:tc>
        <w:tc>
          <w:tcPr>
            <w:tcW w:w="2264" w:type="dxa"/>
            <w:tcMar>
              <w:top w:w="80" w:type="dxa"/>
              <w:left w:w="120" w:type="dxa"/>
              <w:bottom w:w="80" w:type="dxa"/>
              <w:right w:w="120" w:type="dxa"/>
            </w:tcMar>
          </w:tcPr>
          <w:p w14:paraId="01C671F1" w14:textId="77777777" w:rsidR="00C253A3" w:rsidRDefault="00C253A3" w:rsidP="00297F08">
            <w:r>
              <w:t>Hệ thống</w:t>
            </w:r>
          </w:p>
        </w:tc>
        <w:tc>
          <w:tcPr>
            <w:tcW w:w="3706" w:type="dxa"/>
            <w:tcMar>
              <w:top w:w="80" w:type="dxa"/>
              <w:left w:w="120" w:type="dxa"/>
              <w:bottom w:w="80" w:type="dxa"/>
              <w:right w:w="120" w:type="dxa"/>
            </w:tcMar>
          </w:tcPr>
          <w:p w14:paraId="350DE260" w14:textId="77777777" w:rsidR="00C253A3" w:rsidRDefault="00C253A3" w:rsidP="00297F08">
            <w:r>
              <w:t>Thực hiện xóa cứng (Hard Delete) bản ghi khỏi CSDL</w:t>
            </w:r>
          </w:p>
        </w:tc>
      </w:tr>
      <w:tr w:rsidR="00C253A3" w14:paraId="6A1CA2C9" w14:textId="77777777" w:rsidTr="001C60A5">
        <w:trPr>
          <w:jc w:val="center"/>
        </w:trPr>
        <w:tc>
          <w:tcPr>
            <w:tcW w:w="0" w:type="auto"/>
            <w:vMerge/>
            <w:shd w:val="clear" w:color="auto" w:fill="C5F1E3"/>
          </w:tcPr>
          <w:p w14:paraId="00D02009" w14:textId="77777777" w:rsidR="00C253A3" w:rsidRDefault="00C253A3" w:rsidP="00DB074C">
            <w:pPr>
              <w:jc w:val="center"/>
            </w:pPr>
          </w:p>
        </w:tc>
        <w:tc>
          <w:tcPr>
            <w:tcW w:w="0" w:type="auto"/>
            <w:tcMar>
              <w:top w:w="80" w:type="dxa"/>
              <w:left w:w="120" w:type="dxa"/>
              <w:bottom w:w="80" w:type="dxa"/>
              <w:right w:w="120" w:type="dxa"/>
            </w:tcMar>
          </w:tcPr>
          <w:p w14:paraId="4B69ADF2" w14:textId="77777777" w:rsidR="00C253A3" w:rsidRDefault="00C253A3" w:rsidP="00297F08">
            <w:r>
              <w:t>5.</w:t>
            </w:r>
          </w:p>
        </w:tc>
        <w:tc>
          <w:tcPr>
            <w:tcW w:w="2264" w:type="dxa"/>
            <w:tcMar>
              <w:top w:w="80" w:type="dxa"/>
              <w:left w:w="120" w:type="dxa"/>
              <w:bottom w:w="80" w:type="dxa"/>
              <w:right w:w="120" w:type="dxa"/>
            </w:tcMar>
          </w:tcPr>
          <w:p w14:paraId="3042EAFE" w14:textId="77777777" w:rsidR="00C253A3" w:rsidRDefault="00C253A3" w:rsidP="00297F08">
            <w:r>
              <w:t>Hệ thống</w:t>
            </w:r>
          </w:p>
        </w:tc>
        <w:tc>
          <w:tcPr>
            <w:tcW w:w="3706" w:type="dxa"/>
            <w:tcMar>
              <w:top w:w="80" w:type="dxa"/>
              <w:left w:w="120" w:type="dxa"/>
              <w:bottom w:w="80" w:type="dxa"/>
              <w:right w:w="120" w:type="dxa"/>
            </w:tcMar>
          </w:tcPr>
          <w:p w14:paraId="123DDB8E" w14:textId="77777777" w:rsidR="00C253A3" w:rsidRDefault="00C253A3" w:rsidP="00297F08">
            <w:r>
              <w:t>Ghi log xóa vĩnh viễn và hiển thị thông báo thành công</w:t>
            </w:r>
          </w:p>
        </w:tc>
      </w:tr>
      <w:tr w:rsidR="00C253A3" w14:paraId="42E23C7B" w14:textId="77777777" w:rsidTr="001C60A5">
        <w:trPr>
          <w:jc w:val="center"/>
        </w:trPr>
        <w:tc>
          <w:tcPr>
            <w:tcW w:w="0" w:type="auto"/>
            <w:vMerge w:val="restart"/>
            <w:shd w:val="clear" w:color="auto" w:fill="C5F1E3"/>
            <w:tcMar>
              <w:top w:w="80" w:type="dxa"/>
              <w:left w:w="120" w:type="dxa"/>
              <w:bottom w:w="80" w:type="dxa"/>
              <w:right w:w="120" w:type="dxa"/>
            </w:tcMar>
          </w:tcPr>
          <w:p w14:paraId="5BD94525" w14:textId="77777777" w:rsidR="00C253A3" w:rsidRDefault="00C253A3" w:rsidP="00DB074C">
            <w:pPr>
              <w:jc w:val="center"/>
            </w:pPr>
            <w:r>
              <w:rPr>
                <w:b/>
              </w:rPr>
              <w:t>Luồng sự kiện thay thế</w:t>
            </w:r>
          </w:p>
        </w:tc>
        <w:tc>
          <w:tcPr>
            <w:tcW w:w="0" w:type="auto"/>
            <w:shd w:val="clear" w:color="auto" w:fill="FCE4D6"/>
            <w:tcMar>
              <w:top w:w="80" w:type="dxa"/>
              <w:left w:w="120" w:type="dxa"/>
              <w:bottom w:w="80" w:type="dxa"/>
              <w:right w:w="120" w:type="dxa"/>
            </w:tcMar>
          </w:tcPr>
          <w:p w14:paraId="393E8890" w14:textId="77777777" w:rsidR="00C253A3" w:rsidRDefault="00C253A3" w:rsidP="00297F08">
            <w:r>
              <w:rPr>
                <w:b/>
              </w:rPr>
              <w:t>STT</w:t>
            </w:r>
          </w:p>
        </w:tc>
        <w:tc>
          <w:tcPr>
            <w:tcW w:w="2264" w:type="dxa"/>
            <w:shd w:val="clear" w:color="auto" w:fill="FCE4D6"/>
            <w:tcMar>
              <w:top w:w="80" w:type="dxa"/>
              <w:left w:w="120" w:type="dxa"/>
              <w:bottom w:w="80" w:type="dxa"/>
              <w:right w:w="120" w:type="dxa"/>
            </w:tcMar>
          </w:tcPr>
          <w:p w14:paraId="2F09DA46" w14:textId="77777777" w:rsidR="00C253A3" w:rsidRDefault="00C253A3" w:rsidP="00297F08">
            <w:r>
              <w:rPr>
                <w:b/>
              </w:rPr>
              <w:t>Thực hiện bởi</w:t>
            </w:r>
          </w:p>
        </w:tc>
        <w:tc>
          <w:tcPr>
            <w:tcW w:w="3706" w:type="dxa"/>
            <w:shd w:val="clear" w:color="auto" w:fill="FCE4D6"/>
            <w:tcMar>
              <w:top w:w="80" w:type="dxa"/>
              <w:left w:w="120" w:type="dxa"/>
              <w:bottom w:w="80" w:type="dxa"/>
              <w:right w:w="120" w:type="dxa"/>
            </w:tcMar>
          </w:tcPr>
          <w:p w14:paraId="280780BB" w14:textId="77777777" w:rsidR="00C253A3" w:rsidRDefault="00C253A3" w:rsidP="00297F08">
            <w:r>
              <w:rPr>
                <w:b/>
              </w:rPr>
              <w:t>Hành động</w:t>
            </w:r>
          </w:p>
        </w:tc>
      </w:tr>
      <w:tr w:rsidR="00C253A3" w14:paraId="0E3FC229" w14:textId="77777777" w:rsidTr="001C60A5">
        <w:trPr>
          <w:jc w:val="center"/>
        </w:trPr>
        <w:tc>
          <w:tcPr>
            <w:tcW w:w="0" w:type="auto"/>
            <w:vMerge/>
            <w:shd w:val="clear" w:color="auto" w:fill="C5F1E3"/>
          </w:tcPr>
          <w:p w14:paraId="7C371D83" w14:textId="77777777" w:rsidR="00C253A3" w:rsidRDefault="00C253A3" w:rsidP="00DB074C">
            <w:pPr>
              <w:jc w:val="center"/>
            </w:pPr>
          </w:p>
        </w:tc>
        <w:tc>
          <w:tcPr>
            <w:tcW w:w="0" w:type="auto"/>
            <w:tcMar>
              <w:top w:w="80" w:type="dxa"/>
              <w:left w:w="120" w:type="dxa"/>
              <w:bottom w:w="80" w:type="dxa"/>
              <w:right w:w="120" w:type="dxa"/>
            </w:tcMar>
          </w:tcPr>
          <w:p w14:paraId="69741AD5" w14:textId="77777777" w:rsidR="00C253A3" w:rsidRDefault="00C253A3" w:rsidP="00297F08">
            <w:r>
              <w:t>3a.</w:t>
            </w:r>
          </w:p>
        </w:tc>
        <w:tc>
          <w:tcPr>
            <w:tcW w:w="2264" w:type="dxa"/>
            <w:tcMar>
              <w:top w:w="80" w:type="dxa"/>
              <w:left w:w="120" w:type="dxa"/>
              <w:bottom w:w="80" w:type="dxa"/>
              <w:right w:w="120" w:type="dxa"/>
            </w:tcMar>
          </w:tcPr>
          <w:p w14:paraId="26363B1E" w14:textId="77777777" w:rsidR="00C253A3" w:rsidRDefault="00C253A3" w:rsidP="00297F08">
            <w:r>
              <w:t>Cán bộ Xã</w:t>
            </w:r>
          </w:p>
        </w:tc>
        <w:tc>
          <w:tcPr>
            <w:tcW w:w="3706" w:type="dxa"/>
            <w:tcMar>
              <w:top w:w="80" w:type="dxa"/>
              <w:left w:w="120" w:type="dxa"/>
              <w:bottom w:w="80" w:type="dxa"/>
              <w:right w:w="120" w:type="dxa"/>
            </w:tcMar>
          </w:tcPr>
          <w:p w14:paraId="0986AA4B" w14:textId="77777777" w:rsidR="00C253A3" w:rsidRDefault="00C253A3" w:rsidP="00297F08">
            <w:r>
              <w:t>Nhấn Hủy bỏ -&gt; Giữ nguyên bản ghi trong Tiện ích dữ liệu rác</w:t>
            </w:r>
          </w:p>
        </w:tc>
      </w:tr>
      <w:tr w:rsidR="00C253A3" w14:paraId="05692990" w14:textId="77777777" w:rsidTr="008B0920">
        <w:trPr>
          <w:jc w:val="center"/>
        </w:trPr>
        <w:tc>
          <w:tcPr>
            <w:tcW w:w="0" w:type="auto"/>
            <w:shd w:val="clear" w:color="auto" w:fill="C5F1E3"/>
            <w:tcMar>
              <w:top w:w="80" w:type="dxa"/>
              <w:left w:w="120" w:type="dxa"/>
              <w:bottom w:w="80" w:type="dxa"/>
              <w:right w:w="120" w:type="dxa"/>
            </w:tcMar>
          </w:tcPr>
          <w:p w14:paraId="22118323" w14:textId="77777777" w:rsidR="00C253A3" w:rsidRDefault="00C253A3" w:rsidP="00DB074C">
            <w:pPr>
              <w:jc w:val="center"/>
            </w:pPr>
            <w:r>
              <w:rPr>
                <w:b/>
              </w:rPr>
              <w:t>Hậu điều kiện</w:t>
            </w:r>
          </w:p>
        </w:tc>
        <w:tc>
          <w:tcPr>
            <w:tcW w:w="0" w:type="auto"/>
            <w:gridSpan w:val="3"/>
            <w:tcMar>
              <w:top w:w="80" w:type="dxa"/>
              <w:left w:w="120" w:type="dxa"/>
              <w:bottom w:w="80" w:type="dxa"/>
              <w:right w:w="120" w:type="dxa"/>
            </w:tcMar>
          </w:tcPr>
          <w:p w14:paraId="14E08C0A" w14:textId="77777777" w:rsidR="00C253A3" w:rsidRDefault="00C253A3" w:rsidP="00297F08">
            <w:r>
              <w:t>Bản ghi bị xóa hoàn toàn khỏi CSDL</w:t>
            </w:r>
          </w:p>
        </w:tc>
      </w:tr>
    </w:tbl>
    <w:p w14:paraId="4CB8EDD0" w14:textId="77777777" w:rsidR="00F33A61" w:rsidRPr="00F33A61" w:rsidRDefault="00F33A61" w:rsidP="001C60A5">
      <w:pPr>
        <w:ind w:firstLine="0"/>
        <w:rPr>
          <w:lang w:val="en-US" w:eastAsia="en-US"/>
        </w:rPr>
      </w:pPr>
    </w:p>
    <w:p w14:paraId="4E1DB554" w14:textId="2C40F62D" w:rsidR="001C60A5" w:rsidRDefault="001C60A5" w:rsidP="001C60A5">
      <w:pPr>
        <w:pStyle w:val="Caption"/>
        <w:keepNext/>
      </w:pPr>
      <w:bookmarkStart w:id="72" w:name="_Toc244001913"/>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Bảng_ \* ARABIC \s 1 </w:instrText>
      </w:r>
      <w:r>
        <w:fldChar w:fldCharType="separate"/>
      </w:r>
      <w:r>
        <w:rPr>
          <w:noProof/>
        </w:rPr>
        <w:t>30</w:t>
      </w:r>
      <w:r>
        <w:fldChar w:fldCharType="end"/>
      </w:r>
      <w:r>
        <w:t>: Đầu vào UC-018</w:t>
      </w:r>
      <w:bookmarkEnd w:id="72"/>
    </w:p>
    <w:tbl>
      <w:tblPr>
        <w:tblStyle w:val="TableGrid"/>
        <w:tblW w:w="0" w:type="auto"/>
        <w:tblInd w:w="113" w:type="dxa"/>
        <w:tblLook w:val="04A0" w:firstRow="1" w:lastRow="0" w:firstColumn="1" w:lastColumn="0" w:noHBand="0" w:noVBand="1"/>
      </w:tblPr>
      <w:tblGrid>
        <w:gridCol w:w="1575"/>
        <w:gridCol w:w="1623"/>
        <w:gridCol w:w="1098"/>
        <w:gridCol w:w="4084"/>
      </w:tblGrid>
      <w:tr w:rsidR="001C60A5" w:rsidRPr="001C60A5" w14:paraId="4D53566D" w14:textId="77777777" w:rsidTr="001C60A5">
        <w:tc>
          <w:tcPr>
            <w:tcW w:w="0" w:type="auto"/>
          </w:tcPr>
          <w:p w14:paraId="6237BE75" w14:textId="77777777" w:rsidR="001C60A5" w:rsidRPr="001C60A5" w:rsidRDefault="001C60A5" w:rsidP="008D36AA">
            <w:pPr>
              <w:ind w:firstLine="0"/>
              <w:jc w:val="left"/>
              <w:rPr>
                <w:color w:val="000000" w:themeColor="text1"/>
              </w:rPr>
            </w:pPr>
            <w:r w:rsidRPr="001C60A5">
              <w:rPr>
                <w:b/>
                <w:color w:val="000000" w:themeColor="text1"/>
              </w:rPr>
              <w:t>Tên trường</w:t>
            </w:r>
          </w:p>
        </w:tc>
        <w:tc>
          <w:tcPr>
            <w:tcW w:w="0" w:type="auto"/>
          </w:tcPr>
          <w:p w14:paraId="0F928651" w14:textId="77777777" w:rsidR="001C60A5" w:rsidRPr="001C60A5" w:rsidRDefault="001C60A5" w:rsidP="008D36AA">
            <w:pPr>
              <w:ind w:firstLine="0"/>
              <w:jc w:val="left"/>
              <w:rPr>
                <w:color w:val="000000" w:themeColor="text1"/>
              </w:rPr>
            </w:pPr>
            <w:r w:rsidRPr="001C60A5">
              <w:rPr>
                <w:b/>
                <w:color w:val="000000" w:themeColor="text1"/>
              </w:rPr>
              <w:t>Kiểu dữ liệu</w:t>
            </w:r>
          </w:p>
        </w:tc>
        <w:tc>
          <w:tcPr>
            <w:tcW w:w="0" w:type="auto"/>
          </w:tcPr>
          <w:p w14:paraId="033795EA" w14:textId="77777777" w:rsidR="001C60A5" w:rsidRPr="001C60A5" w:rsidRDefault="001C60A5" w:rsidP="008D36AA">
            <w:pPr>
              <w:ind w:firstLine="0"/>
              <w:jc w:val="left"/>
              <w:rPr>
                <w:color w:val="000000" w:themeColor="text1"/>
              </w:rPr>
            </w:pPr>
            <w:r w:rsidRPr="001C60A5">
              <w:rPr>
                <w:b/>
                <w:color w:val="000000" w:themeColor="text1"/>
              </w:rPr>
              <w:t>Bắt buộc</w:t>
            </w:r>
          </w:p>
        </w:tc>
        <w:tc>
          <w:tcPr>
            <w:tcW w:w="0" w:type="auto"/>
          </w:tcPr>
          <w:p w14:paraId="067EE63D" w14:textId="77777777" w:rsidR="001C60A5" w:rsidRPr="001C60A5" w:rsidRDefault="001C60A5" w:rsidP="008D36AA">
            <w:pPr>
              <w:ind w:firstLine="0"/>
              <w:jc w:val="left"/>
              <w:rPr>
                <w:color w:val="000000" w:themeColor="text1"/>
              </w:rPr>
            </w:pPr>
            <w:r w:rsidRPr="001C60A5">
              <w:rPr>
                <w:b/>
                <w:color w:val="000000" w:themeColor="text1"/>
              </w:rPr>
              <w:t>Mô tả / Ràng buộc</w:t>
            </w:r>
          </w:p>
        </w:tc>
      </w:tr>
      <w:tr w:rsidR="001C60A5" w:rsidRPr="001C60A5" w14:paraId="61B94042" w14:textId="77777777" w:rsidTr="001C60A5">
        <w:tc>
          <w:tcPr>
            <w:tcW w:w="0" w:type="auto"/>
          </w:tcPr>
          <w:p w14:paraId="11278123" w14:textId="77777777" w:rsidR="001C60A5" w:rsidRPr="001C60A5" w:rsidRDefault="001C60A5" w:rsidP="008D36AA">
            <w:pPr>
              <w:ind w:firstLine="0"/>
              <w:jc w:val="left"/>
              <w:rPr>
                <w:color w:val="000000" w:themeColor="text1"/>
              </w:rPr>
            </w:pPr>
            <w:r w:rsidRPr="001C60A5">
              <w:rPr>
                <w:color w:val="000000" w:themeColor="text1"/>
              </w:rPr>
              <w:t>record_id</w:t>
            </w:r>
          </w:p>
        </w:tc>
        <w:tc>
          <w:tcPr>
            <w:tcW w:w="0" w:type="auto"/>
          </w:tcPr>
          <w:p w14:paraId="3391D556" w14:textId="77777777" w:rsidR="001C60A5" w:rsidRPr="001C60A5" w:rsidRDefault="001C60A5" w:rsidP="008D36AA">
            <w:pPr>
              <w:ind w:firstLine="0"/>
              <w:jc w:val="left"/>
              <w:rPr>
                <w:color w:val="000000" w:themeColor="text1"/>
              </w:rPr>
            </w:pPr>
            <w:r w:rsidRPr="001C60A5">
              <w:rPr>
                <w:color w:val="000000" w:themeColor="text1"/>
              </w:rPr>
              <w:t>Integer / String</w:t>
            </w:r>
          </w:p>
        </w:tc>
        <w:tc>
          <w:tcPr>
            <w:tcW w:w="0" w:type="auto"/>
          </w:tcPr>
          <w:p w14:paraId="7CB211DD" w14:textId="77777777" w:rsidR="001C60A5" w:rsidRPr="001C60A5" w:rsidRDefault="001C60A5" w:rsidP="008D36AA">
            <w:pPr>
              <w:ind w:firstLine="0"/>
              <w:jc w:val="left"/>
              <w:rPr>
                <w:color w:val="000000" w:themeColor="text1"/>
              </w:rPr>
            </w:pPr>
            <w:r w:rsidRPr="001C60A5">
              <w:rPr>
                <w:color w:val="000000" w:themeColor="text1"/>
              </w:rPr>
              <w:t>Có</w:t>
            </w:r>
          </w:p>
        </w:tc>
        <w:tc>
          <w:tcPr>
            <w:tcW w:w="0" w:type="auto"/>
          </w:tcPr>
          <w:p w14:paraId="56645261" w14:textId="77777777" w:rsidR="001C60A5" w:rsidRPr="001C60A5" w:rsidRDefault="001C60A5" w:rsidP="008D36AA">
            <w:pPr>
              <w:ind w:firstLine="0"/>
              <w:jc w:val="left"/>
              <w:rPr>
                <w:color w:val="000000" w:themeColor="text1"/>
              </w:rPr>
            </w:pPr>
            <w:r w:rsidRPr="001C60A5">
              <w:rPr>
                <w:color w:val="000000" w:themeColor="text1"/>
              </w:rPr>
              <w:t>ID/Mã bản ghi cần xóa vĩnh viễn</w:t>
            </w:r>
          </w:p>
        </w:tc>
      </w:tr>
      <w:tr w:rsidR="001C60A5" w:rsidRPr="001C60A5" w14:paraId="70C04891" w14:textId="77777777" w:rsidTr="001C60A5">
        <w:tc>
          <w:tcPr>
            <w:tcW w:w="0" w:type="auto"/>
          </w:tcPr>
          <w:p w14:paraId="1AE308D5" w14:textId="77777777" w:rsidR="001C60A5" w:rsidRPr="001C60A5" w:rsidRDefault="001C60A5" w:rsidP="008D36AA">
            <w:pPr>
              <w:ind w:firstLine="0"/>
              <w:jc w:val="left"/>
              <w:rPr>
                <w:color w:val="000000" w:themeColor="text1"/>
              </w:rPr>
            </w:pPr>
            <w:r w:rsidRPr="001C60A5">
              <w:rPr>
                <w:color w:val="000000" w:themeColor="text1"/>
              </w:rPr>
              <w:lastRenderedPageBreak/>
              <w:t>table_name</w:t>
            </w:r>
          </w:p>
        </w:tc>
        <w:tc>
          <w:tcPr>
            <w:tcW w:w="0" w:type="auto"/>
          </w:tcPr>
          <w:p w14:paraId="12D69997" w14:textId="77777777" w:rsidR="001C60A5" w:rsidRPr="001C60A5" w:rsidRDefault="001C60A5" w:rsidP="008D36AA">
            <w:pPr>
              <w:ind w:firstLine="0"/>
              <w:jc w:val="left"/>
              <w:rPr>
                <w:color w:val="000000" w:themeColor="text1"/>
              </w:rPr>
            </w:pPr>
            <w:r w:rsidRPr="001C60A5">
              <w:rPr>
                <w:color w:val="000000" w:themeColor="text1"/>
              </w:rPr>
              <w:t>String (50)</w:t>
            </w:r>
          </w:p>
        </w:tc>
        <w:tc>
          <w:tcPr>
            <w:tcW w:w="0" w:type="auto"/>
          </w:tcPr>
          <w:p w14:paraId="4DCEF0E6" w14:textId="77777777" w:rsidR="001C60A5" w:rsidRPr="001C60A5" w:rsidRDefault="001C60A5" w:rsidP="008D36AA">
            <w:pPr>
              <w:ind w:firstLine="0"/>
              <w:jc w:val="left"/>
              <w:rPr>
                <w:color w:val="000000" w:themeColor="text1"/>
              </w:rPr>
            </w:pPr>
            <w:r w:rsidRPr="001C60A5">
              <w:rPr>
                <w:color w:val="000000" w:themeColor="text1"/>
              </w:rPr>
              <w:t>Có</w:t>
            </w:r>
          </w:p>
        </w:tc>
        <w:tc>
          <w:tcPr>
            <w:tcW w:w="0" w:type="auto"/>
          </w:tcPr>
          <w:p w14:paraId="16FC867E" w14:textId="77777777" w:rsidR="001C60A5" w:rsidRPr="001C60A5" w:rsidRDefault="001C60A5" w:rsidP="008D36AA">
            <w:pPr>
              <w:ind w:firstLine="0"/>
              <w:jc w:val="left"/>
              <w:rPr>
                <w:color w:val="000000" w:themeColor="text1"/>
              </w:rPr>
            </w:pPr>
            <w:r w:rsidRPr="001C60A5">
              <w:rPr>
                <w:color w:val="000000" w:themeColor="text1"/>
              </w:rPr>
              <w:t>Tên bảng CSDL chứa bản ghi</w:t>
            </w:r>
          </w:p>
        </w:tc>
      </w:tr>
      <w:tr w:rsidR="001C60A5" w:rsidRPr="001C60A5" w14:paraId="7DE615D0" w14:textId="77777777" w:rsidTr="001C60A5">
        <w:tc>
          <w:tcPr>
            <w:tcW w:w="0" w:type="auto"/>
          </w:tcPr>
          <w:p w14:paraId="1BACD6BE" w14:textId="77777777" w:rsidR="001C60A5" w:rsidRPr="001C60A5" w:rsidRDefault="001C60A5" w:rsidP="008D36AA">
            <w:pPr>
              <w:ind w:firstLine="0"/>
              <w:jc w:val="left"/>
              <w:rPr>
                <w:color w:val="000000" w:themeColor="text1"/>
              </w:rPr>
            </w:pPr>
            <w:r w:rsidRPr="001C60A5">
              <w:rPr>
                <w:color w:val="000000" w:themeColor="text1"/>
              </w:rPr>
              <w:t>confirm_flag</w:t>
            </w:r>
          </w:p>
        </w:tc>
        <w:tc>
          <w:tcPr>
            <w:tcW w:w="0" w:type="auto"/>
          </w:tcPr>
          <w:p w14:paraId="50B6F86F" w14:textId="77777777" w:rsidR="001C60A5" w:rsidRPr="001C60A5" w:rsidRDefault="001C60A5" w:rsidP="008D36AA">
            <w:pPr>
              <w:ind w:firstLine="0"/>
              <w:jc w:val="left"/>
              <w:rPr>
                <w:color w:val="000000" w:themeColor="text1"/>
              </w:rPr>
            </w:pPr>
            <w:r w:rsidRPr="001C60A5">
              <w:rPr>
                <w:color w:val="000000" w:themeColor="text1"/>
              </w:rPr>
              <w:t>Boolean</w:t>
            </w:r>
          </w:p>
        </w:tc>
        <w:tc>
          <w:tcPr>
            <w:tcW w:w="0" w:type="auto"/>
          </w:tcPr>
          <w:p w14:paraId="1665AA1F" w14:textId="77777777" w:rsidR="001C60A5" w:rsidRPr="001C60A5" w:rsidRDefault="001C60A5" w:rsidP="008D36AA">
            <w:pPr>
              <w:ind w:firstLine="0"/>
              <w:jc w:val="left"/>
              <w:rPr>
                <w:color w:val="000000" w:themeColor="text1"/>
              </w:rPr>
            </w:pPr>
            <w:r w:rsidRPr="001C60A5">
              <w:rPr>
                <w:color w:val="000000" w:themeColor="text1"/>
              </w:rPr>
              <w:t>Có</w:t>
            </w:r>
          </w:p>
        </w:tc>
        <w:tc>
          <w:tcPr>
            <w:tcW w:w="0" w:type="auto"/>
          </w:tcPr>
          <w:p w14:paraId="553C1B09" w14:textId="77777777" w:rsidR="001C60A5" w:rsidRPr="001C60A5" w:rsidRDefault="001C60A5" w:rsidP="008D36AA">
            <w:pPr>
              <w:ind w:firstLine="0"/>
              <w:jc w:val="left"/>
              <w:rPr>
                <w:color w:val="000000" w:themeColor="text1"/>
              </w:rPr>
            </w:pPr>
            <w:r w:rsidRPr="001C60A5">
              <w:rPr>
                <w:color w:val="000000" w:themeColor="text1"/>
              </w:rPr>
              <w:t>Xác nhận cảnh báo Hard Delete từ người dùng</w:t>
            </w:r>
          </w:p>
        </w:tc>
      </w:tr>
    </w:tbl>
    <w:p w14:paraId="4DB9B25D" w14:textId="77777777" w:rsidR="00F75051" w:rsidRPr="00F75051" w:rsidRDefault="00F75051" w:rsidP="00F75051">
      <w:pPr>
        <w:rPr>
          <w:lang w:val="en-US" w:eastAsia="en-US"/>
        </w:rPr>
      </w:pPr>
    </w:p>
    <w:p w14:paraId="3F2BBA36" w14:textId="2A9334C7" w:rsidR="0069641B" w:rsidRDefault="00981CE3" w:rsidP="00981CE3">
      <w:pPr>
        <w:pStyle w:val="Heading1"/>
        <w:rPr>
          <w:lang w:val="en-US"/>
        </w:rPr>
      </w:pPr>
      <w:bookmarkStart w:id="73" w:name="_Toc244002229"/>
      <w:r>
        <w:rPr>
          <w:lang w:val="en-US"/>
        </w:rPr>
        <w:t>Các yêu cầu phi chức năng</w:t>
      </w:r>
      <w:bookmarkEnd w:id="73"/>
    </w:p>
    <w:p w14:paraId="69630632" w14:textId="126FE412" w:rsidR="00981CE3" w:rsidRDefault="001D602E" w:rsidP="001D602E">
      <w:pPr>
        <w:pStyle w:val="Heading2"/>
        <w:rPr>
          <w:lang w:val="en-US"/>
        </w:rPr>
      </w:pPr>
      <w:bookmarkStart w:id="74" w:name="_Toc244002230"/>
      <w:r>
        <w:rPr>
          <w:lang w:val="en-US"/>
        </w:rPr>
        <w:t>Giao diện tính người dùng</w:t>
      </w:r>
      <w:bookmarkEnd w:id="74"/>
    </w:p>
    <w:p w14:paraId="59928E98" w14:textId="6646E913" w:rsidR="00FB5BC4" w:rsidRPr="00FB5BC4" w:rsidRDefault="00FB5BC4" w:rsidP="00FB5BC4">
      <w:pPr>
        <w:rPr>
          <w:lang w:eastAsia="en-US"/>
        </w:rPr>
      </w:pPr>
      <w:r w:rsidRPr="00FB5BC4">
        <w:rPr>
          <w:lang w:eastAsia="en-US"/>
        </w:rPr>
        <w:t>Thời gian phản hồi (Response Time):</w:t>
      </w:r>
    </w:p>
    <w:p w14:paraId="6675522E" w14:textId="77777777" w:rsidR="00FB5BC4" w:rsidRPr="00FB5BC4" w:rsidRDefault="00FB5BC4" w:rsidP="00FB5BC4">
      <w:pPr>
        <w:rPr>
          <w:lang w:eastAsia="en-US"/>
        </w:rPr>
      </w:pPr>
      <w:r w:rsidRPr="00FB5BC4">
        <w:rPr>
          <w:lang w:eastAsia="en-US"/>
        </w:rPr>
        <w:t>Các tác vụ tra cứu thông tin danh mục, tìm kiếm nhân khẩu, xem báo cáo thống kê thông thường phải phản hồi dưới 2.0 giây trong điều kiện mạng tiêu chuẩn.</w:t>
      </w:r>
    </w:p>
    <w:p w14:paraId="3E938823" w14:textId="2B18FE16" w:rsidR="001D602E" w:rsidRPr="001D602E" w:rsidRDefault="00FB5BC4" w:rsidP="003C72B7">
      <w:pPr>
        <w:rPr>
          <w:lang w:val="en-US" w:eastAsia="en-US"/>
        </w:rPr>
      </w:pPr>
      <w:r w:rsidRPr="00FB5BC4">
        <w:rPr>
          <w:lang w:eastAsia="en-US"/>
        </w:rPr>
        <w:t>Các tác vụ nặng như Import dữ liệu hộ gia đình từ Excel số lượng lớn (hàng chục nghìn dòng) hoặc Export biểu mẫu báo cáo tổng hợp phải được xử lý ngầm qua hàng đợi bất đồng bộ (Queue/Worker), đảm bảo giao diện không bị treo</w:t>
      </w:r>
      <w:r w:rsidR="003C72B7">
        <w:rPr>
          <w:lang w:val="en-US" w:eastAsia="en-US"/>
        </w:rPr>
        <w:t>.</w:t>
      </w:r>
    </w:p>
    <w:p w14:paraId="550E4C56" w14:textId="0D591ADF" w:rsidR="001D602E" w:rsidRDefault="001D602E" w:rsidP="001D602E">
      <w:pPr>
        <w:pStyle w:val="Heading2"/>
        <w:rPr>
          <w:lang w:val="en-US"/>
        </w:rPr>
      </w:pPr>
      <w:bookmarkStart w:id="75" w:name="_Toc244002231"/>
      <w:r>
        <w:rPr>
          <w:lang w:val="en-US"/>
        </w:rPr>
        <w:t>Tính bảo mật</w:t>
      </w:r>
      <w:bookmarkEnd w:id="75"/>
    </w:p>
    <w:p w14:paraId="25F99786" w14:textId="0AD44FBB" w:rsidR="003C72B7" w:rsidRPr="003C72B7" w:rsidRDefault="003C72B7" w:rsidP="003C72B7">
      <w:pPr>
        <w:rPr>
          <w:lang w:val="en-US" w:eastAsia="en-US"/>
        </w:rPr>
      </w:pPr>
      <w:r w:rsidRPr="003C72B7">
        <w:rPr>
          <w:lang w:eastAsia="en-US"/>
        </w:rPr>
        <w:t>Người dùng chỉ có thể sử dụng các chức năng và truy cập các dữ liệu phù hợp với vai trò của người dùng đó.</w:t>
      </w:r>
    </w:p>
    <w:p w14:paraId="7D3F5449" w14:textId="5D0743EB" w:rsidR="001D602E" w:rsidRDefault="0043142B" w:rsidP="001D602E">
      <w:pPr>
        <w:pStyle w:val="Heading2"/>
        <w:rPr>
          <w:lang w:val="en-US"/>
        </w:rPr>
      </w:pPr>
      <w:bookmarkStart w:id="76" w:name="_Toc244002232"/>
      <w:r>
        <w:rPr>
          <w:lang w:val="en-US"/>
        </w:rPr>
        <w:t>Yêu cầu về giao diện</w:t>
      </w:r>
      <w:bookmarkEnd w:id="76"/>
    </w:p>
    <w:p w14:paraId="32EDD92B" w14:textId="321DD892" w:rsidR="0069641B" w:rsidRDefault="0043142B" w:rsidP="002F2CB8">
      <w:pPr>
        <w:rPr>
          <w:lang w:val="en-US" w:eastAsia="en-US"/>
        </w:rPr>
      </w:pPr>
      <w:r w:rsidRPr="0043142B">
        <w:rPr>
          <w:lang w:eastAsia="en-US"/>
        </w:rPr>
        <w:t>Giao diện quản trị phải trực quan, bố cục rõ ràng, tuân thủ các quy chuẩn thiết kế form mẫu hành chính công, hỗ trợ tốt trên các trình duyệt web phổ biến hiện nay (Chrome, Firefox, Edge, Safari) và tương thích tối ưu với màn hình máy tính để bàn / laptop của cán bộ văn phòng.</w:t>
      </w:r>
    </w:p>
    <w:p w14:paraId="4BFA97BF" w14:textId="77777777" w:rsidR="0069641B" w:rsidRPr="002F2CB8" w:rsidRDefault="0069641B" w:rsidP="002F2CB8">
      <w:pPr>
        <w:rPr>
          <w:lang w:val="en-US" w:eastAsia="en-US"/>
        </w:rPr>
      </w:pPr>
    </w:p>
    <w:sectPr w:rsidR="0069641B" w:rsidRPr="002F2CB8" w:rsidSect="00B1288B">
      <w:headerReference w:type="default" r:id="rId17"/>
      <w:footerReference w:type="default" r:id="rId18"/>
      <w:headerReference w:type="first" r:id="rId19"/>
      <w:footerReference w:type="first" r:id="rId20"/>
      <w:pgSz w:w="11906" w:h="16838" w:code="9"/>
      <w:pgMar w:top="1418" w:right="1418" w:bottom="1418" w:left="1985"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4FC25" w14:textId="77777777" w:rsidR="00355768" w:rsidRDefault="00355768" w:rsidP="008F0002">
      <w:pPr>
        <w:spacing w:after="0" w:line="240" w:lineRule="auto"/>
      </w:pPr>
      <w:r>
        <w:separator/>
      </w:r>
    </w:p>
  </w:endnote>
  <w:endnote w:type="continuationSeparator" w:id="0">
    <w:p w14:paraId="17EF2BE1" w14:textId="77777777" w:rsidR="00355768" w:rsidRDefault="00355768" w:rsidP="008F0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0116443"/>
      <w:docPartObj>
        <w:docPartGallery w:val="Page Numbers (Bottom of Page)"/>
        <w:docPartUnique/>
      </w:docPartObj>
    </w:sdtPr>
    <w:sdtContent>
      <w:p w14:paraId="5DF0371D" w14:textId="77777777" w:rsidR="00B1288B" w:rsidRDefault="00B1288B">
        <w:pPr>
          <w:pStyle w:val="Footer"/>
          <w:jc w:val="right"/>
        </w:pPr>
        <w:r>
          <w:fldChar w:fldCharType="begin"/>
        </w:r>
        <w:r>
          <w:instrText>PAGE   \* MERGEFORMAT</w:instrText>
        </w:r>
        <w:r>
          <w:fldChar w:fldCharType="separate"/>
        </w:r>
        <w:r>
          <w:rPr>
            <w:lang w:val="vi-VN"/>
          </w:rPr>
          <w:t>2</w:t>
        </w:r>
        <w:r>
          <w:fldChar w:fldCharType="end"/>
        </w:r>
      </w:p>
    </w:sdtContent>
  </w:sdt>
  <w:p w14:paraId="637F3E9B" w14:textId="3338AA39" w:rsidR="00B1288B" w:rsidRDefault="00B1288B" w:rsidP="00B1288B">
    <w:pPr>
      <w:pStyle w:val="Footer"/>
      <w:tabs>
        <w:tab w:val="left" w:pos="3360"/>
        <w:tab w:val="left" w:pos="3600"/>
      </w:tabs>
      <w:jc w:val="both"/>
    </w:pPr>
    <w:r>
      <w:tab/>
    </w: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21381" w14:textId="005E260D" w:rsidR="00B1288B" w:rsidRDefault="00B1288B">
    <w:pPr>
      <w:pStyle w:val="Footer"/>
      <w:jc w:val="right"/>
    </w:pPr>
  </w:p>
  <w:p w14:paraId="5F630943" w14:textId="77777777" w:rsidR="00B1288B" w:rsidRDefault="00B128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CB62E" w14:textId="77777777" w:rsidR="00355768" w:rsidRDefault="00355768" w:rsidP="008F0002">
      <w:pPr>
        <w:spacing w:after="0" w:line="240" w:lineRule="auto"/>
      </w:pPr>
      <w:r>
        <w:separator/>
      </w:r>
    </w:p>
  </w:footnote>
  <w:footnote w:type="continuationSeparator" w:id="0">
    <w:p w14:paraId="2F9E1A0A" w14:textId="77777777" w:rsidR="00355768" w:rsidRDefault="00355768" w:rsidP="008F00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0434" w14:textId="41F46575" w:rsidR="00B1288B" w:rsidRDefault="00B1288B">
    <w:pPr>
      <w:pStyle w:val="Header"/>
    </w:pPr>
  </w:p>
  <w:p w14:paraId="51E9AA6C" w14:textId="77777777" w:rsidR="00605AD2" w:rsidRDefault="00605A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75E8C" w14:textId="36E67805" w:rsidR="00B1288B" w:rsidRDefault="00000000" w:rsidP="00B1288B">
    <w:pPr>
      <w:pStyle w:val="Header"/>
      <w:tabs>
        <w:tab w:val="clear" w:pos="4513"/>
        <w:tab w:val="clear" w:pos="9026"/>
        <w:tab w:val="left" w:pos="2208"/>
      </w:tabs>
    </w:pPr>
    <w:sdt>
      <w:sdtPr>
        <w:id w:val="-1958477802"/>
        <w:docPartObj>
          <w:docPartGallery w:val="Page Numbers (Top of Page)"/>
          <w:docPartUnique/>
        </w:docPartObj>
      </w:sdtPr>
      <w:sdtContent>
        <w:r w:rsidR="00B1288B">
          <w:fldChar w:fldCharType="begin"/>
        </w:r>
        <w:r w:rsidR="00B1288B">
          <w:instrText>PAGE   \* MERGEFORMAT</w:instrText>
        </w:r>
        <w:r w:rsidR="00B1288B">
          <w:fldChar w:fldCharType="separate"/>
        </w:r>
        <w:r w:rsidR="00B1288B">
          <w:t>2</w:t>
        </w:r>
        <w:r w:rsidR="00B1288B">
          <w:fldChar w:fldCharType="end"/>
        </w:r>
      </w:sdtContent>
    </w:sdt>
    <w:r w:rsidR="00B1288B">
      <w:tab/>
    </w:r>
  </w:p>
  <w:p w14:paraId="0FC92136" w14:textId="77777777" w:rsidR="00605AD2" w:rsidRDefault="00605A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174FED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4D58FB"/>
    <w:multiLevelType w:val="hybridMultilevel"/>
    <w:tmpl w:val="36FAA4DE"/>
    <w:lvl w:ilvl="0" w:tplc="70144C6C">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2980C21"/>
    <w:multiLevelType w:val="multilevel"/>
    <w:tmpl w:val="8FFC41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2EE13466"/>
    <w:multiLevelType w:val="hybridMultilevel"/>
    <w:tmpl w:val="4FBC78D4"/>
    <w:lvl w:ilvl="0" w:tplc="44083AA6">
      <w:start w:val="1"/>
      <w:numFmt w:val="decimal"/>
      <w:pStyle w:val="list-number"/>
      <w:lvlText w:val="%1."/>
      <w:lvlJc w:val="left"/>
      <w:pPr>
        <w:ind w:left="1004" w:hanging="360"/>
      </w:p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12" w15:restartNumberingAfterBreak="0">
    <w:nsid w:val="328439C4"/>
    <w:multiLevelType w:val="multilevel"/>
    <w:tmpl w:val="A292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D4374B"/>
    <w:multiLevelType w:val="hybridMultilevel"/>
    <w:tmpl w:val="F5BA6F34"/>
    <w:lvl w:ilvl="0" w:tplc="4EC2E706">
      <w:start w:val="1"/>
      <w:numFmt w:val="lowerLetter"/>
      <w:pStyle w:val="TOCHeading"/>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DFE71FA"/>
    <w:multiLevelType w:val="multilevel"/>
    <w:tmpl w:val="BCB869DE"/>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
      <w:lvlJc w:val="left"/>
      <w:pPr>
        <w:ind w:left="0" w:firstLine="360"/>
      </w:pPr>
      <w:rPr>
        <w:rFonts w:hint="default"/>
      </w:rPr>
    </w:lvl>
    <w:lvl w:ilvl="2">
      <w:start w:val="1"/>
      <w:numFmt w:val="decimal"/>
      <w:pStyle w:val="Heading3"/>
      <w:suff w:val="space"/>
      <w:lvlText w:val="%1.%2.%3"/>
      <w:lvlJc w:val="left"/>
      <w:pPr>
        <w:ind w:left="0" w:firstLine="720"/>
      </w:pPr>
      <w:rPr>
        <w:rFonts w:hint="default"/>
      </w:rPr>
    </w:lvl>
    <w:lvl w:ilvl="3">
      <w:start w:val="1"/>
      <w:numFmt w:val="decimal"/>
      <w:pStyle w:val="Heading4"/>
      <w:suff w:val="space"/>
      <w:lvlText w:val="%1.%2.%3.%4"/>
      <w:lvlJc w:val="left"/>
      <w:pPr>
        <w:ind w:left="0" w:firstLine="108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81E6FA7"/>
    <w:multiLevelType w:val="hybridMultilevel"/>
    <w:tmpl w:val="32683EDA"/>
    <w:lvl w:ilvl="0" w:tplc="837255FC">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560B1C43"/>
    <w:multiLevelType w:val="multilevel"/>
    <w:tmpl w:val="EFBA79DA"/>
    <w:lvl w:ilvl="0">
      <w:start w:val="1"/>
      <w:numFmt w:val="decimal"/>
      <w:lvlText w:val="%1."/>
      <w:lvlJc w:val="left"/>
      <w:pPr>
        <w:ind w:left="360" w:hanging="360"/>
      </w:pPr>
      <w:rPr>
        <w:rFonts w:hint="default"/>
      </w:rPr>
    </w:lvl>
    <w:lvl w:ilvl="1">
      <w:start w:val="1"/>
      <w:numFmt w:val="decimal"/>
      <w:suff w:val="space"/>
      <w:lvlText w:val="%1.%2"/>
      <w:lvlJc w:val="left"/>
      <w:pPr>
        <w:ind w:left="1440" w:hanging="1440"/>
      </w:pPr>
      <w:rPr>
        <w:rFonts w:hint="default"/>
      </w:rPr>
    </w:lvl>
    <w:lvl w:ilvl="2">
      <w:start w:val="1"/>
      <w:numFmt w:val="decimal"/>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6A4A5F9D"/>
    <w:multiLevelType w:val="multilevel"/>
    <w:tmpl w:val="CCAC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7D4AA8"/>
    <w:multiLevelType w:val="hybridMultilevel"/>
    <w:tmpl w:val="AA4CA85E"/>
    <w:lvl w:ilvl="0" w:tplc="DE1A45B8">
      <w:start w:val="1"/>
      <w:numFmt w:val="decimal"/>
      <w:lvlText w:val="%1."/>
      <w:lvlJc w:val="left"/>
      <w:pPr>
        <w:ind w:left="1800" w:hanging="360"/>
      </w:p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19" w15:restartNumberingAfterBreak="0">
    <w:nsid w:val="7F5D5615"/>
    <w:multiLevelType w:val="hybridMultilevel"/>
    <w:tmpl w:val="498E4D0C"/>
    <w:lvl w:ilvl="0" w:tplc="2B0E1CB2">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583904195">
    <w:abstractNumId w:val="16"/>
  </w:num>
  <w:num w:numId="2" w16cid:durableId="2060546759">
    <w:abstractNumId w:val="9"/>
  </w:num>
  <w:num w:numId="3" w16cid:durableId="1438022477">
    <w:abstractNumId w:val="15"/>
  </w:num>
  <w:num w:numId="4" w16cid:durableId="1413699213">
    <w:abstractNumId w:val="16"/>
  </w:num>
  <w:num w:numId="5" w16cid:durableId="601034445">
    <w:abstractNumId w:val="18"/>
  </w:num>
  <w:num w:numId="6" w16cid:durableId="298145809">
    <w:abstractNumId w:val="19"/>
  </w:num>
  <w:num w:numId="7" w16cid:durableId="171998466">
    <w:abstractNumId w:val="10"/>
  </w:num>
  <w:num w:numId="8" w16cid:durableId="1664828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30187424">
    <w:abstractNumId w:val="14"/>
  </w:num>
  <w:num w:numId="10" w16cid:durableId="1648703345">
    <w:abstractNumId w:val="14"/>
  </w:num>
  <w:num w:numId="11" w16cid:durableId="2009555739">
    <w:abstractNumId w:val="14"/>
  </w:num>
  <w:num w:numId="12" w16cid:durableId="906955979">
    <w:abstractNumId w:val="14"/>
  </w:num>
  <w:num w:numId="13" w16cid:durableId="1991784080">
    <w:abstractNumId w:val="13"/>
  </w:num>
  <w:num w:numId="14" w16cid:durableId="2026907568">
    <w:abstractNumId w:val="14"/>
  </w:num>
  <w:num w:numId="15" w16cid:durableId="200096467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90361577">
    <w:abstractNumId w:val="11"/>
  </w:num>
  <w:num w:numId="17" w16cid:durableId="74131125">
    <w:abstractNumId w:val="8"/>
  </w:num>
  <w:num w:numId="18" w16cid:durableId="2010401752">
    <w:abstractNumId w:val="11"/>
    <w:lvlOverride w:ilvl="0">
      <w:startOverride w:val="1"/>
    </w:lvlOverride>
  </w:num>
  <w:num w:numId="19" w16cid:durableId="559094402">
    <w:abstractNumId w:val="11"/>
    <w:lvlOverride w:ilvl="0">
      <w:startOverride w:val="1"/>
    </w:lvlOverride>
  </w:num>
  <w:num w:numId="20" w16cid:durableId="1260259468">
    <w:abstractNumId w:val="6"/>
  </w:num>
  <w:num w:numId="21" w16cid:durableId="1711761515">
    <w:abstractNumId w:val="5"/>
  </w:num>
  <w:num w:numId="22" w16cid:durableId="1647902845">
    <w:abstractNumId w:val="4"/>
  </w:num>
  <w:num w:numId="23" w16cid:durableId="1973093726">
    <w:abstractNumId w:val="7"/>
  </w:num>
  <w:num w:numId="24" w16cid:durableId="1582175416">
    <w:abstractNumId w:val="3"/>
  </w:num>
  <w:num w:numId="25" w16cid:durableId="746223622">
    <w:abstractNumId w:val="2"/>
  </w:num>
  <w:num w:numId="26" w16cid:durableId="1237863621">
    <w:abstractNumId w:val="1"/>
  </w:num>
  <w:num w:numId="27" w16cid:durableId="999112115">
    <w:abstractNumId w:val="0"/>
  </w:num>
  <w:num w:numId="28" w16cid:durableId="1382359387">
    <w:abstractNumId w:val="12"/>
  </w:num>
  <w:num w:numId="29" w16cid:durableId="866599277">
    <w:abstractNumId w:val="1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D7A"/>
    <w:rsid w:val="00001160"/>
    <w:rsid w:val="0001210B"/>
    <w:rsid w:val="00012F77"/>
    <w:rsid w:val="000176E6"/>
    <w:rsid w:val="00045DE4"/>
    <w:rsid w:val="00056C94"/>
    <w:rsid w:val="00062140"/>
    <w:rsid w:val="00063FA8"/>
    <w:rsid w:val="00063FD1"/>
    <w:rsid w:val="00085653"/>
    <w:rsid w:val="0008636A"/>
    <w:rsid w:val="000A0974"/>
    <w:rsid w:val="000A10C0"/>
    <w:rsid w:val="000A67C7"/>
    <w:rsid w:val="000B3124"/>
    <w:rsid w:val="000D352B"/>
    <w:rsid w:val="000F2396"/>
    <w:rsid w:val="00101DD5"/>
    <w:rsid w:val="00101E52"/>
    <w:rsid w:val="001023B6"/>
    <w:rsid w:val="00112C75"/>
    <w:rsid w:val="00113085"/>
    <w:rsid w:val="00115C43"/>
    <w:rsid w:val="00130E2E"/>
    <w:rsid w:val="00150704"/>
    <w:rsid w:val="001602CD"/>
    <w:rsid w:val="00173A9D"/>
    <w:rsid w:val="001741C9"/>
    <w:rsid w:val="00175C79"/>
    <w:rsid w:val="00177FB8"/>
    <w:rsid w:val="00184233"/>
    <w:rsid w:val="001942E4"/>
    <w:rsid w:val="001B60B6"/>
    <w:rsid w:val="001C3C95"/>
    <w:rsid w:val="001C60A5"/>
    <w:rsid w:val="001D602E"/>
    <w:rsid w:val="001F75B5"/>
    <w:rsid w:val="00212D38"/>
    <w:rsid w:val="002148C5"/>
    <w:rsid w:val="002237BF"/>
    <w:rsid w:val="00234E2F"/>
    <w:rsid w:val="00235283"/>
    <w:rsid w:val="002440F5"/>
    <w:rsid w:val="00281227"/>
    <w:rsid w:val="00293297"/>
    <w:rsid w:val="002A2B00"/>
    <w:rsid w:val="002C0749"/>
    <w:rsid w:val="002C5AEF"/>
    <w:rsid w:val="002C7D13"/>
    <w:rsid w:val="002D3AE8"/>
    <w:rsid w:val="002E0593"/>
    <w:rsid w:val="002F1626"/>
    <w:rsid w:val="002F2CB8"/>
    <w:rsid w:val="00312D3C"/>
    <w:rsid w:val="00314E7A"/>
    <w:rsid w:val="00315A3D"/>
    <w:rsid w:val="00324754"/>
    <w:rsid w:val="00326901"/>
    <w:rsid w:val="00347E03"/>
    <w:rsid w:val="00355768"/>
    <w:rsid w:val="00360F57"/>
    <w:rsid w:val="003617DF"/>
    <w:rsid w:val="00380D94"/>
    <w:rsid w:val="00383FE8"/>
    <w:rsid w:val="003841C0"/>
    <w:rsid w:val="00385A49"/>
    <w:rsid w:val="00390D33"/>
    <w:rsid w:val="003A6A66"/>
    <w:rsid w:val="003C57E4"/>
    <w:rsid w:val="003C72B7"/>
    <w:rsid w:val="003D57FA"/>
    <w:rsid w:val="003D5B01"/>
    <w:rsid w:val="003E3182"/>
    <w:rsid w:val="00407FD4"/>
    <w:rsid w:val="0043142B"/>
    <w:rsid w:val="00446C33"/>
    <w:rsid w:val="00492CC3"/>
    <w:rsid w:val="00495F03"/>
    <w:rsid w:val="004A5E02"/>
    <w:rsid w:val="004B72FA"/>
    <w:rsid w:val="004C02CF"/>
    <w:rsid w:val="004C0B0F"/>
    <w:rsid w:val="004C7E49"/>
    <w:rsid w:val="004D21D2"/>
    <w:rsid w:val="004D2F90"/>
    <w:rsid w:val="004D409F"/>
    <w:rsid w:val="004D5857"/>
    <w:rsid w:val="004F0484"/>
    <w:rsid w:val="004F786B"/>
    <w:rsid w:val="00512271"/>
    <w:rsid w:val="00516448"/>
    <w:rsid w:val="00516FBA"/>
    <w:rsid w:val="00526C8B"/>
    <w:rsid w:val="005409A1"/>
    <w:rsid w:val="00546EDB"/>
    <w:rsid w:val="005858B4"/>
    <w:rsid w:val="005869B4"/>
    <w:rsid w:val="005967C3"/>
    <w:rsid w:val="00597857"/>
    <w:rsid w:val="005A1463"/>
    <w:rsid w:val="005A6D7A"/>
    <w:rsid w:val="005B5683"/>
    <w:rsid w:val="005B6136"/>
    <w:rsid w:val="005C052D"/>
    <w:rsid w:val="005C2808"/>
    <w:rsid w:val="005D19AA"/>
    <w:rsid w:val="005D6B7D"/>
    <w:rsid w:val="005E04C2"/>
    <w:rsid w:val="005E1A00"/>
    <w:rsid w:val="005E4741"/>
    <w:rsid w:val="005F0A87"/>
    <w:rsid w:val="005F26EC"/>
    <w:rsid w:val="00605AD2"/>
    <w:rsid w:val="006076C1"/>
    <w:rsid w:val="00610F1E"/>
    <w:rsid w:val="0061211D"/>
    <w:rsid w:val="00612FDB"/>
    <w:rsid w:val="00621FD0"/>
    <w:rsid w:val="0063429C"/>
    <w:rsid w:val="00645E0E"/>
    <w:rsid w:val="00654718"/>
    <w:rsid w:val="006659AE"/>
    <w:rsid w:val="00684B6B"/>
    <w:rsid w:val="00687949"/>
    <w:rsid w:val="00691673"/>
    <w:rsid w:val="0069641B"/>
    <w:rsid w:val="006C0408"/>
    <w:rsid w:val="006C27CF"/>
    <w:rsid w:val="006C3BBC"/>
    <w:rsid w:val="006E195B"/>
    <w:rsid w:val="006E7462"/>
    <w:rsid w:val="006F5920"/>
    <w:rsid w:val="007066B3"/>
    <w:rsid w:val="00721127"/>
    <w:rsid w:val="0074032D"/>
    <w:rsid w:val="007521DF"/>
    <w:rsid w:val="00752AD8"/>
    <w:rsid w:val="00761F8B"/>
    <w:rsid w:val="00764B25"/>
    <w:rsid w:val="00792B45"/>
    <w:rsid w:val="0079550B"/>
    <w:rsid w:val="007A3250"/>
    <w:rsid w:val="007B5BE6"/>
    <w:rsid w:val="007B5C7B"/>
    <w:rsid w:val="007D1A74"/>
    <w:rsid w:val="007D57C3"/>
    <w:rsid w:val="007E4FAB"/>
    <w:rsid w:val="007E62E6"/>
    <w:rsid w:val="0081248A"/>
    <w:rsid w:val="00813BFA"/>
    <w:rsid w:val="0082274B"/>
    <w:rsid w:val="008346F6"/>
    <w:rsid w:val="00850BD1"/>
    <w:rsid w:val="00851D34"/>
    <w:rsid w:val="00852873"/>
    <w:rsid w:val="00865121"/>
    <w:rsid w:val="008733A6"/>
    <w:rsid w:val="00877F87"/>
    <w:rsid w:val="00881633"/>
    <w:rsid w:val="008B0920"/>
    <w:rsid w:val="008B1F36"/>
    <w:rsid w:val="008B3153"/>
    <w:rsid w:val="008C3BC4"/>
    <w:rsid w:val="008D279C"/>
    <w:rsid w:val="008D4B52"/>
    <w:rsid w:val="008E5CFC"/>
    <w:rsid w:val="008F0002"/>
    <w:rsid w:val="008F6A20"/>
    <w:rsid w:val="00900566"/>
    <w:rsid w:val="00906A13"/>
    <w:rsid w:val="00911719"/>
    <w:rsid w:val="00911C01"/>
    <w:rsid w:val="009143B4"/>
    <w:rsid w:val="00920E7C"/>
    <w:rsid w:val="00924131"/>
    <w:rsid w:val="00931416"/>
    <w:rsid w:val="0094302F"/>
    <w:rsid w:val="00952678"/>
    <w:rsid w:val="00954881"/>
    <w:rsid w:val="0097497D"/>
    <w:rsid w:val="00981CE3"/>
    <w:rsid w:val="00982679"/>
    <w:rsid w:val="00985954"/>
    <w:rsid w:val="009D5CF9"/>
    <w:rsid w:val="009D6750"/>
    <w:rsid w:val="009E17A8"/>
    <w:rsid w:val="009E1E30"/>
    <w:rsid w:val="009F0E57"/>
    <w:rsid w:val="009F3C05"/>
    <w:rsid w:val="009F5380"/>
    <w:rsid w:val="009F5AFE"/>
    <w:rsid w:val="00A0070E"/>
    <w:rsid w:val="00A00783"/>
    <w:rsid w:val="00A077CF"/>
    <w:rsid w:val="00A133B4"/>
    <w:rsid w:val="00A17CF8"/>
    <w:rsid w:val="00A21770"/>
    <w:rsid w:val="00A2477B"/>
    <w:rsid w:val="00A328C5"/>
    <w:rsid w:val="00A556F2"/>
    <w:rsid w:val="00A72EC0"/>
    <w:rsid w:val="00A814B8"/>
    <w:rsid w:val="00A866D1"/>
    <w:rsid w:val="00A974B7"/>
    <w:rsid w:val="00AC44FF"/>
    <w:rsid w:val="00AE6CFE"/>
    <w:rsid w:val="00AF0525"/>
    <w:rsid w:val="00B002BD"/>
    <w:rsid w:val="00B07A91"/>
    <w:rsid w:val="00B11EE6"/>
    <w:rsid w:val="00B1288B"/>
    <w:rsid w:val="00B2378A"/>
    <w:rsid w:val="00B31DE0"/>
    <w:rsid w:val="00B43656"/>
    <w:rsid w:val="00B43FEF"/>
    <w:rsid w:val="00B604D2"/>
    <w:rsid w:val="00B73598"/>
    <w:rsid w:val="00B73B83"/>
    <w:rsid w:val="00B83C03"/>
    <w:rsid w:val="00B87B3B"/>
    <w:rsid w:val="00BA4C54"/>
    <w:rsid w:val="00BB7242"/>
    <w:rsid w:val="00BC0507"/>
    <w:rsid w:val="00BC0E69"/>
    <w:rsid w:val="00BC1284"/>
    <w:rsid w:val="00BD796E"/>
    <w:rsid w:val="00C0042D"/>
    <w:rsid w:val="00C03FC6"/>
    <w:rsid w:val="00C045CA"/>
    <w:rsid w:val="00C1011B"/>
    <w:rsid w:val="00C253A3"/>
    <w:rsid w:val="00C302FB"/>
    <w:rsid w:val="00C34C49"/>
    <w:rsid w:val="00C36BB8"/>
    <w:rsid w:val="00C43372"/>
    <w:rsid w:val="00C51008"/>
    <w:rsid w:val="00C617E5"/>
    <w:rsid w:val="00C6315B"/>
    <w:rsid w:val="00C956DA"/>
    <w:rsid w:val="00C9663E"/>
    <w:rsid w:val="00C96BEC"/>
    <w:rsid w:val="00CB0CBC"/>
    <w:rsid w:val="00CC4630"/>
    <w:rsid w:val="00CC4860"/>
    <w:rsid w:val="00CC5B3A"/>
    <w:rsid w:val="00CE69FF"/>
    <w:rsid w:val="00CF2FB1"/>
    <w:rsid w:val="00CF4CAF"/>
    <w:rsid w:val="00D074DF"/>
    <w:rsid w:val="00D21F59"/>
    <w:rsid w:val="00D31B4F"/>
    <w:rsid w:val="00D47736"/>
    <w:rsid w:val="00D5167E"/>
    <w:rsid w:val="00D52D93"/>
    <w:rsid w:val="00D61E94"/>
    <w:rsid w:val="00D7205D"/>
    <w:rsid w:val="00D805DA"/>
    <w:rsid w:val="00D81DC9"/>
    <w:rsid w:val="00D81DE8"/>
    <w:rsid w:val="00D92FA5"/>
    <w:rsid w:val="00D9656E"/>
    <w:rsid w:val="00D977C9"/>
    <w:rsid w:val="00DA11ED"/>
    <w:rsid w:val="00DA3566"/>
    <w:rsid w:val="00DB074C"/>
    <w:rsid w:val="00DB4ECD"/>
    <w:rsid w:val="00DC2E16"/>
    <w:rsid w:val="00DF2245"/>
    <w:rsid w:val="00E13232"/>
    <w:rsid w:val="00E15592"/>
    <w:rsid w:val="00E25B34"/>
    <w:rsid w:val="00E353BE"/>
    <w:rsid w:val="00E372C4"/>
    <w:rsid w:val="00E416EB"/>
    <w:rsid w:val="00E46042"/>
    <w:rsid w:val="00E543B9"/>
    <w:rsid w:val="00E5718F"/>
    <w:rsid w:val="00E608CD"/>
    <w:rsid w:val="00E70DEE"/>
    <w:rsid w:val="00EA0135"/>
    <w:rsid w:val="00EA7E7A"/>
    <w:rsid w:val="00EC2C9B"/>
    <w:rsid w:val="00EC4F58"/>
    <w:rsid w:val="00EE1906"/>
    <w:rsid w:val="00EE3501"/>
    <w:rsid w:val="00EF537B"/>
    <w:rsid w:val="00F04692"/>
    <w:rsid w:val="00F14123"/>
    <w:rsid w:val="00F14738"/>
    <w:rsid w:val="00F211C1"/>
    <w:rsid w:val="00F33A61"/>
    <w:rsid w:val="00F34160"/>
    <w:rsid w:val="00F3691D"/>
    <w:rsid w:val="00F422A0"/>
    <w:rsid w:val="00F44B80"/>
    <w:rsid w:val="00F4727D"/>
    <w:rsid w:val="00F5146A"/>
    <w:rsid w:val="00F514E4"/>
    <w:rsid w:val="00F75051"/>
    <w:rsid w:val="00F87DC5"/>
    <w:rsid w:val="00F9284F"/>
    <w:rsid w:val="00F947EB"/>
    <w:rsid w:val="00FB5BC4"/>
    <w:rsid w:val="00FC2BF4"/>
    <w:rsid w:val="00FE20A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9373F"/>
  <w15:chartTrackingRefBased/>
  <w15:docId w15:val="{1186BB7C-2A79-420C-8118-BA83E4459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unhideWhenUsed="1"/>
    <w:lsdException w:name="caption" w:semiHidden="1"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lsdException w:name="endnote text" w:semiHidden="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lsdException w:name="Plain Text" w:semiHidden="1" w:unhideWhenUsed="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DD5"/>
    <w:pPr>
      <w:spacing w:after="126" w:line="360" w:lineRule="auto"/>
      <w:ind w:firstLine="284"/>
      <w:jc w:val="both"/>
    </w:pPr>
    <w:rPr>
      <w:rFonts w:ascii="Times New Roman" w:hAnsi="Times New Roman" w:cs="Times New Roman"/>
      <w:color w:val="000000"/>
      <w:sz w:val="26"/>
      <w:szCs w:val="24"/>
      <w:lang w:eastAsia="vi-VN"/>
    </w:rPr>
  </w:style>
  <w:style w:type="paragraph" w:styleId="Heading1">
    <w:name w:val="heading 1"/>
    <w:basedOn w:val="Normal"/>
    <w:next w:val="Normal"/>
    <w:link w:val="Heading1Char"/>
    <w:uiPriority w:val="9"/>
    <w:qFormat/>
    <w:rsid w:val="00EC2C9B"/>
    <w:pPr>
      <w:keepNext/>
      <w:keepLines/>
      <w:numPr>
        <w:numId w:val="14"/>
      </w:numPr>
      <w:spacing w:before="360" w:after="80" w:line="240" w:lineRule="auto"/>
      <w:jc w:val="center"/>
      <w:outlineLvl w:val="0"/>
    </w:pPr>
    <w:rPr>
      <w:rFonts w:asciiTheme="majorHAnsi" w:eastAsiaTheme="majorEastAsia" w:hAnsiTheme="majorHAnsi" w:cstheme="majorBidi"/>
      <w:b/>
      <w:noProof/>
      <w:color w:val="000000" w:themeColor="text1"/>
      <w:spacing w:val="4"/>
      <w:kern w:val="0"/>
      <w:sz w:val="36"/>
      <w:szCs w:val="40"/>
      <w:lang w:eastAsia="en-US"/>
      <w14:ligatures w14:val="none"/>
    </w:rPr>
  </w:style>
  <w:style w:type="paragraph" w:styleId="Heading2">
    <w:name w:val="heading 2"/>
    <w:basedOn w:val="Normal"/>
    <w:next w:val="Normal"/>
    <w:link w:val="Heading2Char"/>
    <w:uiPriority w:val="9"/>
    <w:qFormat/>
    <w:rsid w:val="0063429C"/>
    <w:pPr>
      <w:keepNext/>
      <w:keepLines/>
      <w:numPr>
        <w:ilvl w:val="1"/>
        <w:numId w:val="14"/>
      </w:numPr>
      <w:spacing w:before="160" w:after="80" w:line="240" w:lineRule="auto"/>
      <w:jc w:val="left"/>
      <w:outlineLvl w:val="1"/>
    </w:pPr>
    <w:rPr>
      <w:rFonts w:asciiTheme="majorHAnsi" w:eastAsiaTheme="majorEastAsia" w:hAnsiTheme="majorHAnsi" w:cstheme="majorBidi"/>
      <w:b/>
      <w:noProof/>
      <w:color w:val="000000" w:themeColor="text1"/>
      <w:spacing w:val="4"/>
      <w:kern w:val="0"/>
      <w:sz w:val="28"/>
      <w:szCs w:val="32"/>
      <w:lang w:eastAsia="en-US"/>
      <w14:ligatures w14:val="none"/>
    </w:rPr>
  </w:style>
  <w:style w:type="paragraph" w:styleId="Heading3">
    <w:name w:val="heading 3"/>
    <w:basedOn w:val="Normal"/>
    <w:next w:val="Normal"/>
    <w:link w:val="Heading3Char"/>
    <w:uiPriority w:val="9"/>
    <w:qFormat/>
    <w:rsid w:val="00130E2E"/>
    <w:pPr>
      <w:keepNext/>
      <w:keepLines/>
      <w:numPr>
        <w:ilvl w:val="2"/>
        <w:numId w:val="14"/>
      </w:numPr>
      <w:spacing w:before="160" w:after="80"/>
      <w:ind w:firstLine="0"/>
      <w:jc w:val="left"/>
      <w:outlineLvl w:val="2"/>
    </w:pPr>
    <w:rPr>
      <w:rFonts w:eastAsiaTheme="majorEastAsia" w:cstheme="majorBidi"/>
      <w:b/>
      <w:color w:val="000000" w:themeColor="text1"/>
      <w:sz w:val="27"/>
      <w:szCs w:val="28"/>
      <w:lang w:val="en-US" w:eastAsia="en-US"/>
    </w:rPr>
  </w:style>
  <w:style w:type="paragraph" w:styleId="Heading4">
    <w:name w:val="heading 4"/>
    <w:basedOn w:val="Normal"/>
    <w:next w:val="Normal"/>
    <w:link w:val="Heading4Char"/>
    <w:uiPriority w:val="9"/>
    <w:qFormat/>
    <w:rsid w:val="00EC2C9B"/>
    <w:pPr>
      <w:keepNext/>
      <w:keepLines/>
      <w:numPr>
        <w:ilvl w:val="3"/>
        <w:numId w:val="14"/>
      </w:numPr>
      <w:spacing w:before="80" w:after="40"/>
      <w:jc w:val="left"/>
      <w:outlineLvl w:val="3"/>
    </w:pPr>
    <w:rPr>
      <w:rFonts w:eastAsiaTheme="majorEastAsia" w:cstheme="majorBidi"/>
      <w:b/>
      <w:iCs/>
      <w:color w:val="000000" w:themeColor="text1"/>
      <w:sz w:val="27"/>
      <w:szCs w:val="22"/>
      <w:lang w:val="en-US" w:eastAsia="en-US"/>
    </w:rPr>
  </w:style>
  <w:style w:type="paragraph" w:styleId="Heading5">
    <w:name w:val="heading 5"/>
    <w:basedOn w:val="Normal"/>
    <w:next w:val="Normal"/>
    <w:link w:val="Heading5Char"/>
    <w:uiPriority w:val="9"/>
    <w:qFormat/>
    <w:rsid w:val="00A17CF8"/>
    <w:pPr>
      <w:keepNext/>
      <w:keepLines/>
      <w:spacing w:before="80" w:after="40"/>
      <w:ind w:firstLine="0"/>
      <w:jc w:val="left"/>
      <w:outlineLvl w:val="4"/>
    </w:pPr>
    <w:rPr>
      <w:rFonts w:eastAsiaTheme="majorEastAsia" w:cstheme="majorBidi"/>
      <w:color w:val="2F5496" w:themeColor="accent1" w:themeShade="BF"/>
      <w:sz w:val="22"/>
      <w:szCs w:val="22"/>
      <w:lang w:val="en-US" w:eastAsia="en-US"/>
    </w:rPr>
  </w:style>
  <w:style w:type="paragraph" w:styleId="Heading6">
    <w:name w:val="heading 6"/>
    <w:basedOn w:val="Normal"/>
    <w:next w:val="Normal"/>
    <w:link w:val="Heading6Char"/>
    <w:uiPriority w:val="9"/>
    <w:qFormat/>
    <w:rsid w:val="00A17CF8"/>
    <w:pPr>
      <w:keepNext/>
      <w:keepLines/>
      <w:spacing w:before="40" w:after="0"/>
      <w:ind w:firstLine="0"/>
      <w:jc w:val="left"/>
      <w:outlineLvl w:val="5"/>
    </w:pPr>
    <w:rPr>
      <w:rFonts w:eastAsiaTheme="majorEastAsia" w:cstheme="majorBidi"/>
      <w:i/>
      <w:iCs/>
      <w:color w:val="595959" w:themeColor="text1" w:themeTint="A6"/>
      <w:sz w:val="22"/>
      <w:szCs w:val="22"/>
      <w:lang w:val="en-US" w:eastAsia="en-US"/>
    </w:rPr>
  </w:style>
  <w:style w:type="paragraph" w:styleId="Heading7">
    <w:name w:val="heading 7"/>
    <w:basedOn w:val="Normal"/>
    <w:next w:val="Normal"/>
    <w:link w:val="Heading7Char"/>
    <w:uiPriority w:val="9"/>
    <w:qFormat/>
    <w:rsid w:val="00A17CF8"/>
    <w:pPr>
      <w:keepNext/>
      <w:keepLines/>
      <w:spacing w:before="40" w:after="0"/>
      <w:ind w:firstLine="0"/>
      <w:jc w:val="left"/>
      <w:outlineLvl w:val="6"/>
    </w:pPr>
    <w:rPr>
      <w:rFonts w:eastAsiaTheme="majorEastAsia" w:cstheme="majorBidi"/>
      <w:color w:val="595959" w:themeColor="text1" w:themeTint="A6"/>
      <w:sz w:val="22"/>
      <w:szCs w:val="22"/>
      <w:lang w:val="en-US" w:eastAsia="en-US"/>
    </w:rPr>
  </w:style>
  <w:style w:type="paragraph" w:styleId="Heading8">
    <w:name w:val="heading 8"/>
    <w:basedOn w:val="Normal"/>
    <w:next w:val="Normal"/>
    <w:link w:val="Heading8Char"/>
    <w:uiPriority w:val="9"/>
    <w:qFormat/>
    <w:rsid w:val="00A17CF8"/>
    <w:pPr>
      <w:keepNext/>
      <w:keepLines/>
      <w:spacing w:before="6" w:after="0"/>
      <w:ind w:firstLine="0"/>
      <w:jc w:val="left"/>
      <w:outlineLvl w:val="7"/>
    </w:pPr>
    <w:rPr>
      <w:rFonts w:eastAsiaTheme="majorEastAsia" w:cstheme="majorBidi"/>
      <w:i/>
      <w:iCs/>
      <w:color w:val="272727" w:themeColor="text1" w:themeTint="D8"/>
      <w:sz w:val="22"/>
      <w:szCs w:val="22"/>
      <w:lang w:val="en-US" w:eastAsia="en-US"/>
    </w:rPr>
  </w:style>
  <w:style w:type="paragraph" w:styleId="Heading9">
    <w:name w:val="heading 9"/>
    <w:basedOn w:val="Normal"/>
    <w:next w:val="Normal"/>
    <w:link w:val="Heading9Char"/>
    <w:uiPriority w:val="9"/>
    <w:qFormat/>
    <w:rsid w:val="00A17CF8"/>
    <w:pPr>
      <w:keepNext/>
      <w:keepLines/>
      <w:spacing w:before="6" w:after="0"/>
      <w:ind w:firstLine="0"/>
      <w:jc w:val="left"/>
      <w:outlineLvl w:val="8"/>
    </w:pPr>
    <w:rPr>
      <w:rFonts w:eastAsiaTheme="majorEastAsia" w:cstheme="majorBidi"/>
      <w:color w:val="272727" w:themeColor="text1" w:themeTint="D8"/>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A17CF8"/>
    <w:pPr>
      <w:tabs>
        <w:tab w:val="center" w:pos="4513"/>
        <w:tab w:val="right" w:pos="9026"/>
      </w:tabs>
      <w:spacing w:before="6" w:after="0" w:line="240" w:lineRule="auto"/>
      <w:ind w:firstLine="0"/>
      <w:jc w:val="left"/>
    </w:pPr>
    <w:rPr>
      <w:color w:val="000000" w:themeColor="text1"/>
      <w:sz w:val="22"/>
      <w:szCs w:val="22"/>
      <w:lang w:val="en-US" w:eastAsia="en-US"/>
    </w:rPr>
  </w:style>
  <w:style w:type="character" w:customStyle="1" w:styleId="FooterChar">
    <w:name w:val="Footer Char"/>
    <w:basedOn w:val="DefaultParagraphFont"/>
    <w:link w:val="Footer"/>
    <w:uiPriority w:val="99"/>
    <w:rsid w:val="00A17CF8"/>
    <w:rPr>
      <w:rFonts w:ascii="Times New Roman" w:hAnsi="Times New Roman" w:cs="Times New Roman"/>
      <w:color w:val="000000" w:themeColor="text1"/>
      <w:lang w:val="en-US"/>
    </w:rPr>
  </w:style>
  <w:style w:type="paragraph" w:styleId="Title">
    <w:name w:val="Title"/>
    <w:basedOn w:val="Normal"/>
    <w:next w:val="Normal"/>
    <w:link w:val="TitleChar"/>
    <w:uiPriority w:val="10"/>
    <w:qFormat/>
    <w:rsid w:val="00A17CF8"/>
    <w:pPr>
      <w:spacing w:before="6" w:after="80" w:line="240" w:lineRule="auto"/>
      <w:ind w:firstLine="0"/>
      <w:contextualSpacing/>
      <w:jc w:val="left"/>
    </w:pPr>
    <w:rPr>
      <w:rFonts w:asciiTheme="majorHAnsi" w:eastAsiaTheme="majorEastAsia" w:hAnsiTheme="majorHAnsi" w:cstheme="majorBidi"/>
      <w:color w:val="000000" w:themeColor="text1"/>
      <w:spacing w:val="-10"/>
      <w:kern w:val="28"/>
      <w:sz w:val="56"/>
      <w:szCs w:val="56"/>
      <w:lang w:val="en-US" w:eastAsia="en-US"/>
    </w:rPr>
  </w:style>
  <w:style w:type="character" w:customStyle="1" w:styleId="TitleChar">
    <w:name w:val="Title Char"/>
    <w:basedOn w:val="DefaultParagraphFont"/>
    <w:link w:val="Title"/>
    <w:uiPriority w:val="10"/>
    <w:rsid w:val="00A17CF8"/>
    <w:rPr>
      <w:rFonts w:asciiTheme="majorHAnsi" w:eastAsiaTheme="majorEastAsia" w:hAnsiTheme="majorHAnsi" w:cstheme="majorBidi"/>
      <w:color w:val="000000" w:themeColor="text1"/>
      <w:spacing w:val="-10"/>
      <w:kern w:val="28"/>
      <w:sz w:val="56"/>
      <w:szCs w:val="56"/>
      <w:lang w:val="en-US"/>
    </w:rPr>
  </w:style>
  <w:style w:type="paragraph" w:styleId="Subtitle">
    <w:name w:val="Subtitle"/>
    <w:basedOn w:val="Normal"/>
    <w:next w:val="Normal"/>
    <w:link w:val="SubtitleChar"/>
    <w:uiPriority w:val="11"/>
    <w:qFormat/>
    <w:rsid w:val="00A17CF8"/>
    <w:pPr>
      <w:numPr>
        <w:ilvl w:val="1"/>
      </w:numPr>
      <w:spacing w:before="6" w:after="160"/>
      <w:ind w:left="562" w:hanging="10"/>
      <w:jc w:val="left"/>
    </w:pPr>
    <w:rPr>
      <w:rFonts w:eastAsiaTheme="majorEastAsia" w:cstheme="majorBidi"/>
      <w:color w:val="595959" w:themeColor="text1" w:themeTint="A6"/>
      <w:spacing w:val="15"/>
      <w:sz w:val="28"/>
      <w:szCs w:val="28"/>
      <w:lang w:val="en-US" w:eastAsia="en-US"/>
    </w:rPr>
  </w:style>
  <w:style w:type="character" w:customStyle="1" w:styleId="SubtitleChar">
    <w:name w:val="Subtitle Char"/>
    <w:basedOn w:val="DefaultParagraphFont"/>
    <w:link w:val="Subtitle"/>
    <w:uiPriority w:val="11"/>
    <w:rsid w:val="00A17CF8"/>
    <w:rPr>
      <w:rFonts w:ascii="Times New Roman" w:eastAsiaTheme="majorEastAsia" w:hAnsi="Times New Roman" w:cstheme="majorBidi"/>
      <w:color w:val="595959" w:themeColor="text1" w:themeTint="A6"/>
      <w:spacing w:val="15"/>
      <w:sz w:val="28"/>
      <w:szCs w:val="28"/>
      <w:lang w:val="en-US"/>
    </w:rPr>
  </w:style>
  <w:style w:type="character" w:styleId="Strong">
    <w:name w:val="Strong"/>
    <w:basedOn w:val="DefaultParagraphFont"/>
    <w:uiPriority w:val="22"/>
    <w:qFormat/>
    <w:rsid w:val="00A17CF8"/>
    <w:rPr>
      <w:b/>
      <w:bCs/>
    </w:rPr>
  </w:style>
  <w:style w:type="paragraph" w:styleId="NoSpacing">
    <w:name w:val="No Spacing"/>
    <w:uiPriority w:val="1"/>
    <w:qFormat/>
    <w:rsid w:val="00A17CF8"/>
    <w:pPr>
      <w:spacing w:after="0" w:line="240" w:lineRule="auto"/>
    </w:pPr>
    <w:rPr>
      <w:lang w:val="en-US"/>
    </w:rPr>
  </w:style>
  <w:style w:type="character" w:customStyle="1" w:styleId="Heading1Char">
    <w:name w:val="Heading 1 Char"/>
    <w:basedOn w:val="DefaultParagraphFont"/>
    <w:link w:val="Heading1"/>
    <w:uiPriority w:val="9"/>
    <w:rsid w:val="009F0E57"/>
    <w:rPr>
      <w:rFonts w:asciiTheme="majorHAnsi" w:eastAsiaTheme="majorEastAsia" w:hAnsiTheme="majorHAnsi" w:cstheme="majorBidi"/>
      <w:b/>
      <w:noProof/>
      <w:color w:val="000000" w:themeColor="text1"/>
      <w:spacing w:val="4"/>
      <w:kern w:val="0"/>
      <w:sz w:val="36"/>
      <w:szCs w:val="40"/>
      <w14:ligatures w14:val="none"/>
    </w:rPr>
  </w:style>
  <w:style w:type="character" w:customStyle="1" w:styleId="Heading2Char">
    <w:name w:val="Heading 2 Char"/>
    <w:basedOn w:val="DefaultParagraphFont"/>
    <w:link w:val="Heading2"/>
    <w:uiPriority w:val="9"/>
    <w:rsid w:val="0063429C"/>
    <w:rPr>
      <w:rFonts w:asciiTheme="majorHAnsi" w:eastAsiaTheme="majorEastAsia" w:hAnsiTheme="majorHAnsi" w:cstheme="majorBidi"/>
      <w:b/>
      <w:noProof/>
      <w:color w:val="000000" w:themeColor="text1"/>
      <w:spacing w:val="4"/>
      <w:kern w:val="0"/>
      <w:sz w:val="28"/>
      <w:szCs w:val="32"/>
      <w14:ligatures w14:val="none"/>
    </w:rPr>
  </w:style>
  <w:style w:type="character" w:customStyle="1" w:styleId="Heading3Char">
    <w:name w:val="Heading 3 Char"/>
    <w:basedOn w:val="DefaultParagraphFont"/>
    <w:link w:val="Heading3"/>
    <w:uiPriority w:val="9"/>
    <w:rsid w:val="00130E2E"/>
    <w:rPr>
      <w:rFonts w:ascii="Times New Roman" w:eastAsiaTheme="majorEastAsia" w:hAnsi="Times New Roman" w:cstheme="majorBidi"/>
      <w:b/>
      <w:color w:val="000000" w:themeColor="text1"/>
      <w:sz w:val="27"/>
      <w:szCs w:val="28"/>
      <w:lang w:val="en-US"/>
    </w:rPr>
  </w:style>
  <w:style w:type="paragraph" w:styleId="Caption">
    <w:name w:val="caption"/>
    <w:next w:val="Normal"/>
    <w:uiPriority w:val="35"/>
    <w:qFormat/>
    <w:rsid w:val="00EC4F58"/>
    <w:pPr>
      <w:spacing w:before="120" w:after="120" w:line="240" w:lineRule="auto"/>
      <w:jc w:val="center"/>
    </w:pPr>
    <w:rPr>
      <w:rFonts w:ascii="Times New Roman" w:hAnsi="Times New Roman" w:cs="Times New Roman"/>
      <w:bCs/>
      <w:i/>
      <w:kern w:val="0"/>
      <w:sz w:val="26"/>
      <w:szCs w:val="20"/>
      <w:lang w:val="en-US"/>
      <w14:ligatures w14:val="none"/>
    </w:rPr>
  </w:style>
  <w:style w:type="character" w:customStyle="1" w:styleId="Heading4Char">
    <w:name w:val="Heading 4 Char"/>
    <w:basedOn w:val="DefaultParagraphFont"/>
    <w:link w:val="Heading4"/>
    <w:uiPriority w:val="9"/>
    <w:rsid w:val="00A17CF8"/>
    <w:rPr>
      <w:rFonts w:ascii="Times New Roman" w:eastAsiaTheme="majorEastAsia" w:hAnsi="Times New Roman" w:cstheme="majorBidi"/>
      <w:b/>
      <w:iCs/>
      <w:color w:val="000000" w:themeColor="text1"/>
      <w:sz w:val="27"/>
      <w:lang w:val="en-US"/>
    </w:rPr>
  </w:style>
  <w:style w:type="character" w:customStyle="1" w:styleId="Heading5Char">
    <w:name w:val="Heading 5 Char"/>
    <w:basedOn w:val="DefaultParagraphFont"/>
    <w:link w:val="Heading5"/>
    <w:uiPriority w:val="9"/>
    <w:rsid w:val="00A17CF8"/>
    <w:rPr>
      <w:rFonts w:ascii="Times New Roman" w:eastAsiaTheme="majorEastAsia" w:hAnsi="Times New Roman" w:cstheme="majorBidi"/>
      <w:color w:val="2F5496" w:themeColor="accent1" w:themeShade="BF"/>
      <w:lang w:val="en-US"/>
    </w:rPr>
  </w:style>
  <w:style w:type="character" w:customStyle="1" w:styleId="Heading6Char">
    <w:name w:val="Heading 6 Char"/>
    <w:basedOn w:val="DefaultParagraphFont"/>
    <w:link w:val="Heading6"/>
    <w:uiPriority w:val="9"/>
    <w:rsid w:val="00A17CF8"/>
    <w:rPr>
      <w:rFonts w:ascii="Times New Roman" w:eastAsiaTheme="majorEastAsia" w:hAnsi="Times New Roman" w:cstheme="majorBidi"/>
      <w:i/>
      <w:iCs/>
      <w:color w:val="595959" w:themeColor="text1" w:themeTint="A6"/>
      <w:lang w:val="en-US"/>
    </w:rPr>
  </w:style>
  <w:style w:type="character" w:customStyle="1" w:styleId="Heading7Char">
    <w:name w:val="Heading 7 Char"/>
    <w:basedOn w:val="DefaultParagraphFont"/>
    <w:link w:val="Heading7"/>
    <w:uiPriority w:val="9"/>
    <w:rsid w:val="00A17CF8"/>
    <w:rPr>
      <w:rFonts w:ascii="Times New Roman" w:eastAsiaTheme="majorEastAsia" w:hAnsi="Times New Roman" w:cstheme="majorBidi"/>
      <w:color w:val="595959" w:themeColor="text1" w:themeTint="A6"/>
      <w:lang w:val="en-US"/>
    </w:rPr>
  </w:style>
  <w:style w:type="character" w:customStyle="1" w:styleId="Heading8Char">
    <w:name w:val="Heading 8 Char"/>
    <w:basedOn w:val="DefaultParagraphFont"/>
    <w:link w:val="Heading8"/>
    <w:uiPriority w:val="9"/>
    <w:rsid w:val="00A17CF8"/>
    <w:rPr>
      <w:rFonts w:ascii="Times New Roman" w:eastAsiaTheme="majorEastAsia" w:hAnsi="Times New Roman" w:cstheme="majorBidi"/>
      <w:i/>
      <w:iCs/>
      <w:color w:val="272727" w:themeColor="text1" w:themeTint="D8"/>
      <w:lang w:val="en-US"/>
    </w:rPr>
  </w:style>
  <w:style w:type="character" w:customStyle="1" w:styleId="Heading9Char">
    <w:name w:val="Heading 9 Char"/>
    <w:basedOn w:val="DefaultParagraphFont"/>
    <w:link w:val="Heading9"/>
    <w:uiPriority w:val="9"/>
    <w:rsid w:val="00A17CF8"/>
    <w:rPr>
      <w:rFonts w:ascii="Times New Roman" w:eastAsiaTheme="majorEastAsia" w:hAnsi="Times New Roman" w:cstheme="majorBidi"/>
      <w:color w:val="272727" w:themeColor="text1" w:themeTint="D8"/>
      <w:lang w:val="en-US"/>
    </w:rPr>
  </w:style>
  <w:style w:type="table" w:styleId="TableGrid">
    <w:name w:val="Table Grid"/>
    <w:basedOn w:val="TableNormal"/>
    <w:uiPriority w:val="59"/>
    <w:rsid w:val="00A17CF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7CF8"/>
    <w:pPr>
      <w:spacing w:before="6" w:after="160"/>
      <w:ind w:left="720" w:firstLine="0"/>
      <w:contextualSpacing/>
      <w:jc w:val="left"/>
    </w:pPr>
    <w:rPr>
      <w:color w:val="000000" w:themeColor="text1"/>
      <w:sz w:val="22"/>
      <w:szCs w:val="22"/>
      <w:lang w:val="en-US" w:eastAsia="en-US"/>
    </w:rPr>
  </w:style>
  <w:style w:type="paragraph" w:styleId="Quote">
    <w:name w:val="Quote"/>
    <w:basedOn w:val="Normal"/>
    <w:next w:val="Normal"/>
    <w:link w:val="QuoteChar"/>
    <w:uiPriority w:val="29"/>
    <w:qFormat/>
    <w:rsid w:val="00A17CF8"/>
    <w:pPr>
      <w:spacing w:before="160" w:after="160"/>
      <w:ind w:firstLine="0"/>
      <w:jc w:val="center"/>
    </w:pPr>
    <w:rPr>
      <w:i/>
      <w:iCs/>
      <w:color w:val="404040" w:themeColor="text1" w:themeTint="BF"/>
      <w:sz w:val="22"/>
      <w:szCs w:val="22"/>
      <w:lang w:val="en-US" w:eastAsia="en-US"/>
    </w:rPr>
  </w:style>
  <w:style w:type="character" w:customStyle="1" w:styleId="QuoteChar">
    <w:name w:val="Quote Char"/>
    <w:basedOn w:val="DefaultParagraphFont"/>
    <w:link w:val="Quote"/>
    <w:uiPriority w:val="29"/>
    <w:rsid w:val="00A17CF8"/>
    <w:rPr>
      <w:rFonts w:ascii="Times New Roman" w:hAnsi="Times New Roman" w:cs="Times New Roman"/>
      <w:i/>
      <w:iCs/>
      <w:color w:val="404040" w:themeColor="text1" w:themeTint="BF"/>
      <w:lang w:val="en-US"/>
    </w:rPr>
  </w:style>
  <w:style w:type="paragraph" w:styleId="IntenseQuote">
    <w:name w:val="Intense Quote"/>
    <w:basedOn w:val="Normal"/>
    <w:next w:val="Normal"/>
    <w:link w:val="IntenseQuoteChar"/>
    <w:uiPriority w:val="30"/>
    <w:qFormat/>
    <w:rsid w:val="00A17CF8"/>
    <w:pPr>
      <w:pBdr>
        <w:top w:val="single" w:sz="4" w:space="10" w:color="2F5496" w:themeColor="accent1" w:themeShade="BF"/>
        <w:bottom w:val="single" w:sz="4" w:space="10" w:color="2F5496" w:themeColor="accent1" w:themeShade="BF"/>
      </w:pBdr>
      <w:spacing w:before="360" w:after="360"/>
      <w:ind w:left="864" w:right="864" w:firstLine="0"/>
      <w:jc w:val="center"/>
    </w:pPr>
    <w:rPr>
      <w:i/>
      <w:iCs/>
      <w:color w:val="2F5496" w:themeColor="accent1" w:themeShade="BF"/>
      <w:sz w:val="22"/>
      <w:szCs w:val="22"/>
      <w:lang w:val="en-US" w:eastAsia="en-US"/>
    </w:rPr>
  </w:style>
  <w:style w:type="character" w:customStyle="1" w:styleId="IntenseQuoteChar">
    <w:name w:val="Intense Quote Char"/>
    <w:basedOn w:val="DefaultParagraphFont"/>
    <w:link w:val="IntenseQuote"/>
    <w:uiPriority w:val="30"/>
    <w:rsid w:val="00A17CF8"/>
    <w:rPr>
      <w:rFonts w:ascii="Times New Roman" w:hAnsi="Times New Roman" w:cs="Times New Roman"/>
      <w:i/>
      <w:iCs/>
      <w:color w:val="2F5496" w:themeColor="accent1" w:themeShade="BF"/>
      <w:lang w:val="en-US"/>
    </w:rPr>
  </w:style>
  <w:style w:type="character" w:styleId="IntenseEmphasis">
    <w:name w:val="Intense Emphasis"/>
    <w:basedOn w:val="DefaultParagraphFont"/>
    <w:uiPriority w:val="21"/>
    <w:qFormat/>
    <w:rsid w:val="00A17CF8"/>
    <w:rPr>
      <w:i/>
      <w:iCs/>
      <w:color w:val="2F5496" w:themeColor="accent1" w:themeShade="BF"/>
    </w:rPr>
  </w:style>
  <w:style w:type="character" w:styleId="IntenseReference">
    <w:name w:val="Intense Reference"/>
    <w:basedOn w:val="DefaultParagraphFont"/>
    <w:uiPriority w:val="32"/>
    <w:qFormat/>
    <w:rsid w:val="00A17CF8"/>
    <w:rPr>
      <w:b/>
      <w:bCs/>
      <w:smallCaps/>
      <w:color w:val="2F5496" w:themeColor="accent1" w:themeShade="BF"/>
      <w:spacing w:val="5"/>
    </w:rPr>
  </w:style>
  <w:style w:type="paragraph" w:styleId="TOC1">
    <w:name w:val="toc 1"/>
    <w:basedOn w:val="Normal"/>
    <w:next w:val="Normal"/>
    <w:autoRedefine/>
    <w:uiPriority w:val="39"/>
    <w:rsid w:val="00A17CF8"/>
    <w:pPr>
      <w:spacing w:after="100"/>
    </w:pPr>
  </w:style>
  <w:style w:type="paragraph" w:styleId="TOC2">
    <w:name w:val="toc 2"/>
    <w:basedOn w:val="Normal"/>
    <w:next w:val="Normal"/>
    <w:autoRedefine/>
    <w:uiPriority w:val="39"/>
    <w:rsid w:val="00A17CF8"/>
    <w:pPr>
      <w:spacing w:after="100"/>
      <w:ind w:left="260"/>
    </w:pPr>
  </w:style>
  <w:style w:type="paragraph" w:styleId="Header">
    <w:name w:val="header"/>
    <w:basedOn w:val="Normal"/>
    <w:link w:val="HeaderChar"/>
    <w:uiPriority w:val="99"/>
    <w:unhideWhenUsed/>
    <w:rsid w:val="00A17C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7CF8"/>
    <w:rPr>
      <w:rFonts w:ascii="Times New Roman" w:hAnsi="Times New Roman" w:cs="Times New Roman"/>
      <w:color w:val="000000"/>
      <w:sz w:val="26"/>
      <w:szCs w:val="24"/>
      <w:lang w:eastAsia="vi-VN"/>
    </w:rPr>
  </w:style>
  <w:style w:type="character" w:styleId="Hyperlink">
    <w:name w:val="Hyperlink"/>
    <w:basedOn w:val="DefaultParagraphFont"/>
    <w:uiPriority w:val="99"/>
    <w:unhideWhenUsed/>
    <w:rsid w:val="00A17CF8"/>
    <w:rPr>
      <w:color w:val="0563C1" w:themeColor="hyperlink"/>
      <w:u w:val="single"/>
    </w:rPr>
  </w:style>
  <w:style w:type="paragraph" w:styleId="TOCHeading">
    <w:name w:val="TOC Heading"/>
    <w:basedOn w:val="Heading1"/>
    <w:next w:val="Normal"/>
    <w:uiPriority w:val="39"/>
    <w:unhideWhenUsed/>
    <w:qFormat/>
    <w:rsid w:val="00383FE8"/>
    <w:pPr>
      <w:numPr>
        <w:numId w:val="13"/>
      </w:numPr>
      <w:spacing w:before="240" w:after="0" w:line="259" w:lineRule="auto"/>
      <w:jc w:val="left"/>
      <w:outlineLvl w:val="9"/>
    </w:pPr>
    <w:rPr>
      <w:b w:val="0"/>
      <w:noProof w:val="0"/>
      <w:spacing w:val="0"/>
      <w:sz w:val="26"/>
      <w:szCs w:val="32"/>
      <w:lang w:val="en-US"/>
    </w:rPr>
  </w:style>
  <w:style w:type="paragraph" w:styleId="Bibliography">
    <w:name w:val="Bibliography"/>
    <w:basedOn w:val="Normal"/>
    <w:next w:val="Normal"/>
    <w:uiPriority w:val="37"/>
    <w:semiHidden/>
    <w:rsid w:val="00B002BD"/>
  </w:style>
  <w:style w:type="paragraph" w:styleId="NormalWeb">
    <w:name w:val="Normal (Web)"/>
    <w:basedOn w:val="Normal"/>
    <w:uiPriority w:val="99"/>
    <w:semiHidden/>
    <w:unhideWhenUsed/>
    <w:rsid w:val="00062140"/>
    <w:pPr>
      <w:spacing w:before="100" w:beforeAutospacing="1" w:after="100" w:afterAutospacing="1" w:line="240" w:lineRule="auto"/>
      <w:ind w:firstLine="0"/>
      <w:jc w:val="left"/>
    </w:pPr>
    <w:rPr>
      <w:color w:val="auto"/>
      <w:kern w:val="0"/>
      <w:sz w:val="24"/>
      <w14:ligatures w14:val="none"/>
    </w:rPr>
  </w:style>
  <w:style w:type="paragraph" w:customStyle="1" w:styleId="list-number">
    <w:name w:val="list-number"/>
    <w:basedOn w:val="Normal"/>
    <w:link w:val="list-numberChar"/>
    <w:qFormat/>
    <w:rsid w:val="00A974B7"/>
    <w:pPr>
      <w:numPr>
        <w:numId w:val="19"/>
      </w:numPr>
    </w:pPr>
    <w:rPr>
      <w:lang w:val="en-US" w:eastAsia="en-US"/>
    </w:rPr>
  </w:style>
  <w:style w:type="character" w:customStyle="1" w:styleId="list-numberChar">
    <w:name w:val="list-number Char"/>
    <w:basedOn w:val="DefaultParagraphFont"/>
    <w:link w:val="list-number"/>
    <w:rsid w:val="00A974B7"/>
    <w:rPr>
      <w:rFonts w:ascii="Times New Roman" w:hAnsi="Times New Roman" w:cs="Times New Roman"/>
      <w:color w:val="000000"/>
      <w:sz w:val="26"/>
      <w:szCs w:val="24"/>
      <w:lang w:val="en-US"/>
    </w:rPr>
  </w:style>
  <w:style w:type="paragraph" w:styleId="ListBullet">
    <w:name w:val="List Bullet"/>
    <w:basedOn w:val="Normal"/>
    <w:uiPriority w:val="99"/>
    <w:unhideWhenUsed/>
    <w:rsid w:val="005967C3"/>
    <w:pPr>
      <w:numPr>
        <w:numId w:val="17"/>
      </w:numPr>
      <w:tabs>
        <w:tab w:val="clear" w:pos="360"/>
      </w:tabs>
      <w:spacing w:after="120"/>
      <w:contextualSpacing/>
      <w:jc w:val="left"/>
    </w:pPr>
    <w:rPr>
      <w:rFonts w:eastAsiaTheme="minorEastAsia" w:cstheme="minorBidi"/>
      <w:kern w:val="0"/>
      <w:szCs w:val="22"/>
      <w:lang w:val="en-US" w:eastAsia="en-US"/>
      <w14:ligatures w14:val="none"/>
    </w:rPr>
  </w:style>
  <w:style w:type="table" w:styleId="TableGridLight">
    <w:name w:val="Grid Table Light"/>
    <w:basedOn w:val="TableNormal"/>
    <w:uiPriority w:val="40"/>
    <w:rsid w:val="000D352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D352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D35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odyText">
    <w:name w:val="Body Text"/>
    <w:basedOn w:val="Normal"/>
    <w:link w:val="BodyTextChar"/>
    <w:uiPriority w:val="99"/>
    <w:unhideWhenUsed/>
    <w:rsid w:val="005C2808"/>
    <w:pPr>
      <w:spacing w:after="120" w:line="276" w:lineRule="auto"/>
      <w:ind w:firstLine="0"/>
      <w:jc w:val="left"/>
    </w:pPr>
    <w:rPr>
      <w:rFonts w:eastAsiaTheme="minorEastAsia" w:cstheme="minorBidi"/>
      <w:color w:val="auto"/>
      <w:kern w:val="0"/>
      <w:sz w:val="24"/>
      <w:szCs w:val="22"/>
      <w:lang w:val="en-US" w:eastAsia="en-US"/>
      <w14:ligatures w14:val="none"/>
    </w:rPr>
  </w:style>
  <w:style w:type="character" w:customStyle="1" w:styleId="BodyTextChar">
    <w:name w:val="Body Text Char"/>
    <w:basedOn w:val="DefaultParagraphFont"/>
    <w:link w:val="BodyText"/>
    <w:uiPriority w:val="99"/>
    <w:rsid w:val="005C2808"/>
    <w:rPr>
      <w:rFonts w:ascii="Times New Roman" w:eastAsiaTheme="minorEastAsia" w:hAnsi="Times New Roman"/>
      <w:kern w:val="0"/>
      <w:sz w:val="24"/>
      <w:lang w:val="en-US"/>
      <w14:ligatures w14:val="none"/>
    </w:rPr>
  </w:style>
  <w:style w:type="paragraph" w:styleId="BodyText2">
    <w:name w:val="Body Text 2"/>
    <w:basedOn w:val="Normal"/>
    <w:link w:val="BodyText2Char"/>
    <w:uiPriority w:val="99"/>
    <w:unhideWhenUsed/>
    <w:rsid w:val="005C2808"/>
    <w:pPr>
      <w:spacing w:after="120" w:line="480" w:lineRule="auto"/>
      <w:ind w:firstLine="0"/>
      <w:jc w:val="left"/>
    </w:pPr>
    <w:rPr>
      <w:rFonts w:eastAsiaTheme="minorEastAsia" w:cstheme="minorBidi"/>
      <w:color w:val="auto"/>
      <w:kern w:val="0"/>
      <w:sz w:val="24"/>
      <w:szCs w:val="22"/>
      <w:lang w:val="en-US" w:eastAsia="en-US"/>
      <w14:ligatures w14:val="none"/>
    </w:rPr>
  </w:style>
  <w:style w:type="character" w:customStyle="1" w:styleId="BodyText2Char">
    <w:name w:val="Body Text 2 Char"/>
    <w:basedOn w:val="DefaultParagraphFont"/>
    <w:link w:val="BodyText2"/>
    <w:uiPriority w:val="99"/>
    <w:rsid w:val="005C2808"/>
    <w:rPr>
      <w:rFonts w:ascii="Times New Roman" w:eastAsiaTheme="minorEastAsia" w:hAnsi="Times New Roman"/>
      <w:kern w:val="0"/>
      <w:sz w:val="24"/>
      <w:lang w:val="en-US"/>
      <w14:ligatures w14:val="none"/>
    </w:rPr>
  </w:style>
  <w:style w:type="paragraph" w:styleId="BodyText3">
    <w:name w:val="Body Text 3"/>
    <w:basedOn w:val="Normal"/>
    <w:link w:val="BodyText3Char"/>
    <w:uiPriority w:val="99"/>
    <w:unhideWhenUsed/>
    <w:rsid w:val="005C2808"/>
    <w:pPr>
      <w:spacing w:after="120" w:line="276" w:lineRule="auto"/>
      <w:ind w:firstLine="0"/>
      <w:jc w:val="left"/>
    </w:pPr>
    <w:rPr>
      <w:rFonts w:eastAsiaTheme="minorEastAsia" w:cstheme="minorBidi"/>
      <w:color w:val="auto"/>
      <w:kern w:val="0"/>
      <w:sz w:val="16"/>
      <w:szCs w:val="16"/>
      <w:lang w:val="en-US" w:eastAsia="en-US"/>
      <w14:ligatures w14:val="none"/>
    </w:rPr>
  </w:style>
  <w:style w:type="character" w:customStyle="1" w:styleId="BodyText3Char">
    <w:name w:val="Body Text 3 Char"/>
    <w:basedOn w:val="DefaultParagraphFont"/>
    <w:link w:val="BodyText3"/>
    <w:uiPriority w:val="99"/>
    <w:rsid w:val="005C2808"/>
    <w:rPr>
      <w:rFonts w:ascii="Times New Roman" w:eastAsiaTheme="minorEastAsia" w:hAnsi="Times New Roman"/>
      <w:kern w:val="0"/>
      <w:sz w:val="16"/>
      <w:szCs w:val="16"/>
      <w:lang w:val="en-US"/>
      <w14:ligatures w14:val="none"/>
    </w:rPr>
  </w:style>
  <w:style w:type="paragraph" w:styleId="List">
    <w:name w:val="List"/>
    <w:basedOn w:val="Normal"/>
    <w:uiPriority w:val="99"/>
    <w:unhideWhenUsed/>
    <w:rsid w:val="005C2808"/>
    <w:pPr>
      <w:spacing w:after="80" w:line="276" w:lineRule="auto"/>
      <w:ind w:left="360" w:hanging="360"/>
      <w:contextualSpacing/>
      <w:jc w:val="left"/>
    </w:pPr>
    <w:rPr>
      <w:rFonts w:eastAsiaTheme="minorEastAsia" w:cstheme="minorBidi"/>
      <w:color w:val="auto"/>
      <w:kern w:val="0"/>
      <w:sz w:val="24"/>
      <w:szCs w:val="22"/>
      <w:lang w:val="en-US" w:eastAsia="en-US"/>
      <w14:ligatures w14:val="none"/>
    </w:rPr>
  </w:style>
  <w:style w:type="paragraph" w:styleId="List2">
    <w:name w:val="List 2"/>
    <w:basedOn w:val="Normal"/>
    <w:uiPriority w:val="99"/>
    <w:unhideWhenUsed/>
    <w:rsid w:val="005C2808"/>
    <w:pPr>
      <w:spacing w:after="80" w:line="276" w:lineRule="auto"/>
      <w:ind w:left="720" w:hanging="360"/>
      <w:contextualSpacing/>
      <w:jc w:val="left"/>
    </w:pPr>
    <w:rPr>
      <w:rFonts w:eastAsiaTheme="minorEastAsia" w:cstheme="minorBidi"/>
      <w:color w:val="auto"/>
      <w:kern w:val="0"/>
      <w:sz w:val="24"/>
      <w:szCs w:val="22"/>
      <w:lang w:val="en-US" w:eastAsia="en-US"/>
      <w14:ligatures w14:val="none"/>
    </w:rPr>
  </w:style>
  <w:style w:type="paragraph" w:styleId="List3">
    <w:name w:val="List 3"/>
    <w:basedOn w:val="Normal"/>
    <w:uiPriority w:val="99"/>
    <w:unhideWhenUsed/>
    <w:rsid w:val="005C2808"/>
    <w:pPr>
      <w:spacing w:after="80" w:line="276" w:lineRule="auto"/>
      <w:ind w:left="1080" w:hanging="360"/>
      <w:contextualSpacing/>
      <w:jc w:val="left"/>
    </w:pPr>
    <w:rPr>
      <w:rFonts w:eastAsiaTheme="minorEastAsia" w:cstheme="minorBidi"/>
      <w:color w:val="auto"/>
      <w:kern w:val="0"/>
      <w:sz w:val="24"/>
      <w:szCs w:val="22"/>
      <w:lang w:val="en-US" w:eastAsia="en-US"/>
      <w14:ligatures w14:val="none"/>
    </w:rPr>
  </w:style>
  <w:style w:type="paragraph" w:styleId="ListBullet2">
    <w:name w:val="List Bullet 2"/>
    <w:basedOn w:val="Normal"/>
    <w:uiPriority w:val="99"/>
    <w:unhideWhenUsed/>
    <w:rsid w:val="005C2808"/>
    <w:pPr>
      <w:numPr>
        <w:numId w:val="20"/>
      </w:numPr>
      <w:tabs>
        <w:tab w:val="clear" w:pos="720"/>
      </w:tabs>
      <w:spacing w:after="80" w:line="276" w:lineRule="auto"/>
      <w:ind w:left="0" w:firstLine="0"/>
      <w:contextualSpacing/>
      <w:jc w:val="left"/>
    </w:pPr>
    <w:rPr>
      <w:rFonts w:eastAsiaTheme="minorEastAsia" w:cstheme="minorBidi"/>
      <w:color w:val="auto"/>
      <w:kern w:val="0"/>
      <w:sz w:val="24"/>
      <w:szCs w:val="22"/>
      <w:lang w:val="en-US" w:eastAsia="en-US"/>
      <w14:ligatures w14:val="none"/>
    </w:rPr>
  </w:style>
  <w:style w:type="paragraph" w:styleId="ListBullet3">
    <w:name w:val="List Bullet 3"/>
    <w:basedOn w:val="Normal"/>
    <w:uiPriority w:val="99"/>
    <w:unhideWhenUsed/>
    <w:rsid w:val="005C2808"/>
    <w:pPr>
      <w:numPr>
        <w:numId w:val="21"/>
      </w:numPr>
      <w:tabs>
        <w:tab w:val="clear" w:pos="1080"/>
      </w:tabs>
      <w:spacing w:after="80" w:line="276" w:lineRule="auto"/>
      <w:ind w:left="0" w:firstLine="0"/>
      <w:contextualSpacing/>
      <w:jc w:val="left"/>
    </w:pPr>
    <w:rPr>
      <w:rFonts w:eastAsiaTheme="minorEastAsia" w:cstheme="minorBidi"/>
      <w:color w:val="auto"/>
      <w:kern w:val="0"/>
      <w:sz w:val="24"/>
      <w:szCs w:val="22"/>
      <w:lang w:val="en-US" w:eastAsia="en-US"/>
      <w14:ligatures w14:val="none"/>
    </w:rPr>
  </w:style>
  <w:style w:type="paragraph" w:styleId="ListNumber">
    <w:name w:val="List Number"/>
    <w:basedOn w:val="Normal"/>
    <w:uiPriority w:val="99"/>
    <w:unhideWhenUsed/>
    <w:rsid w:val="005C2808"/>
    <w:pPr>
      <w:numPr>
        <w:numId w:val="23"/>
      </w:numPr>
      <w:tabs>
        <w:tab w:val="clear" w:pos="360"/>
      </w:tabs>
      <w:spacing w:after="80" w:line="276" w:lineRule="auto"/>
      <w:ind w:left="0" w:firstLine="0"/>
      <w:contextualSpacing/>
      <w:jc w:val="left"/>
    </w:pPr>
    <w:rPr>
      <w:rFonts w:eastAsiaTheme="minorEastAsia" w:cstheme="minorBidi"/>
      <w:color w:val="auto"/>
      <w:kern w:val="0"/>
      <w:sz w:val="24"/>
      <w:szCs w:val="22"/>
      <w:lang w:val="en-US" w:eastAsia="en-US"/>
      <w14:ligatures w14:val="none"/>
    </w:rPr>
  </w:style>
  <w:style w:type="paragraph" w:styleId="ListNumber2">
    <w:name w:val="List Number 2"/>
    <w:basedOn w:val="Normal"/>
    <w:uiPriority w:val="99"/>
    <w:unhideWhenUsed/>
    <w:rsid w:val="005C2808"/>
    <w:pPr>
      <w:numPr>
        <w:numId w:val="24"/>
      </w:numPr>
      <w:tabs>
        <w:tab w:val="clear" w:pos="720"/>
      </w:tabs>
      <w:spacing w:after="80" w:line="276" w:lineRule="auto"/>
      <w:ind w:left="0" w:firstLine="0"/>
      <w:contextualSpacing/>
      <w:jc w:val="left"/>
    </w:pPr>
    <w:rPr>
      <w:rFonts w:eastAsiaTheme="minorEastAsia" w:cstheme="minorBidi"/>
      <w:color w:val="auto"/>
      <w:kern w:val="0"/>
      <w:sz w:val="24"/>
      <w:szCs w:val="22"/>
      <w:lang w:val="en-US" w:eastAsia="en-US"/>
      <w14:ligatures w14:val="none"/>
    </w:rPr>
  </w:style>
  <w:style w:type="paragraph" w:styleId="ListNumber3">
    <w:name w:val="List Number 3"/>
    <w:basedOn w:val="Normal"/>
    <w:uiPriority w:val="99"/>
    <w:unhideWhenUsed/>
    <w:rsid w:val="005C2808"/>
    <w:pPr>
      <w:numPr>
        <w:numId w:val="25"/>
      </w:numPr>
      <w:tabs>
        <w:tab w:val="clear" w:pos="1080"/>
      </w:tabs>
      <w:spacing w:after="80" w:line="276" w:lineRule="auto"/>
      <w:ind w:left="0" w:firstLine="0"/>
      <w:contextualSpacing/>
      <w:jc w:val="left"/>
    </w:pPr>
    <w:rPr>
      <w:rFonts w:eastAsiaTheme="minorEastAsia" w:cstheme="minorBidi"/>
      <w:color w:val="auto"/>
      <w:kern w:val="0"/>
      <w:sz w:val="24"/>
      <w:szCs w:val="22"/>
      <w:lang w:val="en-US" w:eastAsia="en-US"/>
      <w14:ligatures w14:val="none"/>
    </w:rPr>
  </w:style>
  <w:style w:type="paragraph" w:styleId="ListContinue">
    <w:name w:val="List Continue"/>
    <w:basedOn w:val="Normal"/>
    <w:uiPriority w:val="99"/>
    <w:unhideWhenUsed/>
    <w:rsid w:val="005C2808"/>
    <w:pPr>
      <w:spacing w:after="120" w:line="276" w:lineRule="auto"/>
      <w:ind w:left="360" w:firstLine="0"/>
      <w:contextualSpacing/>
      <w:jc w:val="left"/>
    </w:pPr>
    <w:rPr>
      <w:rFonts w:eastAsiaTheme="minorEastAsia" w:cstheme="minorBidi"/>
      <w:color w:val="auto"/>
      <w:kern w:val="0"/>
      <w:sz w:val="24"/>
      <w:szCs w:val="22"/>
      <w:lang w:val="en-US" w:eastAsia="en-US"/>
      <w14:ligatures w14:val="none"/>
    </w:rPr>
  </w:style>
  <w:style w:type="paragraph" w:styleId="ListContinue2">
    <w:name w:val="List Continue 2"/>
    <w:basedOn w:val="Normal"/>
    <w:uiPriority w:val="99"/>
    <w:unhideWhenUsed/>
    <w:rsid w:val="005C2808"/>
    <w:pPr>
      <w:spacing w:after="120" w:line="276" w:lineRule="auto"/>
      <w:ind w:left="720" w:firstLine="0"/>
      <w:contextualSpacing/>
      <w:jc w:val="left"/>
    </w:pPr>
    <w:rPr>
      <w:rFonts w:eastAsiaTheme="minorEastAsia" w:cstheme="minorBidi"/>
      <w:color w:val="auto"/>
      <w:kern w:val="0"/>
      <w:sz w:val="24"/>
      <w:szCs w:val="22"/>
      <w:lang w:val="en-US" w:eastAsia="en-US"/>
      <w14:ligatures w14:val="none"/>
    </w:rPr>
  </w:style>
  <w:style w:type="paragraph" w:styleId="ListContinue3">
    <w:name w:val="List Continue 3"/>
    <w:basedOn w:val="Normal"/>
    <w:uiPriority w:val="99"/>
    <w:unhideWhenUsed/>
    <w:rsid w:val="005C2808"/>
    <w:pPr>
      <w:spacing w:after="120" w:line="276" w:lineRule="auto"/>
      <w:ind w:left="1080" w:firstLine="0"/>
      <w:contextualSpacing/>
      <w:jc w:val="left"/>
    </w:pPr>
    <w:rPr>
      <w:rFonts w:eastAsiaTheme="minorEastAsia" w:cstheme="minorBidi"/>
      <w:color w:val="auto"/>
      <w:kern w:val="0"/>
      <w:sz w:val="24"/>
      <w:szCs w:val="22"/>
      <w:lang w:val="en-US" w:eastAsia="en-US"/>
      <w14:ligatures w14:val="none"/>
    </w:rPr>
  </w:style>
  <w:style w:type="paragraph" w:styleId="MacroText">
    <w:name w:val="macro"/>
    <w:link w:val="MacroTextChar"/>
    <w:uiPriority w:val="99"/>
    <w:unhideWhenUsed/>
    <w:rsid w:val="005C2808"/>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5C2808"/>
    <w:rPr>
      <w:rFonts w:ascii="Courier" w:eastAsiaTheme="minorEastAsia" w:hAnsi="Courier"/>
      <w:kern w:val="0"/>
      <w:sz w:val="20"/>
      <w:szCs w:val="20"/>
      <w:lang w:val="en-US"/>
      <w14:ligatures w14:val="none"/>
    </w:rPr>
  </w:style>
  <w:style w:type="character" w:styleId="Emphasis">
    <w:name w:val="Emphasis"/>
    <w:basedOn w:val="DefaultParagraphFont"/>
    <w:uiPriority w:val="20"/>
    <w:qFormat/>
    <w:rsid w:val="005C2808"/>
    <w:rPr>
      <w:i/>
      <w:iCs/>
    </w:rPr>
  </w:style>
  <w:style w:type="character" w:styleId="SubtleEmphasis">
    <w:name w:val="Subtle Emphasis"/>
    <w:basedOn w:val="DefaultParagraphFont"/>
    <w:uiPriority w:val="19"/>
    <w:qFormat/>
    <w:rsid w:val="005C2808"/>
    <w:rPr>
      <w:i/>
      <w:iCs/>
      <w:color w:val="808080" w:themeColor="text1" w:themeTint="7F"/>
    </w:rPr>
  </w:style>
  <w:style w:type="character" w:styleId="SubtleReference">
    <w:name w:val="Subtle Reference"/>
    <w:basedOn w:val="DefaultParagraphFont"/>
    <w:uiPriority w:val="31"/>
    <w:qFormat/>
    <w:rsid w:val="005C2808"/>
    <w:rPr>
      <w:smallCaps/>
      <w:color w:val="ED7D31" w:themeColor="accent2"/>
      <w:u w:val="single"/>
    </w:rPr>
  </w:style>
  <w:style w:type="character" w:styleId="BookTitle">
    <w:name w:val="Book Title"/>
    <w:basedOn w:val="DefaultParagraphFont"/>
    <w:uiPriority w:val="33"/>
    <w:qFormat/>
    <w:rsid w:val="005C2808"/>
    <w:rPr>
      <w:b/>
      <w:bCs/>
      <w:smallCaps/>
      <w:spacing w:val="5"/>
    </w:rPr>
  </w:style>
  <w:style w:type="table" w:styleId="LightShading">
    <w:name w:val="Light Shading"/>
    <w:basedOn w:val="TableNormal"/>
    <w:uiPriority w:val="60"/>
    <w:rsid w:val="005C2808"/>
    <w:pPr>
      <w:spacing w:after="0" w:line="240" w:lineRule="auto"/>
    </w:pPr>
    <w:rPr>
      <w:rFonts w:eastAsiaTheme="minorEastAsia"/>
      <w:color w:val="000000" w:themeColor="text1" w:themeShade="BF"/>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C2808"/>
    <w:pPr>
      <w:spacing w:after="0" w:line="240" w:lineRule="auto"/>
    </w:pPr>
    <w:rPr>
      <w:rFonts w:eastAsiaTheme="minorEastAsia"/>
      <w:color w:val="2F5496" w:themeColor="accent1" w:themeShade="BF"/>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C2808"/>
    <w:pPr>
      <w:spacing w:after="0" w:line="240" w:lineRule="auto"/>
    </w:pPr>
    <w:rPr>
      <w:rFonts w:eastAsiaTheme="minorEastAsia"/>
      <w:color w:val="C45911" w:themeColor="accent2" w:themeShade="BF"/>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5C2808"/>
    <w:pPr>
      <w:spacing w:after="0" w:line="240" w:lineRule="auto"/>
    </w:pPr>
    <w:rPr>
      <w:rFonts w:eastAsiaTheme="minorEastAsia"/>
      <w:color w:val="7B7B7B" w:themeColor="accent3" w:themeShade="BF"/>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5C2808"/>
    <w:pPr>
      <w:spacing w:after="0" w:line="240" w:lineRule="auto"/>
    </w:pPr>
    <w:rPr>
      <w:rFonts w:eastAsiaTheme="minorEastAsia"/>
      <w:color w:val="BF8F00" w:themeColor="accent4" w:themeShade="BF"/>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5C2808"/>
    <w:pPr>
      <w:spacing w:after="0" w:line="240" w:lineRule="auto"/>
    </w:pPr>
    <w:rPr>
      <w:rFonts w:eastAsiaTheme="minorEastAsia"/>
      <w:color w:val="2E74B5" w:themeColor="accent5" w:themeShade="BF"/>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5C2808"/>
    <w:pPr>
      <w:spacing w:after="0" w:line="240" w:lineRule="auto"/>
    </w:pPr>
    <w:rPr>
      <w:rFonts w:eastAsiaTheme="minorEastAsia"/>
      <w:color w:val="538135" w:themeColor="accent6" w:themeShade="BF"/>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5C2808"/>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5C2808"/>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5C2808"/>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5C2808"/>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5C2808"/>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5C2808"/>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5C2808"/>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5C2808"/>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5C2808"/>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5C2808"/>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5C2808"/>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5C2808"/>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5C2808"/>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5C2808"/>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5C2808"/>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C2808"/>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C2808"/>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C2808"/>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C2808"/>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C2808"/>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C2808"/>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C2808"/>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5C2808"/>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5C2808"/>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5C2808"/>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5C2808"/>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5C2808"/>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5C2808"/>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5C2808"/>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C2808"/>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5C2808"/>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5C2808"/>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5C2808"/>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5C2808"/>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5C2808"/>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5C28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C28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C28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C28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C28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C28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C28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C2808"/>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C2808"/>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5C2808"/>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5C2808"/>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5C2808"/>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5C2808"/>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5C2808"/>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5C28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C28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C28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C28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C28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C28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C28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C2808"/>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5C2808"/>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5C2808"/>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5C2808"/>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5C2808"/>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5C2808"/>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5C2808"/>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5C2808"/>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C2808"/>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5C2808"/>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5C2808"/>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5C2808"/>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5C2808"/>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5C2808"/>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5C2808"/>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5C2808"/>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5C2808"/>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5C2808"/>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5C2808"/>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5C2808"/>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5C2808"/>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5C2808"/>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C2808"/>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5C2808"/>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5C2808"/>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5C2808"/>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5C2808"/>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5C2808"/>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5C2808"/>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C2808"/>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5C2808"/>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5C2808"/>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5C2808"/>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5C2808"/>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5C2808"/>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TOC3">
    <w:name w:val="toc 3"/>
    <w:basedOn w:val="Normal"/>
    <w:next w:val="Normal"/>
    <w:autoRedefine/>
    <w:uiPriority w:val="39"/>
    <w:rsid w:val="003841C0"/>
    <w:pPr>
      <w:spacing w:after="100"/>
      <w:ind w:left="520"/>
    </w:pPr>
  </w:style>
  <w:style w:type="paragraph" w:styleId="TableofFigures">
    <w:name w:val="table of figures"/>
    <w:basedOn w:val="Normal"/>
    <w:next w:val="Normal"/>
    <w:uiPriority w:val="99"/>
    <w:unhideWhenUsed/>
    <w:rsid w:val="00385A4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4742946">
      <w:bodyDiv w:val="1"/>
      <w:marLeft w:val="0"/>
      <w:marRight w:val="0"/>
      <w:marTop w:val="0"/>
      <w:marBottom w:val="0"/>
      <w:divBdr>
        <w:top w:val="none" w:sz="0" w:space="0" w:color="auto"/>
        <w:left w:val="none" w:sz="0" w:space="0" w:color="auto"/>
        <w:bottom w:val="none" w:sz="0" w:space="0" w:color="auto"/>
        <w:right w:val="none" w:sz="0" w:space="0" w:color="auto"/>
      </w:divBdr>
    </w:div>
    <w:div w:id="1204362367">
      <w:bodyDiv w:val="1"/>
      <w:marLeft w:val="0"/>
      <w:marRight w:val="0"/>
      <w:marTop w:val="0"/>
      <w:marBottom w:val="0"/>
      <w:divBdr>
        <w:top w:val="none" w:sz="0" w:space="0" w:color="auto"/>
        <w:left w:val="none" w:sz="0" w:space="0" w:color="auto"/>
        <w:bottom w:val="none" w:sz="0" w:space="0" w:color="auto"/>
        <w:right w:val="none" w:sz="0" w:space="0" w:color="auto"/>
      </w:divBdr>
    </w:div>
    <w:div w:id="1862283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SDD26</b:Tag>
    <b:SourceType>InternetSite</b:SourceType>
    <b:Guid>{0C5718DA-4F72-4E0A-9788-1C82B0D25887}</b:Guid>
    <b:Title>SDD template</b:Title>
    <b:YearAccessed>2026</b:YearAccessed>
    <b:MonthAccessed>10</b:MonthAccessed>
    <b:DayAccessed>23</b:DayAccessed>
    <b:URL>https://qndev.github.io/resources/SRS.pdf</b:URL>
    <b:RefOrder>1</b:RefOrder>
  </b:Source>
  <b:Source>
    <b:Tag>evb26</b:Tag>
    <b:SourceType>InternetSite</b:SourceType>
    <b:Guid>{9837A8BB-5C3B-48CE-B83B-99978E2124DB}</b:Guid>
    <b:Title>evbn vn</b:Title>
    <b:YearAccessed>2026</b:YearAccessed>
    <b:MonthAccessed>10</b:MonthAccessed>
    <b:DayAccessed>23</b:DayAccessed>
    <b:URL>https://evbn.org/tai-lieu-huong-dan-su-dung-phan-mem-thong-ke-pho-cap-giao-duc-chong-mu-chu-giao-an-dien-tu-1658990601/?utm_source=chatgpt.com</b:URL>
    <b:RefOrder>2</b:RefOrder>
  </b:Source>
  <b:Source>
    <b:Tag>thư26</b:Tag>
    <b:SourceType>InternetSite</b:SourceType>
    <b:Guid>{3AE59298-EA53-40E8-A247-3BB2F543568D}</b:Guid>
    <b:Title>thư viện pháp luật</b:Title>
    <b:YearAccessed>2026</b:YearAccessed>
    <b:MonthAccessed>10</b:MonthAccessed>
    <b:DayAccessed>23</b:DayAccessed>
    <b:URL>https://thuvienphapluat.vn/van-ban/Cong-nghe-thong-tin/Thong-tu-35-2017-TT-BGDDT-van-hanh-va-su-dung-he-thong-thong-tin-quan-ly-pho-cap-giao-duc-371382.aspx</b:URL>
    <b:RefOrder>3</b:RefOrder>
  </b:Source>
  <b:Source>
    <b:Tag>skk26</b:Tag>
    <b:SourceType>InternetSite</b:SourceType>
    <b:Guid>{E70E58E8-A5EF-41BA-AC57-B1E6C3369EF5}</b:Guid>
    <b:Title>skkn</b:Title>
    <b:YearAccessed>2026</b:YearAccessed>
    <b:MonthAccessed>10</b:MonthAccessed>
    <b:DayAccessed>23</b:DayAccessed>
    <b:URL>https://skkn.vn/de-tai-mot-so-cach-cap-nhap-va-xu-ly-du-lieu-tren-phan-mem-pcgd-xmc-893/</b:URL>
    <b:RefOrder>4</b:RefOrder>
  </b:Source>
  <b:Source>
    <b:Tag>moe26</b:Tag>
    <b:SourceType>InternetSite</b:SourceType>
    <b:Guid>{8FF82A2E-A241-496A-BAA1-6A7B72F7F4D6}</b:Guid>
    <b:Title>moet</b:Title>
    <b:YearAccessed>2026</b:YearAccessed>
    <b:MonthAccessed>10</b:MonthAccessed>
    <b:DayAccessed>23</b:DayAccessed>
    <b:URL>https://moet.gov.vn/chuyen-de-giao-duc-va-dao-tao/giao-duc-mam-non/tap-huan-nghiep-vu-pho-cap-giao-duc-mam-non-cho-tre-tu-3-den-5-tuoi.html</b:URL>
    <b:RefOrder>5</b:RefOrder>
  </b:Source>
  <b:Source>
    <b:Tag>gem26</b:Tag>
    <b:SourceType>InternetSite</b:SourceType>
    <b:Guid>{28F549DD-28D6-4C84-977A-EEFC4B26AF45}</b:Guid>
    <b:Title>gemini</b:Title>
    <b:YearAccessed>2026</b:YearAccessed>
    <b:MonthAccessed>10</b:MonthAccessed>
    <b:DayAccessed>27</b:DayAccessed>
    <b:URL>https://gemini.google.com/app/c00c6f628fac9ffc</b:URL>
    <b:RefOrder>6</b:RefOrder>
  </b:Source>
</b:Sources>
</file>

<file path=customXml/itemProps1.xml><?xml version="1.0" encoding="utf-8"?>
<ds:datastoreItem xmlns:ds="http://schemas.openxmlformats.org/officeDocument/2006/customXml" ds:itemID="{B01D2E0C-5D20-4971-A963-871E6FB04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1045</TotalTime>
  <Pages>52</Pages>
  <Words>6259</Words>
  <Characters>35681</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236</cp:revision>
  <dcterms:created xsi:type="dcterms:W3CDTF">2026-10-23T02:15:00Z</dcterms:created>
  <dcterms:modified xsi:type="dcterms:W3CDTF">2026-10-27T07:15:00Z</dcterms:modified>
</cp:coreProperties>
</file>